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left"/>
      </w:pPr>
      <w:r>
        <w:t>7 Üretici Ürün Kataloğu</w:t>
      </w:r>
    </w:p>
    <w:p>
      <w:pPr>
        <w:pStyle w:val="Subtitle"/>
        <w:spacing w:after="160"/>
        <w:jc w:val="left"/>
      </w:pPr>
      <w:r>
        <w:t>Barlas • Güvenmak • OKT • Seymak • Nursan • Tırsan • Töke</w:t>
      </w:r>
    </w:p>
    <w:p>
      <w:pPr>
        <w:spacing w:after="160"/>
      </w:pPr>
      <w:r>
        <w:rPr>
          <w:rFonts w:ascii="Calibri" w:hAnsi="Calibri"/>
          <w:i/>
          <w:color w:val="667784"/>
          <w:sz w:val="21"/>
        </w:rPr>
        <w:t>Yönetici özeti, hızlı ürün karşılaştırması ve eksiksiz teknik föyler tek belgede.</w:t>
      </w:r>
    </w:p>
    <w:p>
      <w:pPr>
        <w:pStyle w:val="Heading1"/>
      </w:pPr>
      <w:r>
        <w:t>Yönetici Özeti</w:t>
      </w:r>
    </w:p>
    <w:p>
      <w:r>
        <w:t>Bu çalışma, yedi üreticinin ürün portföyünü tek bir katalogda karşılaştırılabilir hale getirir. Aynı veya eşdeğer ürünler tek ana ürün başlığı altında birleştirilmiş, üreticilere özgü modeller ve teknik farklar korunmuştur. Belgenin ilk bölümü hızlı karar vermeye, ikinci bölümü ayrıntılı teknik incelemeye yöneliktir.</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8EEF5"/>
          </w:tcPr>
          <w:p>
            <w:r>
              <w:rPr>
                <w:rFonts w:ascii="Calibri" w:hAnsi="Calibri"/>
                <w:b/>
                <w:color w:val="173B52"/>
                <w:sz w:val="18"/>
              </w:rPr>
              <w:t>Üretici</w:t>
            </w:r>
          </w:p>
        </w:tc>
        <w:tc>
          <w:tcPr>
            <w:tcW w:type="dxa" w:w="2340"/>
            <w:tcMar>
              <w:top w:w="80" w:type="dxa"/>
              <w:start w:w="120" w:type="dxa"/>
              <w:bottom w:w="80" w:type="dxa"/>
              <w:end w:w="120" w:type="dxa"/>
            </w:tcMar>
            <w:vAlign w:val="center"/>
            <w:shd w:fill="E8EEF5"/>
          </w:tcPr>
          <w:p>
            <w:r>
              <w:rPr>
                <w:rFonts w:ascii="Calibri" w:hAnsi="Calibri"/>
                <w:b/>
                <w:color w:val="173B52"/>
                <w:sz w:val="18"/>
              </w:rPr>
              <w:t>Ana kategori</w:t>
            </w:r>
          </w:p>
        </w:tc>
        <w:tc>
          <w:tcPr>
            <w:tcW w:type="dxa" w:w="2340"/>
            <w:tcMar>
              <w:top w:w="80" w:type="dxa"/>
              <w:start w:w="120" w:type="dxa"/>
              <w:bottom w:w="80" w:type="dxa"/>
              <w:end w:w="120" w:type="dxa"/>
            </w:tcMar>
            <w:vAlign w:val="center"/>
            <w:shd w:fill="E8EEF5"/>
          </w:tcPr>
          <w:p>
            <w:r>
              <w:rPr>
                <w:rFonts w:ascii="Calibri" w:hAnsi="Calibri"/>
                <w:b/>
                <w:color w:val="173B52"/>
                <w:sz w:val="18"/>
              </w:rPr>
              <w:t>Tekil ürün</w:t>
            </w:r>
          </w:p>
        </w:tc>
        <w:tc>
          <w:tcPr>
            <w:tcW w:type="dxa" w:w="2340"/>
            <w:tcMar>
              <w:top w:w="80" w:type="dxa"/>
              <w:start w:w="120" w:type="dxa"/>
              <w:bottom w:w="80" w:type="dxa"/>
              <w:end w:w="120" w:type="dxa"/>
            </w:tcMar>
            <w:vAlign w:val="center"/>
            <w:shd w:fill="E8EEF5"/>
          </w:tcPr>
          <w:p>
            <w:r>
              <w:rPr>
                <w:rFonts w:ascii="Calibri" w:hAnsi="Calibri"/>
                <w:b/>
                <w:color w:val="173B52"/>
                <w:sz w:val="18"/>
              </w:rPr>
              <w:t>Firma/model varyantı</w:t>
            </w:r>
          </w:p>
        </w:tc>
      </w:tr>
      <w:tr>
        <w:tc>
          <w:tcPr>
            <w:tcW w:type="dxa" w:w="2340"/>
            <w:tcMar>
              <w:top w:w="80" w:type="dxa"/>
              <w:start w:w="120" w:type="dxa"/>
              <w:bottom w:w="80" w:type="dxa"/>
              <w:end w:w="120" w:type="dxa"/>
            </w:tcMar>
            <w:vAlign w:val="center"/>
          </w:tcPr>
          <w:p>
            <w:pPr>
              <w:jc w:val="center"/>
            </w:pPr>
            <w:r>
              <w:rPr>
                <w:rFonts w:ascii="Calibri" w:hAnsi="Calibri"/>
                <w:b/>
                <w:color w:val="2E5E7E"/>
                <w:sz w:val="30"/>
              </w:rPr>
              <w:t>7</w:t>
            </w:r>
          </w:p>
        </w:tc>
        <w:tc>
          <w:tcPr>
            <w:tcW w:type="dxa" w:w="2340"/>
            <w:tcMar>
              <w:top w:w="80" w:type="dxa"/>
              <w:start w:w="120" w:type="dxa"/>
              <w:bottom w:w="80" w:type="dxa"/>
              <w:end w:w="120" w:type="dxa"/>
            </w:tcMar>
            <w:vAlign w:val="center"/>
          </w:tcPr>
          <w:p>
            <w:pPr>
              <w:jc w:val="center"/>
            </w:pPr>
            <w:r>
              <w:rPr>
                <w:rFonts w:ascii="Calibri" w:hAnsi="Calibri"/>
                <w:b/>
                <w:color w:val="2E5E7E"/>
                <w:sz w:val="30"/>
              </w:rPr>
              <w:t>11</w:t>
            </w:r>
          </w:p>
        </w:tc>
        <w:tc>
          <w:tcPr>
            <w:tcW w:type="dxa" w:w="2340"/>
            <w:tcMar>
              <w:top w:w="80" w:type="dxa"/>
              <w:start w:w="120" w:type="dxa"/>
              <w:bottom w:w="80" w:type="dxa"/>
              <w:end w:w="120" w:type="dxa"/>
            </w:tcMar>
            <w:vAlign w:val="center"/>
          </w:tcPr>
          <w:p>
            <w:pPr>
              <w:jc w:val="center"/>
            </w:pPr>
            <w:r>
              <w:rPr>
                <w:rFonts w:ascii="Calibri" w:hAnsi="Calibri"/>
                <w:b/>
                <w:color w:val="2E5E7E"/>
                <w:sz w:val="30"/>
              </w:rPr>
              <w:t>95</w:t>
            </w:r>
          </w:p>
        </w:tc>
        <w:tc>
          <w:tcPr>
            <w:tcW w:type="dxa" w:w="2340"/>
            <w:tcMar>
              <w:top w:w="80" w:type="dxa"/>
              <w:start w:w="120" w:type="dxa"/>
              <w:bottom w:w="80" w:type="dxa"/>
              <w:end w:w="120" w:type="dxa"/>
            </w:tcMar>
            <w:vAlign w:val="center"/>
          </w:tcPr>
          <w:p>
            <w:pPr>
              <w:jc w:val="center"/>
            </w:pPr>
            <w:r>
              <w:rPr>
                <w:rFonts w:ascii="Calibri" w:hAnsi="Calibri"/>
                <w:b/>
                <w:color w:val="2E5E7E"/>
                <w:sz w:val="30"/>
              </w:rPr>
              <w:t>181</w:t>
            </w:r>
          </w:p>
        </w:tc>
      </w:tr>
    </w:tbl>
    <w:p>
      <w:pPr>
        <w:pStyle w:val="Heading2"/>
      </w:pPr>
      <w:r>
        <w:t>Belge Nasıl Okunur?</w:t>
      </w:r>
    </w:p>
    <w:p>
      <w:pPr>
        <w:spacing w:after="60"/>
      </w:pPr>
      <w:r>
        <w:rPr>
          <w:rFonts w:ascii="Calibri" w:hAnsi="Calibri"/>
          <w:b/>
          <w:color w:val="2E5E7E"/>
          <w:sz w:val="20"/>
        </w:rPr>
        <w:t xml:space="preserve">1. Kategori Haritası: </w:t>
      </w:r>
      <w:r>
        <w:rPr>
          <w:rFonts w:ascii="Calibri" w:hAnsi="Calibri"/>
          <w:sz w:val="20"/>
        </w:rPr>
        <w:t>Portföyün tamamını ve ürün yoğunluğunu gösterir.</w:t>
      </w:r>
    </w:p>
    <w:p>
      <w:pPr>
        <w:spacing w:after="60"/>
      </w:pPr>
      <w:r>
        <w:rPr>
          <w:rFonts w:ascii="Calibri" w:hAnsi="Calibri"/>
          <w:b/>
          <w:color w:val="2E5E7E"/>
          <w:sz w:val="20"/>
        </w:rPr>
        <w:t xml:space="preserve">2. Hızlı Ürün Kataloğu: </w:t>
      </w:r>
      <w:r>
        <w:rPr>
          <w:rFonts w:ascii="Calibri" w:hAnsi="Calibri"/>
          <w:sz w:val="20"/>
        </w:rPr>
        <w:t>Ürün, firma, model ve öne çıkan teknik bilgileri karşılaştırır.</w:t>
      </w:r>
    </w:p>
    <w:p>
      <w:pPr>
        <w:spacing w:after="60"/>
      </w:pPr>
      <w:r>
        <w:rPr>
          <w:rFonts w:ascii="Calibri" w:hAnsi="Calibri"/>
          <w:b/>
          <w:color w:val="2E5E7E"/>
          <w:sz w:val="20"/>
        </w:rPr>
        <w:t xml:space="preserve">3. Teknik Ürün Föyleri: </w:t>
      </w:r>
      <w:r>
        <w:rPr>
          <w:rFonts w:ascii="Calibri" w:hAnsi="Calibri"/>
          <w:sz w:val="20"/>
        </w:rPr>
        <w:t>Kaynaklardaki tüm teknik açıklamaları eksiksiz sunar.</w:t>
      </w:r>
    </w:p>
    <w:p>
      <w:pPr>
        <w:pStyle w:val="Heading2"/>
      </w:pPr>
      <w:r>
        <w:t>Şirket Bazında Kapsam</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r>
              <w:rPr>
                <w:rFonts w:ascii="Calibri" w:hAnsi="Calibri"/>
                <w:b/>
                <w:color w:val="173B52"/>
                <w:sz w:val="19"/>
              </w:rPr>
              <w:t>Şirket</w:t>
            </w:r>
          </w:p>
        </w:tc>
        <w:tc>
          <w:tcPr>
            <w:tcW w:type="dxa" w:w="4680"/>
            <w:tcMar>
              <w:top w:w="80" w:type="dxa"/>
              <w:start w:w="120" w:type="dxa"/>
              <w:bottom w:w="80" w:type="dxa"/>
              <w:end w:w="120" w:type="dxa"/>
            </w:tcMar>
            <w:vAlign w:val="center"/>
            <w:shd w:fill="E8EEF5"/>
          </w:tcPr>
          <w:p>
            <w:r>
              <w:rPr>
                <w:rFonts w:ascii="Calibri" w:hAnsi="Calibri"/>
                <w:b/>
                <w:color w:val="173B52"/>
                <w:sz w:val="19"/>
              </w:rPr>
              <w:t>Korunan ürün/model bölümü</w:t>
            </w:r>
          </w:p>
        </w:tc>
      </w:tr>
      <w:tr>
        <w:tc>
          <w:tcPr>
            <w:tcW w:type="dxa" w:w="4680"/>
          </w:tcPr>
          <w:p>
            <w:r>
              <w:t>Barlas Tanker</w:t>
            </w:r>
          </w:p>
        </w:tc>
        <w:tc>
          <w:tcPr>
            <w:tcW w:type="dxa" w:w="4680"/>
          </w:tcPr>
          <w:p>
            <w:pPr>
              <w:jc w:val="center"/>
            </w:pPr>
            <w:r>
              <w:t>5</w:t>
            </w:r>
          </w:p>
        </w:tc>
      </w:tr>
      <w:tr>
        <w:tc>
          <w:tcPr>
            <w:tcW w:type="dxa" w:w="4680"/>
          </w:tcPr>
          <w:p>
            <w:r>
              <w:t>Güvenmak</w:t>
            </w:r>
          </w:p>
        </w:tc>
        <w:tc>
          <w:tcPr>
            <w:tcW w:type="dxa" w:w="4680"/>
          </w:tcPr>
          <w:p>
            <w:pPr>
              <w:jc w:val="center"/>
            </w:pPr>
            <w:r>
              <w:t>6</w:t>
            </w:r>
          </w:p>
        </w:tc>
      </w:tr>
      <w:tr>
        <w:tc>
          <w:tcPr>
            <w:tcW w:type="dxa" w:w="4680"/>
          </w:tcPr>
          <w:p>
            <w:r>
              <w:t>Nursan Trailer</w:t>
            </w:r>
          </w:p>
        </w:tc>
        <w:tc>
          <w:tcPr>
            <w:tcW w:type="dxa" w:w="4680"/>
          </w:tcPr>
          <w:p>
            <w:pPr>
              <w:jc w:val="center"/>
            </w:pPr>
            <w:r>
              <w:t>24</w:t>
            </w:r>
          </w:p>
        </w:tc>
      </w:tr>
      <w:tr>
        <w:tc>
          <w:tcPr>
            <w:tcW w:type="dxa" w:w="4680"/>
          </w:tcPr>
          <w:p>
            <w:r>
              <w:t>OKT Trailer</w:t>
            </w:r>
          </w:p>
        </w:tc>
        <w:tc>
          <w:tcPr>
            <w:tcW w:type="dxa" w:w="4680"/>
          </w:tcPr>
          <w:p>
            <w:pPr>
              <w:jc w:val="center"/>
            </w:pPr>
            <w:r>
              <w:t>30</w:t>
            </w:r>
          </w:p>
        </w:tc>
      </w:tr>
      <w:tr>
        <w:tc>
          <w:tcPr>
            <w:tcW w:type="dxa" w:w="4680"/>
          </w:tcPr>
          <w:p>
            <w:r>
              <w:t>Seymak</w:t>
            </w:r>
          </w:p>
        </w:tc>
        <w:tc>
          <w:tcPr>
            <w:tcW w:type="dxa" w:w="4680"/>
          </w:tcPr>
          <w:p>
            <w:pPr>
              <w:jc w:val="center"/>
            </w:pPr>
            <w:r>
              <w:t>55</w:t>
            </w:r>
          </w:p>
        </w:tc>
      </w:tr>
      <w:tr>
        <w:tc>
          <w:tcPr>
            <w:tcW w:type="dxa" w:w="4680"/>
          </w:tcPr>
          <w:p>
            <w:r>
              <w:t>Töke Makina</w:t>
            </w:r>
          </w:p>
        </w:tc>
        <w:tc>
          <w:tcPr>
            <w:tcW w:type="dxa" w:w="4680"/>
          </w:tcPr>
          <w:p>
            <w:pPr>
              <w:jc w:val="center"/>
            </w:pPr>
            <w:r>
              <w:t>8</w:t>
            </w:r>
          </w:p>
        </w:tc>
      </w:tr>
      <w:tr>
        <w:tc>
          <w:tcPr>
            <w:tcW w:type="dxa" w:w="4680"/>
          </w:tcPr>
          <w:p>
            <w:r>
              <w:t>Tırsan Treyler</w:t>
            </w:r>
          </w:p>
        </w:tc>
        <w:tc>
          <w:tcPr>
            <w:tcW w:type="dxa" w:w="4680"/>
          </w:tcPr>
          <w:p>
            <w:pPr>
              <w:jc w:val="center"/>
            </w:pPr>
            <w:r>
              <w:t>53</w:t>
            </w:r>
          </w:p>
        </w:tc>
      </w:tr>
    </w:tbl>
    <w:p>
      <w:pPr>
        <w:pStyle w:val="Heading1"/>
      </w:pPr>
      <w:r>
        <w:t>Kategori Haritası</w:t>
      </w:r>
    </w:p>
    <w:tbl>
      <w:tblPr>
        <w:tblStyle w:val="TableGrid"/>
        <w:tblW w:type="dxa" w:w="9360"/>
        <w:jc w:val="center"/>
        <w:tblLayout w:type="fixed"/>
        <w:tblLook w:firstColumn="1" w:firstRow="1" w:lastColumn="0" w:lastRow="0" w:noHBand="0" w:noVBand="1" w:val="04A0"/>
        <w:tblInd w:w="120" w:type="dxa"/>
      </w:tblPr>
      <w:tblGrid>
        <w:gridCol w:w="540"/>
        <w:gridCol w:w="3420"/>
        <w:gridCol w:w="1440"/>
        <w:gridCol w:w="1800"/>
        <w:gridCol w:w="2160"/>
      </w:tblGrid>
      <w:tr>
        <w:trPr>
          <w:tblHeader w:val="true"/>
        </w:trPr>
        <w:tc>
          <w:tcPr>
            <w:tcW w:type="dxa" w:w="540"/>
            <w:tcMar>
              <w:top w:w="80" w:type="dxa"/>
              <w:start w:w="120" w:type="dxa"/>
              <w:bottom w:w="80" w:type="dxa"/>
              <w:end w:w="120" w:type="dxa"/>
            </w:tcMar>
            <w:vAlign w:val="center"/>
            <w:shd w:fill="2E5E7E"/>
          </w:tcPr>
          <w:p>
            <w:r>
              <w:rPr>
                <w:rFonts w:ascii="Calibri" w:hAnsi="Calibri"/>
                <w:b/>
                <w:color w:val="FFFFFF"/>
                <w:sz w:val="17"/>
              </w:rPr>
              <w:t>No</w:t>
            </w:r>
          </w:p>
        </w:tc>
        <w:tc>
          <w:tcPr>
            <w:tcW w:type="dxa" w:w="3420"/>
            <w:tcMar>
              <w:top w:w="80" w:type="dxa"/>
              <w:start w:w="120" w:type="dxa"/>
              <w:bottom w:w="80" w:type="dxa"/>
              <w:end w:w="120" w:type="dxa"/>
            </w:tcMar>
            <w:vAlign w:val="center"/>
            <w:shd w:fill="2E5E7E"/>
          </w:tcPr>
          <w:p>
            <w:r>
              <w:rPr>
                <w:rFonts w:ascii="Calibri" w:hAnsi="Calibri"/>
                <w:b/>
                <w:color w:val="FFFFFF"/>
                <w:sz w:val="17"/>
              </w:rPr>
              <w:t>Kategori</w:t>
            </w:r>
          </w:p>
        </w:tc>
        <w:tc>
          <w:tcPr>
            <w:tcW w:type="dxa" w:w="1440"/>
            <w:tcMar>
              <w:top w:w="80" w:type="dxa"/>
              <w:start w:w="120" w:type="dxa"/>
              <w:bottom w:w="80" w:type="dxa"/>
              <w:end w:w="120" w:type="dxa"/>
            </w:tcMar>
            <w:vAlign w:val="center"/>
            <w:shd w:fill="2E5E7E"/>
          </w:tcPr>
          <w:p>
            <w:r>
              <w:rPr>
                <w:rFonts w:ascii="Calibri" w:hAnsi="Calibri"/>
                <w:b/>
                <w:color w:val="FFFFFF"/>
                <w:sz w:val="17"/>
              </w:rPr>
              <w:t>Tekil ürün</w:t>
            </w:r>
          </w:p>
        </w:tc>
        <w:tc>
          <w:tcPr>
            <w:tcW w:type="dxa" w:w="1800"/>
            <w:tcMar>
              <w:top w:w="80" w:type="dxa"/>
              <w:start w:w="120" w:type="dxa"/>
              <w:bottom w:w="80" w:type="dxa"/>
              <w:end w:w="120" w:type="dxa"/>
            </w:tcMar>
            <w:vAlign w:val="center"/>
            <w:shd w:fill="2E5E7E"/>
          </w:tcPr>
          <w:p>
            <w:r>
              <w:rPr>
                <w:rFonts w:ascii="Calibri" w:hAnsi="Calibri"/>
                <w:b/>
                <w:color w:val="FFFFFF"/>
                <w:sz w:val="17"/>
              </w:rPr>
              <w:t>Varyant</w:t>
            </w:r>
          </w:p>
        </w:tc>
        <w:tc>
          <w:tcPr>
            <w:tcW w:type="dxa" w:w="2160"/>
            <w:tcMar>
              <w:top w:w="80" w:type="dxa"/>
              <w:start w:w="120" w:type="dxa"/>
              <w:bottom w:w="80" w:type="dxa"/>
              <w:end w:w="120" w:type="dxa"/>
            </w:tcMar>
            <w:vAlign w:val="center"/>
            <w:shd w:fill="2E5E7E"/>
          </w:tcPr>
          <w:p>
            <w:r>
              <w:rPr>
                <w:rFonts w:ascii="Calibri" w:hAnsi="Calibri"/>
                <w:b/>
                <w:color w:val="FFFFFF"/>
                <w:sz w:val="17"/>
              </w:rPr>
              <w:t>Üretici</w:t>
            </w:r>
          </w:p>
        </w:tc>
      </w:tr>
      <w:tr>
        <w:tc>
          <w:tcPr>
            <w:tcW w:type="dxa" w:w="540"/>
          </w:tcPr>
          <w:p>
            <w:pPr>
              <w:jc w:val="center"/>
            </w:pPr>
            <w:r>
              <w:rPr>
                <w:rFonts w:ascii="Calibri" w:hAnsi="Calibri"/>
                <w:b w:val="0"/>
                <w:sz w:val="17"/>
              </w:rPr>
              <w:t>1</w:t>
            </w:r>
          </w:p>
        </w:tc>
        <w:tc>
          <w:tcPr>
            <w:tcW w:type="dxa" w:w="3420"/>
          </w:tcPr>
          <w:p>
            <w:r>
              <w:rPr>
                <w:rFonts w:ascii="Calibri" w:hAnsi="Calibri"/>
                <w:b/>
                <w:sz w:val="17"/>
              </w:rPr>
              <w:t>Tanker</w:t>
            </w:r>
          </w:p>
        </w:tc>
        <w:tc>
          <w:tcPr>
            <w:tcW w:type="dxa" w:w="1440"/>
          </w:tcPr>
          <w:p>
            <w:pPr>
              <w:jc w:val="center"/>
            </w:pPr>
            <w:r>
              <w:rPr>
                <w:rFonts w:ascii="Calibri" w:hAnsi="Calibri"/>
                <w:b w:val="0"/>
                <w:sz w:val="17"/>
              </w:rPr>
              <w:t>19</w:t>
            </w:r>
          </w:p>
        </w:tc>
        <w:tc>
          <w:tcPr>
            <w:tcW w:type="dxa" w:w="1800"/>
          </w:tcPr>
          <w:p>
            <w:pPr>
              <w:jc w:val="center"/>
            </w:pPr>
            <w:r>
              <w:rPr>
                <w:rFonts w:ascii="Calibri" w:hAnsi="Calibri"/>
                <w:b w:val="0"/>
                <w:sz w:val="17"/>
              </w:rPr>
              <w:t>41</w:t>
            </w:r>
          </w:p>
        </w:tc>
        <w:tc>
          <w:tcPr>
            <w:tcW w:type="dxa" w:w="2160"/>
          </w:tcPr>
          <w:p>
            <w:pPr>
              <w:jc w:val="center"/>
            </w:pPr>
            <w:r>
              <w:rPr>
                <w:rFonts w:ascii="Calibri" w:hAnsi="Calibri"/>
                <w:b w:val="0"/>
                <w:sz w:val="17"/>
              </w:rPr>
              <w:t>6</w:t>
            </w:r>
          </w:p>
        </w:tc>
      </w:tr>
      <w:tr>
        <w:tc>
          <w:tcPr>
            <w:tcW w:type="dxa" w:w="540"/>
          </w:tcPr>
          <w:p>
            <w:pPr>
              <w:jc w:val="center"/>
            </w:pPr>
            <w:r>
              <w:rPr>
                <w:rFonts w:ascii="Calibri" w:hAnsi="Calibri"/>
                <w:b w:val="0"/>
                <w:sz w:val="17"/>
              </w:rPr>
              <w:t>2</w:t>
            </w:r>
          </w:p>
        </w:tc>
        <w:tc>
          <w:tcPr>
            <w:tcW w:type="dxa" w:w="3420"/>
          </w:tcPr>
          <w:p>
            <w:r>
              <w:rPr>
                <w:rFonts w:ascii="Calibri" w:hAnsi="Calibri"/>
                <w:b/>
                <w:sz w:val="17"/>
              </w:rPr>
              <w:t>Silobas</w:t>
            </w:r>
          </w:p>
        </w:tc>
        <w:tc>
          <w:tcPr>
            <w:tcW w:type="dxa" w:w="1440"/>
          </w:tcPr>
          <w:p>
            <w:pPr>
              <w:jc w:val="center"/>
            </w:pPr>
            <w:r>
              <w:rPr>
                <w:rFonts w:ascii="Calibri" w:hAnsi="Calibri"/>
                <w:b w:val="0"/>
                <w:sz w:val="17"/>
              </w:rPr>
              <w:t>10</w:t>
            </w:r>
          </w:p>
        </w:tc>
        <w:tc>
          <w:tcPr>
            <w:tcW w:type="dxa" w:w="1800"/>
          </w:tcPr>
          <w:p>
            <w:pPr>
              <w:jc w:val="center"/>
            </w:pPr>
            <w:r>
              <w:rPr>
                <w:rFonts w:ascii="Calibri" w:hAnsi="Calibri"/>
                <w:b w:val="0"/>
                <w:sz w:val="17"/>
              </w:rPr>
              <w:t>30</w:t>
            </w:r>
          </w:p>
        </w:tc>
        <w:tc>
          <w:tcPr>
            <w:tcW w:type="dxa" w:w="2160"/>
          </w:tcPr>
          <w:p>
            <w:pPr>
              <w:jc w:val="center"/>
            </w:pPr>
            <w:r>
              <w:rPr>
                <w:rFonts w:ascii="Calibri" w:hAnsi="Calibri"/>
                <w:b w:val="0"/>
                <w:sz w:val="17"/>
              </w:rPr>
              <w:t>7</w:t>
            </w:r>
          </w:p>
        </w:tc>
      </w:tr>
      <w:tr>
        <w:tc>
          <w:tcPr>
            <w:tcW w:type="dxa" w:w="540"/>
          </w:tcPr>
          <w:p>
            <w:pPr>
              <w:jc w:val="center"/>
            </w:pPr>
            <w:r>
              <w:rPr>
                <w:rFonts w:ascii="Calibri" w:hAnsi="Calibri"/>
                <w:b w:val="0"/>
                <w:sz w:val="17"/>
              </w:rPr>
              <w:t>3</w:t>
            </w:r>
          </w:p>
        </w:tc>
        <w:tc>
          <w:tcPr>
            <w:tcW w:type="dxa" w:w="3420"/>
          </w:tcPr>
          <w:p>
            <w:r>
              <w:rPr>
                <w:rFonts w:ascii="Calibri" w:hAnsi="Calibri"/>
                <w:b/>
                <w:sz w:val="17"/>
              </w:rPr>
              <w:t>Damper</w:t>
            </w:r>
          </w:p>
        </w:tc>
        <w:tc>
          <w:tcPr>
            <w:tcW w:type="dxa" w:w="1440"/>
          </w:tcPr>
          <w:p>
            <w:pPr>
              <w:jc w:val="center"/>
            </w:pPr>
            <w:r>
              <w:rPr>
                <w:rFonts w:ascii="Calibri" w:hAnsi="Calibri"/>
                <w:b w:val="0"/>
                <w:sz w:val="17"/>
              </w:rPr>
              <w:t>11</w:t>
            </w:r>
          </w:p>
        </w:tc>
        <w:tc>
          <w:tcPr>
            <w:tcW w:type="dxa" w:w="1800"/>
          </w:tcPr>
          <w:p>
            <w:pPr>
              <w:jc w:val="center"/>
            </w:pPr>
            <w:r>
              <w:rPr>
                <w:rFonts w:ascii="Calibri" w:hAnsi="Calibri"/>
                <w:b w:val="0"/>
                <w:sz w:val="17"/>
              </w:rPr>
              <w:t>24</w:t>
            </w:r>
          </w:p>
        </w:tc>
        <w:tc>
          <w:tcPr>
            <w:tcW w:type="dxa" w:w="2160"/>
          </w:tcPr>
          <w:p>
            <w:pPr>
              <w:jc w:val="center"/>
            </w:pPr>
            <w:r>
              <w:rPr>
                <w:rFonts w:ascii="Calibri" w:hAnsi="Calibri"/>
                <w:b w:val="0"/>
                <w:sz w:val="17"/>
              </w:rPr>
              <w:t>4</w:t>
            </w:r>
          </w:p>
        </w:tc>
      </w:tr>
      <w:tr>
        <w:tc>
          <w:tcPr>
            <w:tcW w:type="dxa" w:w="540"/>
          </w:tcPr>
          <w:p>
            <w:pPr>
              <w:jc w:val="center"/>
            </w:pPr>
            <w:r>
              <w:rPr>
                <w:rFonts w:ascii="Calibri" w:hAnsi="Calibri"/>
                <w:b w:val="0"/>
                <w:sz w:val="17"/>
              </w:rPr>
              <w:t>4</w:t>
            </w:r>
          </w:p>
        </w:tc>
        <w:tc>
          <w:tcPr>
            <w:tcW w:type="dxa" w:w="3420"/>
          </w:tcPr>
          <w:p>
            <w:r>
              <w:rPr>
                <w:rFonts w:ascii="Calibri" w:hAnsi="Calibri"/>
                <w:b/>
                <w:sz w:val="17"/>
              </w:rPr>
              <w:t>Perdeli ve Tenteli</w:t>
            </w:r>
          </w:p>
        </w:tc>
        <w:tc>
          <w:tcPr>
            <w:tcW w:type="dxa" w:w="1440"/>
          </w:tcPr>
          <w:p>
            <w:pPr>
              <w:jc w:val="center"/>
            </w:pPr>
            <w:r>
              <w:rPr>
                <w:rFonts w:ascii="Calibri" w:hAnsi="Calibri"/>
                <w:b w:val="0"/>
                <w:sz w:val="17"/>
              </w:rPr>
              <w:t>6</w:t>
            </w:r>
          </w:p>
        </w:tc>
        <w:tc>
          <w:tcPr>
            <w:tcW w:type="dxa" w:w="1800"/>
          </w:tcPr>
          <w:p>
            <w:pPr>
              <w:jc w:val="center"/>
            </w:pPr>
            <w:r>
              <w:rPr>
                <w:rFonts w:ascii="Calibri" w:hAnsi="Calibri"/>
                <w:b w:val="0"/>
                <w:sz w:val="17"/>
              </w:rPr>
              <w:t>15</w:t>
            </w:r>
          </w:p>
        </w:tc>
        <w:tc>
          <w:tcPr>
            <w:tcW w:type="dxa" w:w="2160"/>
          </w:tcPr>
          <w:p>
            <w:pPr>
              <w:jc w:val="center"/>
            </w:pPr>
            <w:r>
              <w:rPr>
                <w:rFonts w:ascii="Calibri" w:hAnsi="Calibri"/>
                <w:b w:val="0"/>
                <w:sz w:val="17"/>
              </w:rPr>
              <w:t>3</w:t>
            </w:r>
          </w:p>
        </w:tc>
      </w:tr>
      <w:tr>
        <w:tc>
          <w:tcPr>
            <w:tcW w:type="dxa" w:w="540"/>
          </w:tcPr>
          <w:p>
            <w:pPr>
              <w:jc w:val="center"/>
            </w:pPr>
            <w:r>
              <w:rPr>
                <w:rFonts w:ascii="Calibri" w:hAnsi="Calibri"/>
                <w:b w:val="0"/>
                <w:sz w:val="17"/>
              </w:rPr>
              <w:t>5</w:t>
            </w:r>
          </w:p>
        </w:tc>
        <w:tc>
          <w:tcPr>
            <w:tcW w:type="dxa" w:w="3420"/>
          </w:tcPr>
          <w:p>
            <w:r>
              <w:rPr>
                <w:rFonts w:ascii="Calibri" w:hAnsi="Calibri"/>
                <w:b/>
                <w:sz w:val="17"/>
              </w:rPr>
              <w:t>Frigorifik</w:t>
            </w:r>
          </w:p>
        </w:tc>
        <w:tc>
          <w:tcPr>
            <w:tcW w:type="dxa" w:w="1440"/>
          </w:tcPr>
          <w:p>
            <w:pPr>
              <w:jc w:val="center"/>
            </w:pPr>
            <w:r>
              <w:rPr>
                <w:rFonts w:ascii="Calibri" w:hAnsi="Calibri"/>
                <w:b w:val="0"/>
                <w:sz w:val="17"/>
              </w:rPr>
              <w:t>1</w:t>
            </w:r>
          </w:p>
        </w:tc>
        <w:tc>
          <w:tcPr>
            <w:tcW w:type="dxa" w:w="1800"/>
          </w:tcPr>
          <w:p>
            <w:pPr>
              <w:jc w:val="center"/>
            </w:pPr>
            <w:r>
              <w:rPr>
                <w:rFonts w:ascii="Calibri" w:hAnsi="Calibri"/>
                <w:b w:val="0"/>
                <w:sz w:val="17"/>
              </w:rPr>
              <w:t>4</w:t>
            </w:r>
          </w:p>
        </w:tc>
        <w:tc>
          <w:tcPr>
            <w:tcW w:type="dxa" w:w="2160"/>
          </w:tcPr>
          <w:p>
            <w:pPr>
              <w:jc w:val="center"/>
            </w:pPr>
            <w:r>
              <w:rPr>
                <w:rFonts w:ascii="Calibri" w:hAnsi="Calibri"/>
                <w:b w:val="0"/>
                <w:sz w:val="17"/>
              </w:rPr>
              <w:t>1</w:t>
            </w:r>
          </w:p>
        </w:tc>
      </w:tr>
      <w:tr>
        <w:tc>
          <w:tcPr>
            <w:tcW w:type="dxa" w:w="540"/>
          </w:tcPr>
          <w:p>
            <w:pPr>
              <w:jc w:val="center"/>
            </w:pPr>
            <w:r>
              <w:rPr>
                <w:rFonts w:ascii="Calibri" w:hAnsi="Calibri"/>
                <w:b w:val="0"/>
                <w:sz w:val="17"/>
              </w:rPr>
              <w:t>6</w:t>
            </w:r>
          </w:p>
        </w:tc>
        <w:tc>
          <w:tcPr>
            <w:tcW w:type="dxa" w:w="3420"/>
          </w:tcPr>
          <w:p>
            <w:r>
              <w:rPr>
                <w:rFonts w:ascii="Calibri" w:hAnsi="Calibri"/>
                <w:b/>
                <w:sz w:val="17"/>
              </w:rPr>
              <w:t>Kuru Yük ve Kasa</w:t>
            </w:r>
          </w:p>
        </w:tc>
        <w:tc>
          <w:tcPr>
            <w:tcW w:type="dxa" w:w="1440"/>
          </w:tcPr>
          <w:p>
            <w:pPr>
              <w:jc w:val="center"/>
            </w:pPr>
            <w:r>
              <w:rPr>
                <w:rFonts w:ascii="Calibri" w:hAnsi="Calibri"/>
                <w:b w:val="0"/>
                <w:sz w:val="17"/>
              </w:rPr>
              <w:t>6</w:t>
            </w:r>
          </w:p>
        </w:tc>
        <w:tc>
          <w:tcPr>
            <w:tcW w:type="dxa" w:w="1800"/>
          </w:tcPr>
          <w:p>
            <w:pPr>
              <w:jc w:val="center"/>
            </w:pPr>
            <w:r>
              <w:rPr>
                <w:rFonts w:ascii="Calibri" w:hAnsi="Calibri"/>
                <w:b w:val="0"/>
                <w:sz w:val="17"/>
              </w:rPr>
              <w:t>6</w:t>
            </w:r>
          </w:p>
        </w:tc>
        <w:tc>
          <w:tcPr>
            <w:tcW w:type="dxa" w:w="2160"/>
          </w:tcPr>
          <w:p>
            <w:pPr>
              <w:jc w:val="center"/>
            </w:pPr>
            <w:r>
              <w:rPr>
                <w:rFonts w:ascii="Calibri" w:hAnsi="Calibri"/>
                <w:b w:val="0"/>
                <w:sz w:val="17"/>
              </w:rPr>
              <w:t>2</w:t>
            </w:r>
          </w:p>
        </w:tc>
      </w:tr>
      <w:tr>
        <w:tc>
          <w:tcPr>
            <w:tcW w:type="dxa" w:w="540"/>
          </w:tcPr>
          <w:p>
            <w:pPr>
              <w:jc w:val="center"/>
            </w:pPr>
            <w:r>
              <w:rPr>
                <w:rFonts w:ascii="Calibri" w:hAnsi="Calibri"/>
                <w:b w:val="0"/>
                <w:sz w:val="17"/>
              </w:rPr>
              <w:t>7</w:t>
            </w:r>
          </w:p>
        </w:tc>
        <w:tc>
          <w:tcPr>
            <w:tcW w:type="dxa" w:w="3420"/>
          </w:tcPr>
          <w:p>
            <w:r>
              <w:rPr>
                <w:rFonts w:ascii="Calibri" w:hAnsi="Calibri"/>
                <w:b/>
                <w:sz w:val="17"/>
              </w:rPr>
              <w:t>Konteyner Taşıyıcı</w:t>
            </w:r>
          </w:p>
        </w:tc>
        <w:tc>
          <w:tcPr>
            <w:tcW w:type="dxa" w:w="1440"/>
          </w:tcPr>
          <w:p>
            <w:pPr>
              <w:jc w:val="center"/>
            </w:pPr>
            <w:r>
              <w:rPr>
                <w:rFonts w:ascii="Calibri" w:hAnsi="Calibri"/>
                <w:b w:val="0"/>
                <w:sz w:val="17"/>
              </w:rPr>
              <w:t>7</w:t>
            </w:r>
          </w:p>
        </w:tc>
        <w:tc>
          <w:tcPr>
            <w:tcW w:type="dxa" w:w="1800"/>
          </w:tcPr>
          <w:p>
            <w:pPr>
              <w:jc w:val="center"/>
            </w:pPr>
            <w:r>
              <w:rPr>
                <w:rFonts w:ascii="Calibri" w:hAnsi="Calibri"/>
                <w:b w:val="0"/>
                <w:sz w:val="17"/>
              </w:rPr>
              <w:t>14</w:t>
            </w:r>
          </w:p>
        </w:tc>
        <w:tc>
          <w:tcPr>
            <w:tcW w:type="dxa" w:w="2160"/>
          </w:tcPr>
          <w:p>
            <w:pPr>
              <w:jc w:val="center"/>
            </w:pPr>
            <w:r>
              <w:rPr>
                <w:rFonts w:ascii="Calibri" w:hAnsi="Calibri"/>
                <w:b w:val="0"/>
                <w:sz w:val="17"/>
              </w:rPr>
              <w:t>3</w:t>
            </w:r>
          </w:p>
        </w:tc>
      </w:tr>
      <w:tr>
        <w:tc>
          <w:tcPr>
            <w:tcW w:type="dxa" w:w="540"/>
          </w:tcPr>
          <w:p>
            <w:pPr>
              <w:jc w:val="center"/>
            </w:pPr>
            <w:r>
              <w:rPr>
                <w:rFonts w:ascii="Calibri" w:hAnsi="Calibri"/>
                <w:b w:val="0"/>
                <w:sz w:val="17"/>
              </w:rPr>
              <w:t>8</w:t>
            </w:r>
          </w:p>
        </w:tc>
        <w:tc>
          <w:tcPr>
            <w:tcW w:type="dxa" w:w="3420"/>
          </w:tcPr>
          <w:p>
            <w:r>
              <w:rPr>
                <w:rFonts w:ascii="Calibri" w:hAnsi="Calibri"/>
                <w:b/>
                <w:sz w:val="17"/>
              </w:rPr>
              <w:t>Low-Bed ve Ağır Yük</w:t>
            </w:r>
          </w:p>
        </w:tc>
        <w:tc>
          <w:tcPr>
            <w:tcW w:type="dxa" w:w="1440"/>
          </w:tcPr>
          <w:p>
            <w:pPr>
              <w:jc w:val="center"/>
            </w:pPr>
            <w:r>
              <w:rPr>
                <w:rFonts w:ascii="Calibri" w:hAnsi="Calibri"/>
                <w:b w:val="0"/>
                <w:sz w:val="17"/>
              </w:rPr>
              <w:t>9</w:t>
            </w:r>
          </w:p>
        </w:tc>
        <w:tc>
          <w:tcPr>
            <w:tcW w:type="dxa" w:w="1800"/>
          </w:tcPr>
          <w:p>
            <w:pPr>
              <w:jc w:val="center"/>
            </w:pPr>
            <w:r>
              <w:rPr>
                <w:rFonts w:ascii="Calibri" w:hAnsi="Calibri"/>
                <w:b w:val="0"/>
                <w:sz w:val="17"/>
              </w:rPr>
              <w:t>18</w:t>
            </w:r>
          </w:p>
        </w:tc>
        <w:tc>
          <w:tcPr>
            <w:tcW w:type="dxa" w:w="2160"/>
          </w:tcPr>
          <w:p>
            <w:pPr>
              <w:jc w:val="center"/>
            </w:pPr>
            <w:r>
              <w:rPr>
                <w:rFonts w:ascii="Calibri" w:hAnsi="Calibri"/>
                <w:b w:val="0"/>
                <w:sz w:val="17"/>
              </w:rPr>
              <w:t>2</w:t>
            </w:r>
          </w:p>
        </w:tc>
      </w:tr>
      <w:tr>
        <w:tc>
          <w:tcPr>
            <w:tcW w:type="dxa" w:w="540"/>
          </w:tcPr>
          <w:p>
            <w:pPr>
              <w:jc w:val="center"/>
            </w:pPr>
            <w:r>
              <w:rPr>
                <w:rFonts w:ascii="Calibri" w:hAnsi="Calibri"/>
                <w:b w:val="0"/>
                <w:sz w:val="17"/>
              </w:rPr>
              <w:t>9</w:t>
            </w:r>
          </w:p>
        </w:tc>
        <w:tc>
          <w:tcPr>
            <w:tcW w:type="dxa" w:w="3420"/>
          </w:tcPr>
          <w:p>
            <w:r>
              <w:rPr>
                <w:rFonts w:ascii="Calibri" w:hAnsi="Calibri"/>
                <w:b/>
                <w:sz w:val="17"/>
              </w:rPr>
              <w:t>Platform</w:t>
            </w:r>
          </w:p>
        </w:tc>
        <w:tc>
          <w:tcPr>
            <w:tcW w:type="dxa" w:w="1440"/>
          </w:tcPr>
          <w:p>
            <w:pPr>
              <w:jc w:val="center"/>
            </w:pPr>
            <w:r>
              <w:rPr>
                <w:rFonts w:ascii="Calibri" w:hAnsi="Calibri"/>
                <w:b w:val="0"/>
                <w:sz w:val="17"/>
              </w:rPr>
              <w:t>4</w:t>
            </w:r>
          </w:p>
        </w:tc>
        <w:tc>
          <w:tcPr>
            <w:tcW w:type="dxa" w:w="1800"/>
          </w:tcPr>
          <w:p>
            <w:pPr>
              <w:jc w:val="center"/>
            </w:pPr>
            <w:r>
              <w:rPr>
                <w:rFonts w:ascii="Calibri" w:hAnsi="Calibri"/>
                <w:b w:val="0"/>
                <w:sz w:val="17"/>
              </w:rPr>
              <w:t>5</w:t>
            </w:r>
          </w:p>
        </w:tc>
        <w:tc>
          <w:tcPr>
            <w:tcW w:type="dxa" w:w="2160"/>
          </w:tcPr>
          <w:p>
            <w:pPr>
              <w:jc w:val="center"/>
            </w:pPr>
            <w:r>
              <w:rPr>
                <w:rFonts w:ascii="Calibri" w:hAnsi="Calibri"/>
                <w:b w:val="0"/>
                <w:sz w:val="17"/>
              </w:rPr>
              <w:t>3</w:t>
            </w:r>
          </w:p>
        </w:tc>
      </w:tr>
      <w:tr>
        <w:tc>
          <w:tcPr>
            <w:tcW w:type="dxa" w:w="540"/>
          </w:tcPr>
          <w:p>
            <w:pPr>
              <w:jc w:val="center"/>
            </w:pPr>
            <w:r>
              <w:rPr>
                <w:rFonts w:ascii="Calibri" w:hAnsi="Calibri"/>
                <w:b w:val="0"/>
                <w:sz w:val="17"/>
              </w:rPr>
              <w:t>10</w:t>
            </w:r>
          </w:p>
        </w:tc>
        <w:tc>
          <w:tcPr>
            <w:tcW w:type="dxa" w:w="3420"/>
          </w:tcPr>
          <w:p>
            <w:r>
              <w:rPr>
                <w:rFonts w:ascii="Calibri" w:hAnsi="Calibri"/>
                <w:b/>
                <w:sz w:val="17"/>
              </w:rPr>
              <w:t>Römork</w:t>
            </w:r>
          </w:p>
        </w:tc>
        <w:tc>
          <w:tcPr>
            <w:tcW w:type="dxa" w:w="1440"/>
          </w:tcPr>
          <w:p>
            <w:pPr>
              <w:jc w:val="center"/>
            </w:pPr>
            <w:r>
              <w:rPr>
                <w:rFonts w:ascii="Calibri" w:hAnsi="Calibri"/>
                <w:b w:val="0"/>
                <w:sz w:val="17"/>
              </w:rPr>
              <w:t>8</w:t>
            </w:r>
          </w:p>
        </w:tc>
        <w:tc>
          <w:tcPr>
            <w:tcW w:type="dxa" w:w="1800"/>
          </w:tcPr>
          <w:p>
            <w:pPr>
              <w:jc w:val="center"/>
            </w:pPr>
            <w:r>
              <w:rPr>
                <w:rFonts w:ascii="Calibri" w:hAnsi="Calibri"/>
                <w:b w:val="0"/>
                <w:sz w:val="17"/>
              </w:rPr>
              <w:t>8</w:t>
            </w:r>
          </w:p>
        </w:tc>
        <w:tc>
          <w:tcPr>
            <w:tcW w:type="dxa" w:w="2160"/>
          </w:tcPr>
          <w:p>
            <w:pPr>
              <w:jc w:val="center"/>
            </w:pPr>
            <w:r>
              <w:rPr>
                <w:rFonts w:ascii="Calibri" w:hAnsi="Calibri"/>
                <w:b w:val="0"/>
                <w:sz w:val="17"/>
              </w:rPr>
              <w:t>1</w:t>
            </w:r>
          </w:p>
        </w:tc>
      </w:tr>
      <w:tr>
        <w:tc>
          <w:tcPr>
            <w:tcW w:type="dxa" w:w="540"/>
          </w:tcPr>
          <w:p>
            <w:pPr>
              <w:jc w:val="center"/>
            </w:pPr>
            <w:r>
              <w:rPr>
                <w:rFonts w:ascii="Calibri" w:hAnsi="Calibri"/>
                <w:b w:val="0"/>
                <w:sz w:val="17"/>
              </w:rPr>
              <w:t>11</w:t>
            </w:r>
          </w:p>
        </w:tc>
        <w:tc>
          <w:tcPr>
            <w:tcW w:type="dxa" w:w="3420"/>
          </w:tcPr>
          <w:p>
            <w:r>
              <w:rPr>
                <w:rFonts w:ascii="Calibri" w:hAnsi="Calibri"/>
                <w:b/>
                <w:sz w:val="17"/>
              </w:rPr>
              <w:t>Diğer Özel Ürünler</w:t>
            </w:r>
          </w:p>
        </w:tc>
        <w:tc>
          <w:tcPr>
            <w:tcW w:type="dxa" w:w="1440"/>
          </w:tcPr>
          <w:p>
            <w:pPr>
              <w:jc w:val="center"/>
            </w:pPr>
            <w:r>
              <w:rPr>
                <w:rFonts w:ascii="Calibri" w:hAnsi="Calibri"/>
                <w:b w:val="0"/>
                <w:sz w:val="17"/>
              </w:rPr>
              <w:t>14</w:t>
            </w:r>
          </w:p>
        </w:tc>
        <w:tc>
          <w:tcPr>
            <w:tcW w:type="dxa" w:w="1800"/>
          </w:tcPr>
          <w:p>
            <w:pPr>
              <w:jc w:val="center"/>
            </w:pPr>
            <w:r>
              <w:rPr>
                <w:rFonts w:ascii="Calibri" w:hAnsi="Calibri"/>
                <w:b w:val="0"/>
                <w:sz w:val="17"/>
              </w:rPr>
              <w:t>16</w:t>
            </w:r>
          </w:p>
        </w:tc>
        <w:tc>
          <w:tcPr>
            <w:tcW w:type="dxa" w:w="2160"/>
          </w:tcPr>
          <w:p>
            <w:pPr>
              <w:jc w:val="center"/>
            </w:pPr>
            <w:r>
              <w:rPr>
                <w:rFonts w:ascii="Calibri" w:hAnsi="Calibri"/>
                <w:b w:val="0"/>
                <w:sz w:val="17"/>
              </w:rPr>
              <w:t>4</w:t>
            </w:r>
          </w:p>
        </w:tc>
      </w:tr>
    </w:tbl>
    <w:p>
      <w:pPr>
        <w:pStyle w:val="Heading1"/>
      </w:pPr>
      <w:r>
        <w:t>Bölüm I — Eksiksiz Kaynak Kategori Ağacı</w:t>
      </w:r>
    </w:p>
    <w:p>
      <w:r>
        <w:t>Bu bölüm yedi kaynak dosyanın özgün kategori düzenini korur. Ana kategori, alt kategori, ürün ve model alanları kaynak sırasıyla gösterilir; standart kategori ve tekil ana ürün sütunları ise ortak katalogdaki karşılığını belirtir. Kaynaklarda bulunan 182 bölümün tamamı bu bölümde yer alır.</w:t>
      </w:r>
    </w:p>
    <w:p>
      <w:pPr>
        <w:pStyle w:val="Heading2"/>
      </w:pPr>
      <w:r>
        <w:t>Barlas Tanker</w:t>
      </w:r>
    </w:p>
    <w:p>
      <w:pPr>
        <w:pStyle w:val="SourceNote"/>
      </w:pPr>
      <w:r>
        <w:t>5 kaynak ürün bölümü • Kaynak dosya: # BARLAS TANKER ÜRÜNLERİ.txt</w:t>
      </w:r>
    </w:p>
    <w:tbl>
      <w:tblPr>
        <w:tblStyle w:val="TableGrid"/>
        <w:tblW w:type="dxa" w:w="9360"/>
        <w:jc w:val="center"/>
        <w:tblLayout w:type="fixed"/>
        <w:tblLook w:firstColumn="1" w:firstRow="1" w:lastColumn="0" w:lastRow="0" w:noHBand="0" w:noVBand="1" w:val="04A0"/>
        <w:tblInd w:w="120" w:type="dxa"/>
      </w:tblPr>
      <w:tblGrid>
        <w:gridCol w:w="1350"/>
        <w:gridCol w:w="1450"/>
        <w:gridCol w:w="1800"/>
        <w:gridCol w:w="1500"/>
        <w:gridCol w:w="1460"/>
        <w:gridCol w:w="1800"/>
      </w:tblGrid>
      <w:tr>
        <w:trPr>
          <w:tblHeader w:val="true"/>
        </w:trPr>
        <w:tc>
          <w:tcPr>
            <w:tcW w:type="dxa" w:w="1350"/>
            <w:tcMar>
              <w:top w:w="80" w:type="dxa"/>
              <w:start w:w="120" w:type="dxa"/>
              <w:bottom w:w="80" w:type="dxa"/>
              <w:end w:w="120" w:type="dxa"/>
            </w:tcMar>
            <w:vAlign w:val="center"/>
            <w:shd w:fill="2E5E7E"/>
          </w:tcPr>
          <w:p>
            <w:r>
              <w:rPr>
                <w:rFonts w:ascii="Calibri" w:hAnsi="Calibri"/>
                <w:b/>
                <w:color w:val="FFFFFF"/>
                <w:sz w:val="15"/>
              </w:rPr>
              <w:t>Ana kategori</w:t>
            </w:r>
          </w:p>
        </w:tc>
        <w:tc>
          <w:tcPr>
            <w:tcW w:type="dxa" w:w="1450"/>
            <w:tcMar>
              <w:top w:w="80" w:type="dxa"/>
              <w:start w:w="120" w:type="dxa"/>
              <w:bottom w:w="80" w:type="dxa"/>
              <w:end w:w="120" w:type="dxa"/>
            </w:tcMar>
            <w:vAlign w:val="center"/>
            <w:shd w:fill="2E5E7E"/>
          </w:tcPr>
          <w:p>
            <w:r>
              <w:rPr>
                <w:rFonts w:ascii="Calibri" w:hAnsi="Calibri"/>
                <w:b/>
                <w:color w:val="FFFFFF"/>
                <w:sz w:val="15"/>
              </w:rPr>
              <w:t>Alt kategori</w:t>
            </w:r>
          </w:p>
        </w:tc>
        <w:tc>
          <w:tcPr>
            <w:tcW w:type="dxa" w:w="1800"/>
            <w:tcMar>
              <w:top w:w="80" w:type="dxa"/>
              <w:start w:w="120" w:type="dxa"/>
              <w:bottom w:w="80" w:type="dxa"/>
              <w:end w:w="120" w:type="dxa"/>
            </w:tcMar>
            <w:vAlign w:val="center"/>
            <w:shd w:fill="2E5E7E"/>
          </w:tcPr>
          <w:p>
            <w:r>
              <w:rPr>
                <w:rFonts w:ascii="Calibri" w:hAnsi="Calibri"/>
                <w:b/>
                <w:color w:val="FFFFFF"/>
                <w:sz w:val="15"/>
              </w:rPr>
              <w:t>Ürün</w:t>
            </w:r>
          </w:p>
        </w:tc>
        <w:tc>
          <w:tcPr>
            <w:tcW w:type="dxa" w:w="1500"/>
            <w:tcMar>
              <w:top w:w="80" w:type="dxa"/>
              <w:start w:w="120" w:type="dxa"/>
              <w:bottom w:w="80" w:type="dxa"/>
              <w:end w:w="120" w:type="dxa"/>
            </w:tcMar>
            <w:vAlign w:val="center"/>
            <w:shd w:fill="2E5E7E"/>
          </w:tcPr>
          <w:p>
            <w:r>
              <w:rPr>
                <w:rFonts w:ascii="Calibri" w:hAnsi="Calibri"/>
                <w:b/>
                <w:color w:val="FFFFFF"/>
                <w:sz w:val="15"/>
              </w:rPr>
              <w:t>Model / varyant</w:t>
            </w:r>
          </w:p>
        </w:tc>
        <w:tc>
          <w:tcPr>
            <w:tcW w:type="dxa" w:w="1460"/>
            <w:tcMar>
              <w:top w:w="80" w:type="dxa"/>
              <w:start w:w="120" w:type="dxa"/>
              <w:bottom w:w="80" w:type="dxa"/>
              <w:end w:w="120" w:type="dxa"/>
            </w:tcMar>
            <w:vAlign w:val="center"/>
            <w:shd w:fill="2E5E7E"/>
          </w:tcPr>
          <w:p>
            <w:r>
              <w:rPr>
                <w:rFonts w:ascii="Calibri" w:hAnsi="Calibri"/>
                <w:b/>
                <w:color w:val="FFFFFF"/>
                <w:sz w:val="15"/>
              </w:rPr>
              <w:t>Standart kategori</w:t>
            </w:r>
          </w:p>
        </w:tc>
        <w:tc>
          <w:tcPr>
            <w:tcW w:type="dxa" w:w="1800"/>
            <w:tcMar>
              <w:top w:w="80" w:type="dxa"/>
              <w:start w:w="120" w:type="dxa"/>
              <w:bottom w:w="80" w:type="dxa"/>
              <w:end w:w="120" w:type="dxa"/>
            </w:tcMar>
            <w:vAlign w:val="center"/>
            <w:shd w:fill="2E5E7E"/>
          </w:tcPr>
          <w:p>
            <w:r>
              <w:rPr>
                <w:rFonts w:ascii="Calibri" w:hAnsi="Calibri"/>
                <w:b/>
                <w:color w:val="FFFFFF"/>
                <w:sz w:val="15"/>
              </w:rPr>
              <w:t>Tekil ana ürün</w:t>
            </w:r>
          </w:p>
        </w:tc>
      </w:tr>
      <w:tr>
        <w:tc>
          <w:tcPr>
            <w:tcW w:type="dxa" w:w="1350"/>
          </w:tcPr>
          <w:p>
            <w:r>
              <w:rPr>
                <w:rFonts w:ascii="Calibri" w:hAnsi="Calibri"/>
                <w:b w:val="0"/>
                <w:color w:val="111111"/>
                <w:sz w:val="14"/>
              </w:rPr>
              <w:t>V Tipi Silobas Tanker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V Tipi Silobas Tanker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V Tipi Un ve Gıda Silobası</w:t>
            </w:r>
          </w:p>
        </w:tc>
      </w:tr>
      <w:tr>
        <w:tc>
          <w:tcPr>
            <w:tcW w:type="dxa" w:w="1350"/>
          </w:tcPr>
          <w:p>
            <w:r>
              <w:rPr>
                <w:rFonts w:ascii="Calibri" w:hAnsi="Calibri"/>
                <w:b w:val="0"/>
                <w:color w:val="111111"/>
                <w:sz w:val="14"/>
              </w:rPr>
              <w:t>Damperli Silobas Tanker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Damperli Silobas Tanker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Damperli Silobas</w:t>
            </w:r>
          </w:p>
        </w:tc>
      </w:tr>
      <w:tr>
        <w:tc>
          <w:tcPr>
            <w:tcW w:type="dxa" w:w="1350"/>
          </w:tcPr>
          <w:p>
            <w:r>
              <w:rPr>
                <w:rFonts w:ascii="Calibri" w:hAnsi="Calibri"/>
                <w:b w:val="0"/>
                <w:color w:val="111111"/>
                <w:sz w:val="14"/>
              </w:rPr>
              <w:t>Oto Taşıyıcı Dorse</w:t>
            </w:r>
          </w:p>
        </w:tc>
        <w:tc>
          <w:tcPr>
            <w:tcW w:type="dxa" w:w="1450"/>
          </w:tcPr>
          <w:p>
            <w:r>
              <w:rPr>
                <w:rFonts w:ascii="Calibri" w:hAnsi="Calibri"/>
                <w:b w:val="0"/>
                <w:color w:val="111111"/>
                <w:sz w:val="14"/>
              </w:rPr>
              <w:t>—</w:t>
            </w:r>
          </w:p>
        </w:tc>
        <w:tc>
          <w:tcPr>
            <w:tcW w:type="dxa" w:w="1800"/>
          </w:tcPr>
          <w:p>
            <w:r>
              <w:rPr>
                <w:rFonts w:ascii="Calibri" w:hAnsi="Calibri"/>
                <w:b/>
                <w:color w:val="111111"/>
                <w:sz w:val="14"/>
              </w:rPr>
              <w:t>Oto Taşıyıcı Dorse</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Oto Taşıyıcı Dorse</w:t>
            </w:r>
          </w:p>
        </w:tc>
      </w:tr>
      <w:tr>
        <w:tc>
          <w:tcPr>
            <w:tcW w:type="dxa" w:w="1350"/>
          </w:tcPr>
          <w:p>
            <w:r>
              <w:rPr>
                <w:rFonts w:ascii="Calibri" w:hAnsi="Calibri"/>
                <w:b w:val="0"/>
                <w:color w:val="111111"/>
                <w:sz w:val="14"/>
              </w:rPr>
              <w:t>Krom İzoleli Tanker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Krom İzoleli Tanker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Krom İzoleli Tanker</w:t>
            </w:r>
          </w:p>
        </w:tc>
      </w:tr>
      <w:tr>
        <w:tc>
          <w:tcPr>
            <w:tcW w:type="dxa" w:w="1350"/>
          </w:tcPr>
          <w:p>
            <w:r>
              <w:rPr>
                <w:rFonts w:ascii="Calibri" w:hAnsi="Calibri"/>
                <w:b w:val="0"/>
                <w:color w:val="111111"/>
                <w:sz w:val="14"/>
              </w:rPr>
              <w:t>W Tipi Silobas Dorse</w:t>
            </w:r>
          </w:p>
        </w:tc>
        <w:tc>
          <w:tcPr>
            <w:tcW w:type="dxa" w:w="1450"/>
          </w:tcPr>
          <w:p>
            <w:r>
              <w:rPr>
                <w:rFonts w:ascii="Calibri" w:hAnsi="Calibri"/>
                <w:b w:val="0"/>
                <w:color w:val="111111"/>
                <w:sz w:val="14"/>
              </w:rPr>
              <w:t>—</w:t>
            </w:r>
          </w:p>
        </w:tc>
        <w:tc>
          <w:tcPr>
            <w:tcW w:type="dxa" w:w="1800"/>
          </w:tcPr>
          <w:p>
            <w:r>
              <w:rPr>
                <w:rFonts w:ascii="Calibri" w:hAnsi="Calibri"/>
                <w:b/>
                <w:color w:val="111111"/>
                <w:sz w:val="14"/>
              </w:rPr>
              <w:t>W Tipi Silobas Dorse</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W Tipi (Milenyum) Silobas</w:t>
            </w:r>
          </w:p>
        </w:tc>
      </w:tr>
    </w:tbl>
    <w:p>
      <w:pPr>
        <w:pStyle w:val="Heading2"/>
      </w:pPr>
      <w:r>
        <w:t>Güvenmak</w:t>
      </w:r>
    </w:p>
    <w:p>
      <w:pPr>
        <w:pStyle w:val="SourceNote"/>
      </w:pPr>
      <w:r>
        <w:t>6 kaynak ürün bölümü • Kaynak dosya: # GÜVENMAK SİLOBAS ÜRÜNLERİ.txt</w:t>
      </w:r>
    </w:p>
    <w:tbl>
      <w:tblPr>
        <w:tblStyle w:val="TableGrid"/>
        <w:tblW w:type="dxa" w:w="9360"/>
        <w:jc w:val="center"/>
        <w:tblLayout w:type="fixed"/>
        <w:tblLook w:firstColumn="1" w:firstRow="1" w:lastColumn="0" w:lastRow="0" w:noHBand="0" w:noVBand="1" w:val="04A0"/>
        <w:tblInd w:w="120" w:type="dxa"/>
      </w:tblPr>
      <w:tblGrid>
        <w:gridCol w:w="1350"/>
        <w:gridCol w:w="1450"/>
        <w:gridCol w:w="1800"/>
        <w:gridCol w:w="1500"/>
        <w:gridCol w:w="1460"/>
        <w:gridCol w:w="1800"/>
      </w:tblGrid>
      <w:tr>
        <w:trPr>
          <w:tblHeader w:val="true"/>
        </w:trPr>
        <w:tc>
          <w:tcPr>
            <w:tcW w:type="dxa" w:w="1350"/>
            <w:tcMar>
              <w:top w:w="80" w:type="dxa"/>
              <w:start w:w="120" w:type="dxa"/>
              <w:bottom w:w="80" w:type="dxa"/>
              <w:end w:w="120" w:type="dxa"/>
            </w:tcMar>
            <w:vAlign w:val="center"/>
            <w:shd w:fill="2E5E7E"/>
          </w:tcPr>
          <w:p>
            <w:r>
              <w:rPr>
                <w:rFonts w:ascii="Calibri" w:hAnsi="Calibri"/>
                <w:b/>
                <w:color w:val="FFFFFF"/>
                <w:sz w:val="15"/>
              </w:rPr>
              <w:t>Ana kategori</w:t>
            </w:r>
          </w:p>
        </w:tc>
        <w:tc>
          <w:tcPr>
            <w:tcW w:type="dxa" w:w="1450"/>
            <w:tcMar>
              <w:top w:w="80" w:type="dxa"/>
              <w:start w:w="120" w:type="dxa"/>
              <w:bottom w:w="80" w:type="dxa"/>
              <w:end w:w="120" w:type="dxa"/>
            </w:tcMar>
            <w:vAlign w:val="center"/>
            <w:shd w:fill="2E5E7E"/>
          </w:tcPr>
          <w:p>
            <w:r>
              <w:rPr>
                <w:rFonts w:ascii="Calibri" w:hAnsi="Calibri"/>
                <w:b/>
                <w:color w:val="FFFFFF"/>
                <w:sz w:val="15"/>
              </w:rPr>
              <w:t>Alt kategori</w:t>
            </w:r>
          </w:p>
        </w:tc>
        <w:tc>
          <w:tcPr>
            <w:tcW w:type="dxa" w:w="1800"/>
            <w:tcMar>
              <w:top w:w="80" w:type="dxa"/>
              <w:start w:w="120" w:type="dxa"/>
              <w:bottom w:w="80" w:type="dxa"/>
              <w:end w:w="120" w:type="dxa"/>
            </w:tcMar>
            <w:vAlign w:val="center"/>
            <w:shd w:fill="2E5E7E"/>
          </w:tcPr>
          <w:p>
            <w:r>
              <w:rPr>
                <w:rFonts w:ascii="Calibri" w:hAnsi="Calibri"/>
                <w:b/>
                <w:color w:val="FFFFFF"/>
                <w:sz w:val="15"/>
              </w:rPr>
              <w:t>Ürün</w:t>
            </w:r>
          </w:p>
        </w:tc>
        <w:tc>
          <w:tcPr>
            <w:tcW w:type="dxa" w:w="1500"/>
            <w:tcMar>
              <w:top w:w="80" w:type="dxa"/>
              <w:start w:w="120" w:type="dxa"/>
              <w:bottom w:w="80" w:type="dxa"/>
              <w:end w:w="120" w:type="dxa"/>
            </w:tcMar>
            <w:vAlign w:val="center"/>
            <w:shd w:fill="2E5E7E"/>
          </w:tcPr>
          <w:p>
            <w:r>
              <w:rPr>
                <w:rFonts w:ascii="Calibri" w:hAnsi="Calibri"/>
                <w:b/>
                <w:color w:val="FFFFFF"/>
                <w:sz w:val="15"/>
              </w:rPr>
              <w:t>Model / varyant</w:t>
            </w:r>
          </w:p>
        </w:tc>
        <w:tc>
          <w:tcPr>
            <w:tcW w:type="dxa" w:w="1460"/>
            <w:tcMar>
              <w:top w:w="80" w:type="dxa"/>
              <w:start w:w="120" w:type="dxa"/>
              <w:bottom w:w="80" w:type="dxa"/>
              <w:end w:w="120" w:type="dxa"/>
            </w:tcMar>
            <w:vAlign w:val="center"/>
            <w:shd w:fill="2E5E7E"/>
          </w:tcPr>
          <w:p>
            <w:r>
              <w:rPr>
                <w:rFonts w:ascii="Calibri" w:hAnsi="Calibri"/>
                <w:b/>
                <w:color w:val="FFFFFF"/>
                <w:sz w:val="15"/>
              </w:rPr>
              <w:t>Standart kategori</w:t>
            </w:r>
          </w:p>
        </w:tc>
        <w:tc>
          <w:tcPr>
            <w:tcW w:type="dxa" w:w="1800"/>
            <w:tcMar>
              <w:top w:w="80" w:type="dxa"/>
              <w:start w:w="120" w:type="dxa"/>
              <w:bottom w:w="80" w:type="dxa"/>
              <w:end w:w="120" w:type="dxa"/>
            </w:tcMar>
            <w:vAlign w:val="center"/>
            <w:shd w:fill="2E5E7E"/>
          </w:tcPr>
          <w:p>
            <w:r>
              <w:rPr>
                <w:rFonts w:ascii="Calibri" w:hAnsi="Calibri"/>
                <w:b/>
                <w:color w:val="FFFFFF"/>
                <w:sz w:val="15"/>
              </w:rPr>
              <w:t>Tekil ana ürün</w:t>
            </w:r>
          </w:p>
        </w:tc>
      </w:tr>
      <w:tr>
        <w:tc>
          <w:tcPr>
            <w:tcW w:type="dxa" w:w="1350"/>
          </w:tcPr>
          <w:p>
            <w:r>
              <w:rPr>
                <w:rFonts w:ascii="Calibri" w:hAnsi="Calibri"/>
                <w:b w:val="0"/>
                <w:color w:val="111111"/>
                <w:sz w:val="14"/>
              </w:rPr>
              <w:t>Damper Tipi 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Damper Tipi Silobas</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Damperli Silobas</w:t>
            </w:r>
          </w:p>
        </w:tc>
      </w:tr>
      <w:tr>
        <w:tc>
          <w:tcPr>
            <w:tcW w:type="dxa" w:w="1350"/>
          </w:tcPr>
          <w:p>
            <w:r>
              <w:rPr>
                <w:rFonts w:ascii="Calibri" w:hAnsi="Calibri"/>
                <w:b w:val="0"/>
                <w:color w:val="111111"/>
                <w:sz w:val="14"/>
              </w:rPr>
              <w:t>V-Tipi 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V-Tipi Silobas</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V Tipi Silobas</w:t>
            </w:r>
          </w:p>
        </w:tc>
      </w:tr>
      <w:tr>
        <w:tc>
          <w:tcPr>
            <w:tcW w:type="dxa" w:w="1350"/>
          </w:tcPr>
          <w:p>
            <w:r>
              <w:rPr>
                <w:rFonts w:ascii="Calibri" w:hAnsi="Calibri"/>
                <w:b w:val="0"/>
                <w:color w:val="111111"/>
                <w:sz w:val="14"/>
              </w:rPr>
              <w:t>Vakum 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Vakum Silobas</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Vakumlu Silobas</w:t>
            </w:r>
          </w:p>
        </w:tc>
      </w:tr>
      <w:tr>
        <w:tc>
          <w:tcPr>
            <w:tcW w:type="dxa" w:w="1350"/>
          </w:tcPr>
          <w:p>
            <w:r>
              <w:rPr>
                <w:rFonts w:ascii="Calibri" w:hAnsi="Calibri"/>
                <w:b w:val="0"/>
                <w:color w:val="111111"/>
                <w:sz w:val="14"/>
              </w:rPr>
              <w:t>W-Tipi (Milenyum) 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W-Tipi (Milenyum) Silobas</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W Tipi (Milenyum) Silobas</w:t>
            </w:r>
          </w:p>
        </w:tc>
      </w:tr>
      <w:tr>
        <w:tc>
          <w:tcPr>
            <w:tcW w:type="dxa" w:w="1350"/>
          </w:tcPr>
          <w:p>
            <w:r>
              <w:rPr>
                <w:rFonts w:ascii="Calibri" w:hAnsi="Calibri"/>
                <w:b w:val="0"/>
                <w:color w:val="111111"/>
                <w:sz w:val="14"/>
              </w:rPr>
              <w:t>Un Silobası</w:t>
            </w:r>
          </w:p>
        </w:tc>
        <w:tc>
          <w:tcPr>
            <w:tcW w:type="dxa" w:w="1450"/>
          </w:tcPr>
          <w:p>
            <w:r>
              <w:rPr>
                <w:rFonts w:ascii="Calibri" w:hAnsi="Calibri"/>
                <w:b w:val="0"/>
                <w:color w:val="111111"/>
                <w:sz w:val="14"/>
              </w:rPr>
              <w:t>—</w:t>
            </w:r>
          </w:p>
        </w:tc>
        <w:tc>
          <w:tcPr>
            <w:tcW w:type="dxa" w:w="1800"/>
          </w:tcPr>
          <w:p>
            <w:r>
              <w:rPr>
                <w:rFonts w:ascii="Calibri" w:hAnsi="Calibri"/>
                <w:b/>
                <w:color w:val="111111"/>
                <w:sz w:val="14"/>
              </w:rPr>
              <w:t>Un Silobası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Un ve Gıda Silobası</w:t>
            </w:r>
          </w:p>
        </w:tc>
      </w:tr>
      <w:tr>
        <w:tc>
          <w:tcPr>
            <w:tcW w:type="dxa" w:w="1350"/>
          </w:tcPr>
          <w:p>
            <w:r>
              <w:rPr>
                <w:rFonts w:ascii="Calibri" w:hAnsi="Calibri"/>
                <w:b w:val="0"/>
                <w:color w:val="111111"/>
                <w:sz w:val="14"/>
              </w:rPr>
              <w:t>Sıvı Gübre 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Sıvı Gübre Silobas</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Sıvı Gübre Silobası</w:t>
            </w:r>
          </w:p>
        </w:tc>
      </w:tr>
    </w:tbl>
    <w:p>
      <w:pPr>
        <w:pStyle w:val="Heading2"/>
      </w:pPr>
      <w:r>
        <w:t>Nursan Trailer</w:t>
      </w:r>
    </w:p>
    <w:p>
      <w:pPr>
        <w:pStyle w:val="SourceNote"/>
      </w:pPr>
      <w:r>
        <w:t>24 kaynak ürün bölümü • Kaynak dosya: NURSAN TRAİLER ÜRÜNLERİ.txt</w:t>
      </w:r>
    </w:p>
    <w:tbl>
      <w:tblPr>
        <w:tblStyle w:val="TableGrid"/>
        <w:tblW w:type="dxa" w:w="9360"/>
        <w:jc w:val="center"/>
        <w:tblLayout w:type="fixed"/>
        <w:tblLook w:firstColumn="1" w:firstRow="1" w:lastColumn="0" w:lastRow="0" w:noHBand="0" w:noVBand="1" w:val="04A0"/>
        <w:tblInd w:w="120" w:type="dxa"/>
      </w:tblPr>
      <w:tblGrid>
        <w:gridCol w:w="1350"/>
        <w:gridCol w:w="1450"/>
        <w:gridCol w:w="1800"/>
        <w:gridCol w:w="1500"/>
        <w:gridCol w:w="1460"/>
        <w:gridCol w:w="1800"/>
      </w:tblGrid>
      <w:tr>
        <w:trPr>
          <w:tblHeader w:val="true"/>
        </w:trPr>
        <w:tc>
          <w:tcPr>
            <w:tcW w:type="dxa" w:w="1350"/>
            <w:tcMar>
              <w:top w:w="80" w:type="dxa"/>
              <w:start w:w="120" w:type="dxa"/>
              <w:bottom w:w="80" w:type="dxa"/>
              <w:end w:w="120" w:type="dxa"/>
            </w:tcMar>
            <w:vAlign w:val="center"/>
            <w:shd w:fill="2E5E7E"/>
          </w:tcPr>
          <w:p>
            <w:r>
              <w:rPr>
                <w:rFonts w:ascii="Calibri" w:hAnsi="Calibri"/>
                <w:b/>
                <w:color w:val="FFFFFF"/>
                <w:sz w:val="15"/>
              </w:rPr>
              <w:t>Ana kategori</w:t>
            </w:r>
          </w:p>
        </w:tc>
        <w:tc>
          <w:tcPr>
            <w:tcW w:type="dxa" w:w="1450"/>
            <w:tcMar>
              <w:top w:w="80" w:type="dxa"/>
              <w:start w:w="120" w:type="dxa"/>
              <w:bottom w:w="80" w:type="dxa"/>
              <w:end w:w="120" w:type="dxa"/>
            </w:tcMar>
            <w:vAlign w:val="center"/>
            <w:shd w:fill="2E5E7E"/>
          </w:tcPr>
          <w:p>
            <w:r>
              <w:rPr>
                <w:rFonts w:ascii="Calibri" w:hAnsi="Calibri"/>
                <w:b/>
                <w:color w:val="FFFFFF"/>
                <w:sz w:val="15"/>
              </w:rPr>
              <w:t>Alt kategori</w:t>
            </w:r>
          </w:p>
        </w:tc>
        <w:tc>
          <w:tcPr>
            <w:tcW w:type="dxa" w:w="1800"/>
            <w:tcMar>
              <w:top w:w="80" w:type="dxa"/>
              <w:start w:w="120" w:type="dxa"/>
              <w:bottom w:w="80" w:type="dxa"/>
              <w:end w:w="120" w:type="dxa"/>
            </w:tcMar>
            <w:vAlign w:val="center"/>
            <w:shd w:fill="2E5E7E"/>
          </w:tcPr>
          <w:p>
            <w:r>
              <w:rPr>
                <w:rFonts w:ascii="Calibri" w:hAnsi="Calibri"/>
                <w:b/>
                <w:color w:val="FFFFFF"/>
                <w:sz w:val="15"/>
              </w:rPr>
              <w:t>Ürün</w:t>
            </w:r>
          </w:p>
        </w:tc>
        <w:tc>
          <w:tcPr>
            <w:tcW w:type="dxa" w:w="1500"/>
            <w:tcMar>
              <w:top w:w="80" w:type="dxa"/>
              <w:start w:w="120" w:type="dxa"/>
              <w:bottom w:w="80" w:type="dxa"/>
              <w:end w:w="120" w:type="dxa"/>
            </w:tcMar>
            <w:vAlign w:val="center"/>
            <w:shd w:fill="2E5E7E"/>
          </w:tcPr>
          <w:p>
            <w:r>
              <w:rPr>
                <w:rFonts w:ascii="Calibri" w:hAnsi="Calibri"/>
                <w:b/>
                <w:color w:val="FFFFFF"/>
                <w:sz w:val="15"/>
              </w:rPr>
              <w:t>Model / varyant</w:t>
            </w:r>
          </w:p>
        </w:tc>
        <w:tc>
          <w:tcPr>
            <w:tcW w:type="dxa" w:w="1460"/>
            <w:tcMar>
              <w:top w:w="80" w:type="dxa"/>
              <w:start w:w="120" w:type="dxa"/>
              <w:bottom w:w="80" w:type="dxa"/>
              <w:end w:w="120" w:type="dxa"/>
            </w:tcMar>
            <w:vAlign w:val="center"/>
            <w:shd w:fill="2E5E7E"/>
          </w:tcPr>
          <w:p>
            <w:r>
              <w:rPr>
                <w:rFonts w:ascii="Calibri" w:hAnsi="Calibri"/>
                <w:b/>
                <w:color w:val="FFFFFF"/>
                <w:sz w:val="15"/>
              </w:rPr>
              <w:t>Standart kategori</w:t>
            </w:r>
          </w:p>
        </w:tc>
        <w:tc>
          <w:tcPr>
            <w:tcW w:type="dxa" w:w="1800"/>
            <w:tcMar>
              <w:top w:w="80" w:type="dxa"/>
              <w:start w:w="120" w:type="dxa"/>
              <w:bottom w:w="80" w:type="dxa"/>
              <w:end w:w="120" w:type="dxa"/>
            </w:tcMar>
            <w:vAlign w:val="center"/>
            <w:shd w:fill="2E5E7E"/>
          </w:tcPr>
          <w:p>
            <w:r>
              <w:rPr>
                <w:rFonts w:ascii="Calibri" w:hAnsi="Calibri"/>
                <w:b/>
                <w:color w:val="FFFFFF"/>
                <w:sz w:val="15"/>
              </w:rPr>
              <w:t>Tekil ana ürün</w:t>
            </w:r>
          </w:p>
        </w:tc>
      </w:tr>
      <w:tr>
        <w:tc>
          <w:tcPr>
            <w:tcW w:type="dxa" w:w="1350"/>
          </w:tcPr>
          <w:p>
            <w:r>
              <w:rPr>
                <w:rFonts w:ascii="Calibri" w:hAnsi="Calibri"/>
                <w:b w:val="0"/>
                <w:color w:val="111111"/>
                <w:sz w:val="14"/>
              </w:rPr>
              <w:t>TANKER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ADR Alüminyum Yakıt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Akaryakıt / Yakıt Tankeri</w:t>
            </w:r>
          </w:p>
        </w:tc>
      </w:tr>
      <w:tr>
        <w:tc>
          <w:tcPr>
            <w:tcW w:type="dxa" w:w="1350"/>
          </w:tcPr>
          <w:p>
            <w:r>
              <w:rPr>
                <w:rFonts w:ascii="Calibri" w:hAnsi="Calibri"/>
                <w:b w:val="0"/>
                <w:color w:val="111111"/>
                <w:sz w:val="14"/>
              </w:rPr>
              <w:t>TANKER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ADR Çelik Tanker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Çelik Tanker</w:t>
            </w:r>
          </w:p>
        </w:tc>
      </w:tr>
      <w:tr>
        <w:tc>
          <w:tcPr>
            <w:tcW w:type="dxa" w:w="1350"/>
          </w:tcPr>
          <w:p>
            <w:r>
              <w:rPr>
                <w:rFonts w:ascii="Calibri" w:hAnsi="Calibri"/>
                <w:b w:val="0"/>
                <w:color w:val="111111"/>
                <w:sz w:val="14"/>
              </w:rPr>
              <w:t>TANKER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ADR Asfalt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Asfalt / Bitüm Tankeri</w:t>
            </w:r>
          </w:p>
        </w:tc>
      </w:tr>
      <w:tr>
        <w:tc>
          <w:tcPr>
            <w:tcW w:type="dxa" w:w="1350"/>
          </w:tcPr>
          <w:p>
            <w:r>
              <w:rPr>
                <w:rFonts w:ascii="Calibri" w:hAnsi="Calibri"/>
                <w:b w:val="0"/>
                <w:color w:val="111111"/>
                <w:sz w:val="14"/>
              </w:rPr>
              <w:t>TANKER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L4BH ADR Kimyasal Tanker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Kimyasal Tanker</w:t>
            </w:r>
          </w:p>
        </w:tc>
      </w:tr>
      <w:tr>
        <w:tc>
          <w:tcPr>
            <w:tcW w:type="dxa" w:w="1350"/>
          </w:tcPr>
          <w:p>
            <w:r>
              <w:rPr>
                <w:rFonts w:ascii="Calibri" w:hAnsi="Calibri"/>
                <w:b w:val="0"/>
                <w:color w:val="111111"/>
                <w:sz w:val="14"/>
              </w:rPr>
              <w:t>TANKER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Çelik Tanker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Çelik Tanker</w:t>
            </w:r>
          </w:p>
        </w:tc>
      </w:tr>
      <w:tr>
        <w:tc>
          <w:tcPr>
            <w:tcW w:type="dxa" w:w="1350"/>
          </w:tcPr>
          <w:p>
            <w:r>
              <w:rPr>
                <w:rFonts w:ascii="Calibri" w:hAnsi="Calibri"/>
                <w:b w:val="0"/>
                <w:color w:val="111111"/>
                <w:sz w:val="14"/>
              </w:rPr>
              <w:t>TANKER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İzoleli Asfalt-Bitüm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Asfalt / Bitüm Tankeri</w:t>
            </w:r>
          </w:p>
        </w:tc>
      </w:tr>
      <w:tr>
        <w:tc>
          <w:tcPr>
            <w:tcW w:type="dxa" w:w="1350"/>
          </w:tcPr>
          <w:p>
            <w:r>
              <w:rPr>
                <w:rFonts w:ascii="Calibri" w:hAnsi="Calibri"/>
                <w:b w:val="0"/>
                <w:color w:val="111111"/>
                <w:sz w:val="14"/>
              </w:rPr>
              <w:t>TANKER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Paslanmaz Çelik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Çelik Tanker</w:t>
            </w:r>
          </w:p>
        </w:tc>
      </w:tr>
      <w:tr>
        <w:tc>
          <w:tcPr>
            <w:tcW w:type="dxa" w:w="1350"/>
          </w:tcPr>
          <w:p>
            <w:r>
              <w:rPr>
                <w:rFonts w:ascii="Calibri" w:hAnsi="Calibri"/>
                <w:b w:val="0"/>
                <w:color w:val="111111"/>
                <w:sz w:val="14"/>
              </w:rPr>
              <w:t>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W Tipi Alüminyum Silobas</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W Tipi (Milenyum) Silobas</w:t>
            </w:r>
          </w:p>
        </w:tc>
      </w:tr>
      <w:tr>
        <w:tc>
          <w:tcPr>
            <w:tcW w:type="dxa" w:w="1350"/>
          </w:tcPr>
          <w:p>
            <w:r>
              <w:rPr>
                <w:rFonts w:ascii="Calibri" w:hAnsi="Calibri"/>
                <w:b w:val="0"/>
                <w:color w:val="111111"/>
                <w:sz w:val="14"/>
              </w:rPr>
              <w:t>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V Tipi Alüminyum Çimento Silobası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V Tipi Silobas</w:t>
            </w:r>
          </w:p>
        </w:tc>
      </w:tr>
      <w:tr>
        <w:tc>
          <w:tcPr>
            <w:tcW w:type="dxa" w:w="1350"/>
          </w:tcPr>
          <w:p>
            <w:r>
              <w:rPr>
                <w:rFonts w:ascii="Calibri" w:hAnsi="Calibri"/>
                <w:b w:val="0"/>
                <w:color w:val="111111"/>
                <w:sz w:val="14"/>
              </w:rPr>
              <w:t>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W Tipi Çelik Silobas</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W Tipi (Milenyum) Silobas</w:t>
            </w:r>
          </w:p>
        </w:tc>
      </w:tr>
      <w:tr>
        <w:tc>
          <w:tcPr>
            <w:tcW w:type="dxa" w:w="1350"/>
          </w:tcPr>
          <w:p>
            <w:r>
              <w:rPr>
                <w:rFonts w:ascii="Calibri" w:hAnsi="Calibri"/>
                <w:b w:val="0"/>
                <w:color w:val="111111"/>
                <w:sz w:val="14"/>
              </w:rPr>
              <w:t>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V Tipi Çelik Çimento Silobası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V Tipi Silobas</w:t>
            </w:r>
          </w:p>
        </w:tc>
      </w:tr>
      <w:tr>
        <w:tc>
          <w:tcPr>
            <w:tcW w:type="dxa" w:w="1350"/>
          </w:tcPr>
          <w:p>
            <w:r>
              <w:rPr>
                <w:rFonts w:ascii="Calibri" w:hAnsi="Calibri"/>
                <w:b w:val="0"/>
                <w:color w:val="111111"/>
                <w:sz w:val="14"/>
              </w:rPr>
              <w:t>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V Tipi Un ve Gıda Silobası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V Tipi Un ve Gıda Silobası</w:t>
            </w:r>
          </w:p>
        </w:tc>
      </w:tr>
      <w:tr>
        <w:tc>
          <w:tcPr>
            <w:tcW w:type="dxa" w:w="1350"/>
          </w:tcPr>
          <w:p>
            <w:r>
              <w:rPr>
                <w:rFonts w:ascii="Calibri" w:hAnsi="Calibri"/>
                <w:b w:val="0"/>
                <w:color w:val="111111"/>
                <w:sz w:val="14"/>
              </w:rPr>
              <w:t>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V Tipi Un ve Gıda Silobası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V Tipi Un ve Gıda Silobası</w:t>
            </w:r>
          </w:p>
        </w:tc>
      </w:tr>
      <w:tr>
        <w:tc>
          <w:tcPr>
            <w:tcW w:type="dxa" w:w="1350"/>
          </w:tcPr>
          <w:p>
            <w:r>
              <w:rPr>
                <w:rFonts w:ascii="Calibri" w:hAnsi="Calibri"/>
                <w:b w:val="0"/>
                <w:color w:val="111111"/>
                <w:sz w:val="14"/>
              </w:rPr>
              <w:t>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Vakumlu Silobas</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Vakumlu Silobas</w:t>
            </w:r>
          </w:p>
        </w:tc>
      </w:tr>
      <w:tr>
        <w:tc>
          <w:tcPr>
            <w:tcW w:type="dxa" w:w="1350"/>
          </w:tcPr>
          <w:p>
            <w:r>
              <w:rPr>
                <w:rFonts w:ascii="Calibri" w:hAnsi="Calibri"/>
                <w:b w:val="0"/>
                <w:color w:val="111111"/>
                <w:sz w:val="14"/>
              </w:rPr>
              <w:t>SİLOBAS</w:t>
            </w:r>
          </w:p>
        </w:tc>
        <w:tc>
          <w:tcPr>
            <w:tcW w:type="dxa" w:w="1450"/>
          </w:tcPr>
          <w:p>
            <w:r>
              <w:rPr>
                <w:rFonts w:ascii="Calibri" w:hAnsi="Calibri"/>
                <w:b w:val="0"/>
                <w:color w:val="111111"/>
                <w:sz w:val="14"/>
              </w:rPr>
              <w:t>—</w:t>
            </w:r>
          </w:p>
        </w:tc>
        <w:tc>
          <w:tcPr>
            <w:tcW w:type="dxa" w:w="1800"/>
          </w:tcPr>
          <w:p>
            <w:r>
              <w:rPr>
                <w:rFonts w:ascii="Calibri" w:hAnsi="Calibri"/>
                <w:b/>
                <w:color w:val="111111"/>
                <w:sz w:val="14"/>
              </w:rPr>
              <w:t>V Tipi Buğday Silobası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V Tipi Buğday Silobası</w:t>
            </w:r>
          </w:p>
        </w:tc>
      </w:tr>
      <w:tr>
        <w:tc>
          <w:tcPr>
            <w:tcW w:type="dxa" w:w="1350"/>
          </w:tcPr>
          <w:p>
            <w:r>
              <w:rPr>
                <w:rFonts w:ascii="Calibri" w:hAnsi="Calibri"/>
                <w:b w:val="0"/>
                <w:color w:val="111111"/>
                <w:sz w:val="14"/>
              </w:rPr>
              <w:t>KAMYONÜSTÜ GRUBU</w:t>
            </w:r>
          </w:p>
        </w:tc>
        <w:tc>
          <w:tcPr>
            <w:tcW w:type="dxa" w:w="1450"/>
          </w:tcPr>
          <w:p>
            <w:r>
              <w:rPr>
                <w:rFonts w:ascii="Calibri" w:hAnsi="Calibri"/>
                <w:b w:val="0"/>
                <w:color w:val="111111"/>
                <w:sz w:val="14"/>
              </w:rPr>
              <w:t>—</w:t>
            </w:r>
          </w:p>
        </w:tc>
        <w:tc>
          <w:tcPr>
            <w:tcW w:type="dxa" w:w="1800"/>
          </w:tcPr>
          <w:p>
            <w:r>
              <w:rPr>
                <w:rFonts w:ascii="Calibri" w:hAnsi="Calibri"/>
                <w:b/>
                <w:color w:val="111111"/>
                <w:sz w:val="14"/>
              </w:rPr>
              <w:t>Kamyonüstü Silobas</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Kamyon Üstü Silobas</w:t>
            </w:r>
          </w:p>
        </w:tc>
      </w:tr>
      <w:tr>
        <w:tc>
          <w:tcPr>
            <w:tcW w:type="dxa" w:w="1350"/>
          </w:tcPr>
          <w:p>
            <w:r>
              <w:rPr>
                <w:rFonts w:ascii="Calibri" w:hAnsi="Calibri"/>
                <w:b w:val="0"/>
                <w:color w:val="111111"/>
                <w:sz w:val="14"/>
              </w:rPr>
              <w:t>KAMYONÜSTÜ GRUBU</w:t>
            </w:r>
          </w:p>
        </w:tc>
        <w:tc>
          <w:tcPr>
            <w:tcW w:type="dxa" w:w="1450"/>
          </w:tcPr>
          <w:p>
            <w:r>
              <w:rPr>
                <w:rFonts w:ascii="Calibri" w:hAnsi="Calibri"/>
                <w:b w:val="0"/>
                <w:color w:val="111111"/>
                <w:sz w:val="14"/>
              </w:rPr>
              <w:t>—</w:t>
            </w:r>
          </w:p>
        </w:tc>
        <w:tc>
          <w:tcPr>
            <w:tcW w:type="dxa" w:w="1800"/>
          </w:tcPr>
          <w:p>
            <w:r>
              <w:rPr>
                <w:rFonts w:ascii="Calibri" w:hAnsi="Calibri"/>
                <w:b/>
                <w:color w:val="111111"/>
                <w:sz w:val="14"/>
              </w:rPr>
              <w:t>Kamyonüstü Alüminyum Akaryakıt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Akaryakıt / Yakıt Tankeri</w:t>
            </w:r>
          </w:p>
        </w:tc>
      </w:tr>
      <w:tr>
        <w:tc>
          <w:tcPr>
            <w:tcW w:type="dxa" w:w="1350"/>
          </w:tcPr>
          <w:p>
            <w:r>
              <w:rPr>
                <w:rFonts w:ascii="Calibri" w:hAnsi="Calibri"/>
                <w:b w:val="0"/>
                <w:color w:val="111111"/>
                <w:sz w:val="14"/>
              </w:rPr>
              <w:t>DAMPER GRUBU</w:t>
            </w:r>
          </w:p>
        </w:tc>
        <w:tc>
          <w:tcPr>
            <w:tcW w:type="dxa" w:w="1450"/>
          </w:tcPr>
          <w:p>
            <w:r>
              <w:rPr>
                <w:rFonts w:ascii="Calibri" w:hAnsi="Calibri"/>
                <w:b w:val="0"/>
                <w:color w:val="111111"/>
                <w:sz w:val="14"/>
              </w:rPr>
              <w:t>—</w:t>
            </w:r>
          </w:p>
        </w:tc>
        <w:tc>
          <w:tcPr>
            <w:tcW w:type="dxa" w:w="1800"/>
          </w:tcPr>
          <w:p>
            <w:r>
              <w:rPr>
                <w:rFonts w:ascii="Calibri" w:hAnsi="Calibri"/>
                <w:b/>
                <w:color w:val="111111"/>
                <w:sz w:val="14"/>
              </w:rPr>
              <w:t>Havuz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Havuz / Küvet Damper</w:t>
            </w:r>
          </w:p>
        </w:tc>
      </w:tr>
      <w:tr>
        <w:tc>
          <w:tcPr>
            <w:tcW w:type="dxa" w:w="1350"/>
          </w:tcPr>
          <w:p>
            <w:r>
              <w:rPr>
                <w:rFonts w:ascii="Calibri" w:hAnsi="Calibri"/>
                <w:b w:val="0"/>
                <w:color w:val="111111"/>
                <w:sz w:val="14"/>
              </w:rPr>
              <w:t>DAMPER GRUBU</w:t>
            </w:r>
          </w:p>
        </w:tc>
        <w:tc>
          <w:tcPr>
            <w:tcW w:type="dxa" w:w="1450"/>
          </w:tcPr>
          <w:p>
            <w:r>
              <w:rPr>
                <w:rFonts w:ascii="Calibri" w:hAnsi="Calibri"/>
                <w:b w:val="0"/>
                <w:color w:val="111111"/>
                <w:sz w:val="14"/>
              </w:rPr>
              <w:t>—</w:t>
            </w:r>
          </w:p>
        </w:tc>
        <w:tc>
          <w:tcPr>
            <w:tcW w:type="dxa" w:w="1800"/>
          </w:tcPr>
          <w:p>
            <w:r>
              <w:rPr>
                <w:rFonts w:ascii="Calibri" w:hAnsi="Calibri"/>
                <w:b/>
                <w:color w:val="111111"/>
                <w:sz w:val="14"/>
              </w:rPr>
              <w:t>Kaya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Kaya Tipi Damper</w:t>
            </w:r>
          </w:p>
        </w:tc>
      </w:tr>
      <w:tr>
        <w:tc>
          <w:tcPr>
            <w:tcW w:type="dxa" w:w="1350"/>
          </w:tcPr>
          <w:p>
            <w:r>
              <w:rPr>
                <w:rFonts w:ascii="Calibri" w:hAnsi="Calibri"/>
                <w:b w:val="0"/>
                <w:color w:val="111111"/>
                <w:sz w:val="14"/>
              </w:rPr>
              <w:t>Kuru Yük-Saç Kasa</w:t>
            </w:r>
          </w:p>
        </w:tc>
        <w:tc>
          <w:tcPr>
            <w:tcW w:type="dxa" w:w="1450"/>
          </w:tcPr>
          <w:p>
            <w:r>
              <w:rPr>
                <w:rFonts w:ascii="Calibri" w:hAnsi="Calibri"/>
                <w:b w:val="0"/>
                <w:color w:val="111111"/>
                <w:sz w:val="14"/>
              </w:rPr>
              <w:t>—</w:t>
            </w:r>
          </w:p>
        </w:tc>
        <w:tc>
          <w:tcPr>
            <w:tcW w:type="dxa" w:w="1800"/>
          </w:tcPr>
          <w:p>
            <w:r>
              <w:rPr>
                <w:rFonts w:ascii="Calibri" w:hAnsi="Calibri"/>
                <w:b/>
                <w:color w:val="111111"/>
                <w:sz w:val="14"/>
              </w:rPr>
              <w:t>Kuru Yük-Saç Kasa</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Kuru Yük ve Kasa</w:t>
            </w:r>
          </w:p>
        </w:tc>
        <w:tc>
          <w:tcPr>
            <w:tcW w:type="dxa" w:w="1800"/>
          </w:tcPr>
          <w:p>
            <w:r>
              <w:rPr>
                <w:rFonts w:ascii="Calibri" w:hAnsi="Calibri"/>
                <w:b w:val="0"/>
                <w:color w:val="667784"/>
                <w:sz w:val="14"/>
              </w:rPr>
              <w:t>Kuru Yük-Saç Kasa</w:t>
            </w:r>
          </w:p>
        </w:tc>
      </w:tr>
      <w:tr>
        <w:tc>
          <w:tcPr>
            <w:tcW w:type="dxa" w:w="1350"/>
          </w:tcPr>
          <w:p>
            <w:r>
              <w:rPr>
                <w:rFonts w:ascii="Calibri" w:hAnsi="Calibri"/>
                <w:b w:val="0"/>
                <w:color w:val="111111"/>
                <w:sz w:val="14"/>
              </w:rPr>
              <w:t>Konteyner Taşıyıcı</w:t>
            </w:r>
          </w:p>
        </w:tc>
        <w:tc>
          <w:tcPr>
            <w:tcW w:type="dxa" w:w="1450"/>
          </w:tcPr>
          <w:p>
            <w:r>
              <w:rPr>
                <w:rFonts w:ascii="Calibri" w:hAnsi="Calibri"/>
                <w:b w:val="0"/>
                <w:color w:val="111111"/>
                <w:sz w:val="14"/>
              </w:rPr>
              <w:t>—</w:t>
            </w:r>
          </w:p>
        </w:tc>
        <w:tc>
          <w:tcPr>
            <w:tcW w:type="dxa" w:w="1800"/>
          </w:tcPr>
          <w:p>
            <w:r>
              <w:rPr>
                <w:rFonts w:ascii="Calibri" w:hAnsi="Calibri"/>
                <w:b/>
                <w:color w:val="111111"/>
                <w:sz w:val="14"/>
              </w:rPr>
              <w:t>Konteyner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Konteyner Taşıyıcı</w:t>
            </w:r>
          </w:p>
        </w:tc>
      </w:tr>
      <w:tr>
        <w:tc>
          <w:tcPr>
            <w:tcW w:type="dxa" w:w="1350"/>
          </w:tcPr>
          <w:p>
            <w:r>
              <w:rPr>
                <w:rFonts w:ascii="Calibri" w:hAnsi="Calibri"/>
                <w:b w:val="0"/>
                <w:color w:val="111111"/>
                <w:sz w:val="14"/>
              </w:rPr>
              <w:t>Kapalı Kasa Çelik Kargo Taşıyıcı</w:t>
            </w:r>
          </w:p>
        </w:tc>
        <w:tc>
          <w:tcPr>
            <w:tcW w:type="dxa" w:w="1450"/>
          </w:tcPr>
          <w:p>
            <w:r>
              <w:rPr>
                <w:rFonts w:ascii="Calibri" w:hAnsi="Calibri"/>
                <w:b w:val="0"/>
                <w:color w:val="111111"/>
                <w:sz w:val="14"/>
              </w:rPr>
              <w:t>—</w:t>
            </w:r>
          </w:p>
        </w:tc>
        <w:tc>
          <w:tcPr>
            <w:tcW w:type="dxa" w:w="1800"/>
          </w:tcPr>
          <w:p>
            <w:r>
              <w:rPr>
                <w:rFonts w:ascii="Calibri" w:hAnsi="Calibri"/>
                <w:b/>
                <w:color w:val="111111"/>
                <w:sz w:val="14"/>
              </w:rPr>
              <w:t>Kapalı Kasa Çelik Kargo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Kuru Yük ve Kasa</w:t>
            </w:r>
          </w:p>
        </w:tc>
        <w:tc>
          <w:tcPr>
            <w:tcW w:type="dxa" w:w="1800"/>
          </w:tcPr>
          <w:p>
            <w:r>
              <w:rPr>
                <w:rFonts w:ascii="Calibri" w:hAnsi="Calibri"/>
                <w:b w:val="0"/>
                <w:color w:val="667784"/>
                <w:sz w:val="14"/>
              </w:rPr>
              <w:t>Kapalı Kasa Çelik Kargo Taşıyıcı</w:t>
            </w:r>
          </w:p>
        </w:tc>
      </w:tr>
      <w:tr>
        <w:tc>
          <w:tcPr>
            <w:tcW w:type="dxa" w:w="1350"/>
          </w:tcPr>
          <w:p>
            <w:r>
              <w:rPr>
                <w:rFonts w:ascii="Calibri" w:hAnsi="Calibri"/>
                <w:b w:val="0"/>
                <w:color w:val="111111"/>
                <w:sz w:val="14"/>
              </w:rPr>
              <w:t>LPG Tanker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LPG Tanker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LPG Tankeri</w:t>
            </w:r>
          </w:p>
        </w:tc>
      </w:tr>
      <w:tr>
        <w:tc>
          <w:tcPr>
            <w:tcW w:type="dxa" w:w="1350"/>
          </w:tcPr>
          <w:p>
            <w:r>
              <w:rPr>
                <w:rFonts w:ascii="Calibri" w:hAnsi="Calibri"/>
                <w:b w:val="0"/>
                <w:color w:val="111111"/>
                <w:sz w:val="14"/>
              </w:rPr>
              <w:t>Tenteli Dorse</w:t>
            </w:r>
          </w:p>
        </w:tc>
        <w:tc>
          <w:tcPr>
            <w:tcW w:type="dxa" w:w="1450"/>
          </w:tcPr>
          <w:p>
            <w:r>
              <w:rPr>
                <w:rFonts w:ascii="Calibri" w:hAnsi="Calibri"/>
                <w:b w:val="0"/>
                <w:color w:val="111111"/>
                <w:sz w:val="14"/>
              </w:rPr>
              <w:t>—</w:t>
            </w:r>
          </w:p>
        </w:tc>
        <w:tc>
          <w:tcPr>
            <w:tcW w:type="dxa" w:w="1800"/>
          </w:tcPr>
          <w:p>
            <w:r>
              <w:rPr>
                <w:rFonts w:ascii="Calibri" w:hAnsi="Calibri"/>
                <w:b/>
                <w:color w:val="111111"/>
                <w:sz w:val="14"/>
              </w:rPr>
              <w:t>Tenteli Dorse</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Tenteli Dorse</w:t>
            </w:r>
          </w:p>
        </w:tc>
      </w:tr>
    </w:tbl>
    <w:p>
      <w:pPr>
        <w:pStyle w:val="Heading2"/>
      </w:pPr>
      <w:r>
        <w:t>OKT Trailer</w:t>
      </w:r>
    </w:p>
    <w:p>
      <w:pPr>
        <w:pStyle w:val="SourceNote"/>
      </w:pPr>
      <w:r>
        <w:t>30 kaynak ürün bölümü • Kaynak dosya: # OKT TRAİLER ÜRÜNLERİ.txt</w:t>
      </w:r>
    </w:p>
    <w:tbl>
      <w:tblPr>
        <w:tblStyle w:val="TableGrid"/>
        <w:tblW w:type="dxa" w:w="9360"/>
        <w:jc w:val="center"/>
        <w:tblLayout w:type="fixed"/>
        <w:tblLook w:firstColumn="1" w:firstRow="1" w:lastColumn="0" w:lastRow="0" w:noHBand="0" w:noVBand="1" w:val="04A0"/>
        <w:tblInd w:w="120" w:type="dxa"/>
      </w:tblPr>
      <w:tblGrid>
        <w:gridCol w:w="1350"/>
        <w:gridCol w:w="1450"/>
        <w:gridCol w:w="1800"/>
        <w:gridCol w:w="1500"/>
        <w:gridCol w:w="1460"/>
        <w:gridCol w:w="1800"/>
      </w:tblGrid>
      <w:tr>
        <w:trPr>
          <w:tblHeader w:val="true"/>
        </w:trPr>
        <w:tc>
          <w:tcPr>
            <w:tcW w:type="dxa" w:w="1350"/>
            <w:tcMar>
              <w:top w:w="80" w:type="dxa"/>
              <w:start w:w="120" w:type="dxa"/>
              <w:bottom w:w="80" w:type="dxa"/>
              <w:end w:w="120" w:type="dxa"/>
            </w:tcMar>
            <w:vAlign w:val="center"/>
            <w:shd w:fill="2E5E7E"/>
          </w:tcPr>
          <w:p>
            <w:r>
              <w:rPr>
                <w:rFonts w:ascii="Calibri" w:hAnsi="Calibri"/>
                <w:b/>
                <w:color w:val="FFFFFF"/>
                <w:sz w:val="15"/>
              </w:rPr>
              <w:t>Ana kategori</w:t>
            </w:r>
          </w:p>
        </w:tc>
        <w:tc>
          <w:tcPr>
            <w:tcW w:type="dxa" w:w="1450"/>
            <w:tcMar>
              <w:top w:w="80" w:type="dxa"/>
              <w:start w:w="120" w:type="dxa"/>
              <w:bottom w:w="80" w:type="dxa"/>
              <w:end w:w="120" w:type="dxa"/>
            </w:tcMar>
            <w:vAlign w:val="center"/>
            <w:shd w:fill="2E5E7E"/>
          </w:tcPr>
          <w:p>
            <w:r>
              <w:rPr>
                <w:rFonts w:ascii="Calibri" w:hAnsi="Calibri"/>
                <w:b/>
                <w:color w:val="FFFFFF"/>
                <w:sz w:val="15"/>
              </w:rPr>
              <w:t>Alt kategori</w:t>
            </w:r>
          </w:p>
        </w:tc>
        <w:tc>
          <w:tcPr>
            <w:tcW w:type="dxa" w:w="1800"/>
            <w:tcMar>
              <w:top w:w="80" w:type="dxa"/>
              <w:start w:w="120" w:type="dxa"/>
              <w:bottom w:w="80" w:type="dxa"/>
              <w:end w:w="120" w:type="dxa"/>
            </w:tcMar>
            <w:vAlign w:val="center"/>
            <w:shd w:fill="2E5E7E"/>
          </w:tcPr>
          <w:p>
            <w:r>
              <w:rPr>
                <w:rFonts w:ascii="Calibri" w:hAnsi="Calibri"/>
                <w:b/>
                <w:color w:val="FFFFFF"/>
                <w:sz w:val="15"/>
              </w:rPr>
              <w:t>Ürün</w:t>
            </w:r>
          </w:p>
        </w:tc>
        <w:tc>
          <w:tcPr>
            <w:tcW w:type="dxa" w:w="1500"/>
            <w:tcMar>
              <w:top w:w="80" w:type="dxa"/>
              <w:start w:w="120" w:type="dxa"/>
              <w:bottom w:w="80" w:type="dxa"/>
              <w:end w:w="120" w:type="dxa"/>
            </w:tcMar>
            <w:vAlign w:val="center"/>
            <w:shd w:fill="2E5E7E"/>
          </w:tcPr>
          <w:p>
            <w:r>
              <w:rPr>
                <w:rFonts w:ascii="Calibri" w:hAnsi="Calibri"/>
                <w:b/>
                <w:color w:val="FFFFFF"/>
                <w:sz w:val="15"/>
              </w:rPr>
              <w:t>Model / varyant</w:t>
            </w:r>
          </w:p>
        </w:tc>
        <w:tc>
          <w:tcPr>
            <w:tcW w:type="dxa" w:w="1460"/>
            <w:tcMar>
              <w:top w:w="80" w:type="dxa"/>
              <w:start w:w="120" w:type="dxa"/>
              <w:bottom w:w="80" w:type="dxa"/>
              <w:end w:w="120" w:type="dxa"/>
            </w:tcMar>
            <w:vAlign w:val="center"/>
            <w:shd w:fill="2E5E7E"/>
          </w:tcPr>
          <w:p>
            <w:r>
              <w:rPr>
                <w:rFonts w:ascii="Calibri" w:hAnsi="Calibri"/>
                <w:b/>
                <w:color w:val="FFFFFF"/>
                <w:sz w:val="15"/>
              </w:rPr>
              <w:t>Standart kategori</w:t>
            </w:r>
          </w:p>
        </w:tc>
        <w:tc>
          <w:tcPr>
            <w:tcW w:type="dxa" w:w="1800"/>
            <w:tcMar>
              <w:top w:w="80" w:type="dxa"/>
              <w:start w:w="120" w:type="dxa"/>
              <w:bottom w:w="80" w:type="dxa"/>
              <w:end w:w="120" w:type="dxa"/>
            </w:tcMar>
            <w:vAlign w:val="center"/>
            <w:shd w:fill="2E5E7E"/>
          </w:tcPr>
          <w:p>
            <w:r>
              <w:rPr>
                <w:rFonts w:ascii="Calibri" w:hAnsi="Calibri"/>
                <w:b/>
                <w:color w:val="FFFFFF"/>
                <w:sz w:val="15"/>
              </w:rPr>
              <w:t>Tekil ana ürün</w:t>
            </w:r>
          </w:p>
        </w:tc>
      </w:tr>
      <w:tr>
        <w:tc>
          <w:tcPr>
            <w:tcW w:type="dxa" w:w="1350"/>
          </w:tcPr>
          <w:p>
            <w:r>
              <w:rPr>
                <w:rFonts w:ascii="Calibri" w:hAnsi="Calibri"/>
                <w:b w:val="0"/>
                <w:color w:val="111111"/>
                <w:sz w:val="14"/>
              </w:rPr>
              <w:t>LPG</w:t>
            </w:r>
          </w:p>
        </w:tc>
        <w:tc>
          <w:tcPr>
            <w:tcW w:type="dxa" w:w="1450"/>
          </w:tcPr>
          <w:p>
            <w:r>
              <w:rPr>
                <w:rFonts w:ascii="Calibri" w:hAnsi="Calibri"/>
                <w:b w:val="0"/>
                <w:color w:val="111111"/>
                <w:sz w:val="14"/>
              </w:rPr>
              <w:t>LPG Tankeri</w:t>
            </w:r>
          </w:p>
        </w:tc>
        <w:tc>
          <w:tcPr>
            <w:tcW w:type="dxa" w:w="1800"/>
          </w:tcPr>
          <w:p>
            <w:r>
              <w:rPr>
                <w:rFonts w:ascii="Calibri" w:hAnsi="Calibri"/>
                <w:b/>
                <w:color w:val="111111"/>
                <w:sz w:val="14"/>
              </w:rPr>
              <w:t>LPG Tankeri Kamyon Üstü</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LPG Tankeri</w:t>
            </w:r>
          </w:p>
        </w:tc>
      </w:tr>
      <w:tr>
        <w:tc>
          <w:tcPr>
            <w:tcW w:type="dxa" w:w="1350"/>
          </w:tcPr>
          <w:p>
            <w:r>
              <w:rPr>
                <w:rFonts w:ascii="Calibri" w:hAnsi="Calibri"/>
                <w:b w:val="0"/>
                <w:color w:val="111111"/>
                <w:sz w:val="14"/>
              </w:rPr>
              <w:t>LPG</w:t>
            </w:r>
          </w:p>
        </w:tc>
        <w:tc>
          <w:tcPr>
            <w:tcW w:type="dxa" w:w="1450"/>
          </w:tcPr>
          <w:p>
            <w:r>
              <w:rPr>
                <w:rFonts w:ascii="Calibri" w:hAnsi="Calibri"/>
                <w:b w:val="0"/>
                <w:color w:val="111111"/>
                <w:sz w:val="14"/>
              </w:rPr>
              <w:t>LPG Tankeri</w:t>
            </w:r>
          </w:p>
        </w:tc>
        <w:tc>
          <w:tcPr>
            <w:tcW w:type="dxa" w:w="1800"/>
          </w:tcPr>
          <w:p>
            <w:r>
              <w:rPr>
                <w:rFonts w:ascii="Calibri" w:hAnsi="Calibri"/>
                <w:b/>
                <w:color w:val="111111"/>
                <w:sz w:val="14"/>
              </w:rPr>
              <w:t>LPG Tankeri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LPG Tankeri</w:t>
            </w:r>
          </w:p>
        </w:tc>
      </w:tr>
      <w:tr>
        <w:tc>
          <w:tcPr>
            <w:tcW w:type="dxa" w:w="1350"/>
          </w:tcPr>
          <w:p>
            <w:r>
              <w:rPr>
                <w:rFonts w:ascii="Calibri" w:hAnsi="Calibri"/>
                <w:b w:val="0"/>
                <w:color w:val="111111"/>
                <w:sz w:val="14"/>
              </w:rPr>
              <w:t>PETROL</w:t>
            </w:r>
          </w:p>
        </w:tc>
        <w:tc>
          <w:tcPr>
            <w:tcW w:type="dxa" w:w="1450"/>
          </w:tcPr>
          <w:p>
            <w:r>
              <w:rPr>
                <w:rFonts w:ascii="Calibri" w:hAnsi="Calibri"/>
                <w:b w:val="0"/>
                <w:color w:val="111111"/>
                <w:sz w:val="14"/>
              </w:rPr>
              <w:t>Silindirik Tanker</w:t>
            </w:r>
          </w:p>
        </w:tc>
        <w:tc>
          <w:tcPr>
            <w:tcW w:type="dxa" w:w="1800"/>
          </w:tcPr>
          <w:p>
            <w:r>
              <w:rPr>
                <w:rFonts w:ascii="Calibri" w:hAnsi="Calibri"/>
                <w:b/>
                <w:color w:val="111111"/>
                <w:sz w:val="14"/>
              </w:rPr>
              <w:t>Silindirik Tanker Kamyon Üstü</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Silindirik Tanker</w:t>
            </w:r>
          </w:p>
        </w:tc>
      </w:tr>
      <w:tr>
        <w:tc>
          <w:tcPr>
            <w:tcW w:type="dxa" w:w="1350"/>
          </w:tcPr>
          <w:p>
            <w:r>
              <w:rPr>
                <w:rFonts w:ascii="Calibri" w:hAnsi="Calibri"/>
                <w:b w:val="0"/>
                <w:color w:val="111111"/>
                <w:sz w:val="14"/>
              </w:rPr>
              <w:t>PETROL</w:t>
            </w:r>
          </w:p>
        </w:tc>
        <w:tc>
          <w:tcPr>
            <w:tcW w:type="dxa" w:w="1450"/>
          </w:tcPr>
          <w:p>
            <w:r>
              <w:rPr>
                <w:rFonts w:ascii="Calibri" w:hAnsi="Calibri"/>
                <w:b w:val="0"/>
                <w:color w:val="111111"/>
                <w:sz w:val="14"/>
              </w:rPr>
              <w:t>Eliptik Tanker</w:t>
            </w:r>
          </w:p>
        </w:tc>
        <w:tc>
          <w:tcPr>
            <w:tcW w:type="dxa" w:w="1800"/>
          </w:tcPr>
          <w:p>
            <w:r>
              <w:rPr>
                <w:rFonts w:ascii="Calibri" w:hAnsi="Calibri"/>
                <w:b/>
                <w:color w:val="111111"/>
                <w:sz w:val="14"/>
              </w:rPr>
              <w:t>Eliptik Tanker Kamyon Üstü</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Eliptik Tanker</w:t>
            </w:r>
          </w:p>
        </w:tc>
      </w:tr>
      <w:tr>
        <w:tc>
          <w:tcPr>
            <w:tcW w:type="dxa" w:w="1350"/>
          </w:tcPr>
          <w:p>
            <w:r>
              <w:rPr>
                <w:rFonts w:ascii="Calibri" w:hAnsi="Calibri"/>
                <w:b w:val="0"/>
                <w:color w:val="111111"/>
                <w:sz w:val="14"/>
              </w:rPr>
              <w:t>PETROL</w:t>
            </w:r>
          </w:p>
        </w:tc>
        <w:tc>
          <w:tcPr>
            <w:tcW w:type="dxa" w:w="1450"/>
          </w:tcPr>
          <w:p>
            <w:r>
              <w:rPr>
                <w:rFonts w:ascii="Calibri" w:hAnsi="Calibri"/>
                <w:b w:val="0"/>
                <w:color w:val="111111"/>
                <w:sz w:val="14"/>
              </w:rPr>
              <w:t>Silindirik Tanker</w:t>
            </w:r>
          </w:p>
        </w:tc>
        <w:tc>
          <w:tcPr>
            <w:tcW w:type="dxa" w:w="1800"/>
          </w:tcPr>
          <w:p>
            <w:r>
              <w:rPr>
                <w:rFonts w:ascii="Calibri" w:hAnsi="Calibri"/>
                <w:b/>
                <w:color w:val="111111"/>
                <w:sz w:val="14"/>
              </w:rPr>
              <w:t>Silindirik Tanker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Silindirik Tanker</w:t>
            </w:r>
          </w:p>
        </w:tc>
      </w:tr>
      <w:tr>
        <w:tc>
          <w:tcPr>
            <w:tcW w:type="dxa" w:w="1350"/>
          </w:tcPr>
          <w:p>
            <w:r>
              <w:rPr>
                <w:rFonts w:ascii="Calibri" w:hAnsi="Calibri"/>
                <w:b w:val="0"/>
                <w:color w:val="111111"/>
                <w:sz w:val="14"/>
              </w:rPr>
              <w:t>PETROL</w:t>
            </w:r>
          </w:p>
        </w:tc>
        <w:tc>
          <w:tcPr>
            <w:tcW w:type="dxa" w:w="1450"/>
          </w:tcPr>
          <w:p>
            <w:r>
              <w:rPr>
                <w:rFonts w:ascii="Calibri" w:hAnsi="Calibri"/>
                <w:b w:val="0"/>
                <w:color w:val="111111"/>
                <w:sz w:val="14"/>
              </w:rPr>
              <w:t>Konik Tanker</w:t>
            </w:r>
          </w:p>
        </w:tc>
        <w:tc>
          <w:tcPr>
            <w:tcW w:type="dxa" w:w="1800"/>
          </w:tcPr>
          <w:p>
            <w:r>
              <w:rPr>
                <w:rFonts w:ascii="Calibri" w:hAnsi="Calibri"/>
                <w:b/>
                <w:color w:val="111111"/>
                <w:sz w:val="14"/>
              </w:rPr>
              <w:t>Konik Tanker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Konik Tanker</w:t>
            </w:r>
          </w:p>
        </w:tc>
      </w:tr>
      <w:tr>
        <w:tc>
          <w:tcPr>
            <w:tcW w:type="dxa" w:w="1350"/>
          </w:tcPr>
          <w:p>
            <w:r>
              <w:rPr>
                <w:rFonts w:ascii="Calibri" w:hAnsi="Calibri"/>
                <w:b w:val="0"/>
                <w:color w:val="111111"/>
                <w:sz w:val="14"/>
              </w:rPr>
              <w:t>PETROL</w:t>
            </w:r>
          </w:p>
        </w:tc>
        <w:tc>
          <w:tcPr>
            <w:tcW w:type="dxa" w:w="1450"/>
          </w:tcPr>
          <w:p>
            <w:r>
              <w:rPr>
                <w:rFonts w:ascii="Calibri" w:hAnsi="Calibri"/>
                <w:b w:val="0"/>
                <w:color w:val="111111"/>
                <w:sz w:val="14"/>
              </w:rPr>
              <w:t>Deveboynu Tanker</w:t>
            </w:r>
          </w:p>
        </w:tc>
        <w:tc>
          <w:tcPr>
            <w:tcW w:type="dxa" w:w="1800"/>
          </w:tcPr>
          <w:p>
            <w:r>
              <w:rPr>
                <w:rFonts w:ascii="Calibri" w:hAnsi="Calibri"/>
                <w:b/>
                <w:color w:val="111111"/>
                <w:sz w:val="14"/>
              </w:rPr>
              <w:t>Deveboynu Tanker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Deveboynu Tanker</w:t>
            </w:r>
          </w:p>
        </w:tc>
      </w:tr>
      <w:tr>
        <w:tc>
          <w:tcPr>
            <w:tcW w:type="dxa" w:w="1350"/>
          </w:tcPr>
          <w:p>
            <w:r>
              <w:rPr>
                <w:rFonts w:ascii="Calibri" w:hAnsi="Calibri"/>
                <w:b w:val="0"/>
                <w:color w:val="111111"/>
                <w:sz w:val="14"/>
              </w:rPr>
              <w:t>PETROL</w:t>
            </w:r>
          </w:p>
        </w:tc>
        <w:tc>
          <w:tcPr>
            <w:tcW w:type="dxa" w:w="1450"/>
          </w:tcPr>
          <w:p>
            <w:r>
              <w:rPr>
                <w:rFonts w:ascii="Calibri" w:hAnsi="Calibri"/>
                <w:b w:val="0"/>
                <w:color w:val="111111"/>
                <w:sz w:val="14"/>
              </w:rPr>
              <w:t>Eliptik Tanker</w:t>
            </w:r>
          </w:p>
        </w:tc>
        <w:tc>
          <w:tcPr>
            <w:tcW w:type="dxa" w:w="1800"/>
          </w:tcPr>
          <w:p>
            <w:r>
              <w:rPr>
                <w:rFonts w:ascii="Calibri" w:hAnsi="Calibri"/>
                <w:b/>
                <w:color w:val="111111"/>
                <w:sz w:val="14"/>
              </w:rPr>
              <w:t>Eliptik Tanker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Eliptik Tanker</w:t>
            </w:r>
          </w:p>
        </w:tc>
      </w:tr>
      <w:tr>
        <w:tc>
          <w:tcPr>
            <w:tcW w:type="dxa" w:w="1350"/>
          </w:tcPr>
          <w:p>
            <w:r>
              <w:rPr>
                <w:rFonts w:ascii="Calibri" w:hAnsi="Calibri"/>
                <w:b w:val="0"/>
                <w:color w:val="111111"/>
                <w:sz w:val="14"/>
              </w:rPr>
              <w:t>PETROL</w:t>
            </w:r>
          </w:p>
        </w:tc>
        <w:tc>
          <w:tcPr>
            <w:tcW w:type="dxa" w:w="1450"/>
          </w:tcPr>
          <w:p>
            <w:r>
              <w:rPr>
                <w:rFonts w:ascii="Calibri" w:hAnsi="Calibri"/>
                <w:b w:val="0"/>
                <w:color w:val="111111"/>
                <w:sz w:val="14"/>
              </w:rPr>
              <w:t>Bitüm Tanker</w:t>
            </w:r>
          </w:p>
        </w:tc>
        <w:tc>
          <w:tcPr>
            <w:tcW w:type="dxa" w:w="1800"/>
          </w:tcPr>
          <w:p>
            <w:r>
              <w:rPr>
                <w:rFonts w:ascii="Calibri" w:hAnsi="Calibri"/>
                <w:b/>
                <w:color w:val="111111"/>
                <w:sz w:val="14"/>
              </w:rPr>
              <w:t>Bitüm Tanker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Asfalt / Bitüm Tankeri</w:t>
            </w:r>
          </w:p>
        </w:tc>
      </w:tr>
      <w:tr>
        <w:tc>
          <w:tcPr>
            <w:tcW w:type="dxa" w:w="1350"/>
          </w:tcPr>
          <w:p>
            <w:r>
              <w:rPr>
                <w:rFonts w:ascii="Calibri" w:hAnsi="Calibri"/>
                <w:b w:val="0"/>
                <w:color w:val="111111"/>
                <w:sz w:val="14"/>
              </w:rPr>
              <w:t>PETROL</w:t>
            </w:r>
          </w:p>
        </w:tc>
        <w:tc>
          <w:tcPr>
            <w:tcW w:type="dxa" w:w="1450"/>
          </w:tcPr>
          <w:p>
            <w:r>
              <w:rPr>
                <w:rFonts w:ascii="Calibri" w:hAnsi="Calibri"/>
                <w:b w:val="0"/>
                <w:color w:val="111111"/>
                <w:sz w:val="14"/>
              </w:rPr>
              <w:t>Rollover Eğitim Tankeri</w:t>
            </w:r>
          </w:p>
        </w:tc>
        <w:tc>
          <w:tcPr>
            <w:tcW w:type="dxa" w:w="1800"/>
          </w:tcPr>
          <w:p>
            <w:r>
              <w:rPr>
                <w:rFonts w:ascii="Calibri" w:hAnsi="Calibri"/>
                <w:b/>
                <w:color w:val="111111"/>
                <w:sz w:val="14"/>
              </w:rPr>
              <w:t>Rollover Eğitim Tankeri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Rollover Eğitim Tankeri</w:t>
            </w:r>
          </w:p>
        </w:tc>
      </w:tr>
      <w:tr>
        <w:tc>
          <w:tcPr>
            <w:tcW w:type="dxa" w:w="1350"/>
          </w:tcPr>
          <w:p>
            <w:r>
              <w:rPr>
                <w:rFonts w:ascii="Calibri" w:hAnsi="Calibri"/>
                <w:b w:val="0"/>
                <w:color w:val="111111"/>
                <w:sz w:val="14"/>
              </w:rPr>
              <w:t>KİMYASAL</w:t>
            </w:r>
          </w:p>
        </w:tc>
        <w:tc>
          <w:tcPr>
            <w:tcW w:type="dxa" w:w="1450"/>
          </w:tcPr>
          <w:p>
            <w:r>
              <w:rPr>
                <w:rFonts w:ascii="Calibri" w:hAnsi="Calibri"/>
                <w:b w:val="0"/>
                <w:color w:val="111111"/>
                <w:sz w:val="14"/>
              </w:rPr>
              <w:t>Kimyasal Tanker</w:t>
            </w:r>
          </w:p>
        </w:tc>
        <w:tc>
          <w:tcPr>
            <w:tcW w:type="dxa" w:w="1800"/>
          </w:tcPr>
          <w:p>
            <w:r>
              <w:rPr>
                <w:rFonts w:ascii="Calibri" w:hAnsi="Calibri"/>
                <w:b/>
                <w:color w:val="111111"/>
                <w:sz w:val="14"/>
              </w:rPr>
              <w:t>Kimyasal Tanker Kamyon Üstü</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Kimyasal Tanker</w:t>
            </w:r>
          </w:p>
        </w:tc>
      </w:tr>
      <w:tr>
        <w:tc>
          <w:tcPr>
            <w:tcW w:type="dxa" w:w="1350"/>
          </w:tcPr>
          <w:p>
            <w:r>
              <w:rPr>
                <w:rFonts w:ascii="Calibri" w:hAnsi="Calibri"/>
                <w:b w:val="0"/>
                <w:color w:val="111111"/>
                <w:sz w:val="14"/>
              </w:rPr>
              <w:t>KİMYASAL</w:t>
            </w:r>
          </w:p>
        </w:tc>
        <w:tc>
          <w:tcPr>
            <w:tcW w:type="dxa" w:w="1450"/>
          </w:tcPr>
          <w:p>
            <w:r>
              <w:rPr>
                <w:rFonts w:ascii="Calibri" w:hAnsi="Calibri"/>
                <w:b w:val="0"/>
                <w:color w:val="111111"/>
                <w:sz w:val="14"/>
              </w:rPr>
              <w:t>Kimyasal Tanker</w:t>
            </w:r>
          </w:p>
        </w:tc>
        <w:tc>
          <w:tcPr>
            <w:tcW w:type="dxa" w:w="1800"/>
          </w:tcPr>
          <w:p>
            <w:r>
              <w:rPr>
                <w:rFonts w:ascii="Calibri" w:hAnsi="Calibri"/>
                <w:b/>
                <w:color w:val="111111"/>
                <w:sz w:val="14"/>
              </w:rPr>
              <w:t>Kimyasal Tanker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Kimyasal Tanker</w:t>
            </w:r>
          </w:p>
        </w:tc>
      </w:tr>
      <w:tr>
        <w:tc>
          <w:tcPr>
            <w:tcW w:type="dxa" w:w="1350"/>
          </w:tcPr>
          <w:p>
            <w:r>
              <w:rPr>
                <w:rFonts w:ascii="Calibri" w:hAnsi="Calibri"/>
                <w:b w:val="0"/>
                <w:color w:val="111111"/>
                <w:sz w:val="14"/>
              </w:rPr>
              <w:t>KİMYASAL</w:t>
            </w:r>
          </w:p>
        </w:tc>
        <w:tc>
          <w:tcPr>
            <w:tcW w:type="dxa" w:w="1450"/>
          </w:tcPr>
          <w:p>
            <w:r>
              <w:rPr>
                <w:rFonts w:ascii="Calibri" w:hAnsi="Calibri"/>
                <w:b w:val="0"/>
                <w:color w:val="111111"/>
                <w:sz w:val="14"/>
              </w:rPr>
              <w:t>İzolasyonlu Tanker</w:t>
            </w:r>
          </w:p>
        </w:tc>
        <w:tc>
          <w:tcPr>
            <w:tcW w:type="dxa" w:w="1800"/>
          </w:tcPr>
          <w:p>
            <w:r>
              <w:rPr>
                <w:rFonts w:ascii="Calibri" w:hAnsi="Calibri"/>
                <w:b/>
                <w:color w:val="111111"/>
                <w:sz w:val="14"/>
              </w:rPr>
              <w:t>İzolasyonlu Tanker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İzolasyonlu Tanker</w:t>
            </w:r>
          </w:p>
        </w:tc>
      </w:tr>
      <w:tr>
        <w:tc>
          <w:tcPr>
            <w:tcW w:type="dxa" w:w="1350"/>
          </w:tcPr>
          <w:p>
            <w:r>
              <w:rPr>
                <w:rFonts w:ascii="Calibri" w:hAnsi="Calibri"/>
                <w:b w:val="0"/>
                <w:color w:val="111111"/>
                <w:sz w:val="14"/>
              </w:rPr>
              <w:t>KİMYASAL</w:t>
            </w:r>
          </w:p>
        </w:tc>
        <w:tc>
          <w:tcPr>
            <w:tcW w:type="dxa" w:w="1450"/>
          </w:tcPr>
          <w:p>
            <w:r>
              <w:rPr>
                <w:rFonts w:ascii="Calibri" w:hAnsi="Calibri"/>
                <w:b w:val="0"/>
                <w:color w:val="111111"/>
                <w:sz w:val="14"/>
              </w:rPr>
              <w:t>Vakum Tanker</w:t>
            </w:r>
          </w:p>
        </w:tc>
        <w:tc>
          <w:tcPr>
            <w:tcW w:type="dxa" w:w="1800"/>
          </w:tcPr>
          <w:p>
            <w:r>
              <w:rPr>
                <w:rFonts w:ascii="Calibri" w:hAnsi="Calibri"/>
                <w:b/>
                <w:color w:val="111111"/>
                <w:sz w:val="14"/>
              </w:rPr>
              <w:t>Vakum Tanker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Vakum Tanker</w:t>
            </w:r>
          </w:p>
        </w:tc>
      </w:tr>
      <w:tr>
        <w:tc>
          <w:tcPr>
            <w:tcW w:type="dxa" w:w="1350"/>
          </w:tcPr>
          <w:p>
            <w:r>
              <w:rPr>
                <w:rFonts w:ascii="Calibri" w:hAnsi="Calibri"/>
                <w:b w:val="0"/>
                <w:color w:val="111111"/>
                <w:sz w:val="14"/>
              </w:rPr>
              <w:t>GIDA</w:t>
            </w:r>
          </w:p>
        </w:tc>
        <w:tc>
          <w:tcPr>
            <w:tcW w:type="dxa" w:w="1450"/>
          </w:tcPr>
          <w:p>
            <w:r>
              <w:rPr>
                <w:rFonts w:ascii="Calibri" w:hAnsi="Calibri"/>
                <w:b w:val="0"/>
                <w:color w:val="111111"/>
                <w:sz w:val="14"/>
              </w:rPr>
              <w:t>Gıda Tankeri</w:t>
            </w:r>
          </w:p>
        </w:tc>
        <w:tc>
          <w:tcPr>
            <w:tcW w:type="dxa" w:w="1800"/>
          </w:tcPr>
          <w:p>
            <w:r>
              <w:rPr>
                <w:rFonts w:ascii="Calibri" w:hAnsi="Calibri"/>
                <w:b/>
                <w:color w:val="111111"/>
                <w:sz w:val="14"/>
              </w:rPr>
              <w:t>Gıda Tankeri Kamyon Üstü</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Gıda Tankeri</w:t>
            </w:r>
          </w:p>
        </w:tc>
      </w:tr>
      <w:tr>
        <w:tc>
          <w:tcPr>
            <w:tcW w:type="dxa" w:w="1350"/>
          </w:tcPr>
          <w:p>
            <w:r>
              <w:rPr>
                <w:rFonts w:ascii="Calibri" w:hAnsi="Calibri"/>
                <w:b w:val="0"/>
                <w:color w:val="111111"/>
                <w:sz w:val="14"/>
              </w:rPr>
              <w:t>GIDA</w:t>
            </w:r>
          </w:p>
        </w:tc>
        <w:tc>
          <w:tcPr>
            <w:tcW w:type="dxa" w:w="1450"/>
          </w:tcPr>
          <w:p>
            <w:r>
              <w:rPr>
                <w:rFonts w:ascii="Calibri" w:hAnsi="Calibri"/>
                <w:b w:val="0"/>
                <w:color w:val="111111"/>
                <w:sz w:val="14"/>
              </w:rPr>
              <w:t>Gıda Tankeri</w:t>
            </w:r>
          </w:p>
        </w:tc>
        <w:tc>
          <w:tcPr>
            <w:tcW w:type="dxa" w:w="1800"/>
          </w:tcPr>
          <w:p>
            <w:r>
              <w:rPr>
                <w:rFonts w:ascii="Calibri" w:hAnsi="Calibri"/>
                <w:b/>
                <w:color w:val="111111"/>
                <w:sz w:val="14"/>
              </w:rPr>
              <w:t>Gıda Tankeri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Gıda Tankeri</w:t>
            </w:r>
          </w:p>
        </w:tc>
      </w:tr>
      <w:tr>
        <w:tc>
          <w:tcPr>
            <w:tcW w:type="dxa" w:w="1350"/>
          </w:tcPr>
          <w:p>
            <w:r>
              <w:rPr>
                <w:rFonts w:ascii="Calibri" w:hAnsi="Calibri"/>
                <w:b w:val="0"/>
                <w:color w:val="111111"/>
                <w:sz w:val="14"/>
              </w:rPr>
              <w:t>GIDA</w:t>
            </w:r>
          </w:p>
        </w:tc>
        <w:tc>
          <w:tcPr>
            <w:tcW w:type="dxa" w:w="1450"/>
          </w:tcPr>
          <w:p>
            <w:r>
              <w:rPr>
                <w:rFonts w:ascii="Calibri" w:hAnsi="Calibri"/>
                <w:b w:val="0"/>
                <w:color w:val="111111"/>
                <w:sz w:val="14"/>
              </w:rPr>
              <w:t>Su Tankeri</w:t>
            </w:r>
          </w:p>
        </w:tc>
        <w:tc>
          <w:tcPr>
            <w:tcW w:type="dxa" w:w="1800"/>
          </w:tcPr>
          <w:p>
            <w:r>
              <w:rPr>
                <w:rFonts w:ascii="Calibri" w:hAnsi="Calibri"/>
                <w:b/>
                <w:color w:val="111111"/>
                <w:sz w:val="14"/>
              </w:rPr>
              <w:t>Su Tankeri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Su Tankeri</w:t>
            </w:r>
          </w:p>
        </w:tc>
      </w:tr>
      <w:tr>
        <w:tc>
          <w:tcPr>
            <w:tcW w:type="dxa" w:w="1350"/>
          </w:tcPr>
          <w:p>
            <w:r>
              <w:rPr>
                <w:rFonts w:ascii="Calibri" w:hAnsi="Calibri"/>
                <w:b w:val="0"/>
                <w:color w:val="111111"/>
                <w:sz w:val="14"/>
              </w:rPr>
              <w:t>SİLOBAS</w:t>
            </w:r>
          </w:p>
        </w:tc>
        <w:tc>
          <w:tcPr>
            <w:tcW w:type="dxa" w:w="1450"/>
          </w:tcPr>
          <w:p>
            <w:r>
              <w:rPr>
                <w:rFonts w:ascii="Calibri" w:hAnsi="Calibri"/>
                <w:b w:val="0"/>
                <w:color w:val="111111"/>
                <w:sz w:val="14"/>
              </w:rPr>
              <w:t>V Tipi Yatay Silobas</w:t>
            </w:r>
          </w:p>
        </w:tc>
        <w:tc>
          <w:tcPr>
            <w:tcW w:type="dxa" w:w="1800"/>
          </w:tcPr>
          <w:p>
            <w:r>
              <w:rPr>
                <w:rFonts w:ascii="Calibri" w:hAnsi="Calibri"/>
                <w:b/>
                <w:color w:val="111111"/>
                <w:sz w:val="14"/>
              </w:rPr>
              <w:t>V Tipi Yatay Silobas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V Tipi Silobas</w:t>
            </w:r>
          </w:p>
        </w:tc>
      </w:tr>
      <w:tr>
        <w:tc>
          <w:tcPr>
            <w:tcW w:type="dxa" w:w="1350"/>
          </w:tcPr>
          <w:p>
            <w:r>
              <w:rPr>
                <w:rFonts w:ascii="Calibri" w:hAnsi="Calibri"/>
                <w:b w:val="0"/>
                <w:color w:val="111111"/>
                <w:sz w:val="14"/>
              </w:rPr>
              <w:t>SİLOBAS</w:t>
            </w:r>
          </w:p>
        </w:tc>
        <w:tc>
          <w:tcPr>
            <w:tcW w:type="dxa" w:w="1450"/>
          </w:tcPr>
          <w:p>
            <w:r>
              <w:rPr>
                <w:rFonts w:ascii="Calibri" w:hAnsi="Calibri"/>
                <w:b w:val="0"/>
                <w:color w:val="111111"/>
                <w:sz w:val="14"/>
              </w:rPr>
              <w:t>W Tipi Yatay Silobas</w:t>
            </w:r>
          </w:p>
        </w:tc>
        <w:tc>
          <w:tcPr>
            <w:tcW w:type="dxa" w:w="1800"/>
          </w:tcPr>
          <w:p>
            <w:r>
              <w:rPr>
                <w:rFonts w:ascii="Calibri" w:hAnsi="Calibri"/>
                <w:b/>
                <w:color w:val="111111"/>
                <w:sz w:val="14"/>
              </w:rPr>
              <w:t>W Tipi Yatay Silobas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W Tipi (Milenyum) Silobas</w:t>
            </w:r>
          </w:p>
        </w:tc>
      </w:tr>
      <w:tr>
        <w:tc>
          <w:tcPr>
            <w:tcW w:type="dxa" w:w="1350"/>
          </w:tcPr>
          <w:p>
            <w:r>
              <w:rPr>
                <w:rFonts w:ascii="Calibri" w:hAnsi="Calibri"/>
                <w:b w:val="0"/>
                <w:color w:val="111111"/>
                <w:sz w:val="14"/>
              </w:rPr>
              <w:t>SİLOBAS</w:t>
            </w:r>
          </w:p>
        </w:tc>
        <w:tc>
          <w:tcPr>
            <w:tcW w:type="dxa" w:w="1450"/>
          </w:tcPr>
          <w:p>
            <w:r>
              <w:rPr>
                <w:rFonts w:ascii="Calibri" w:hAnsi="Calibri"/>
                <w:b w:val="0"/>
                <w:color w:val="111111"/>
                <w:sz w:val="14"/>
              </w:rPr>
              <w:t>Damperli Silobas</w:t>
            </w:r>
          </w:p>
        </w:tc>
        <w:tc>
          <w:tcPr>
            <w:tcW w:type="dxa" w:w="1800"/>
          </w:tcPr>
          <w:p>
            <w:r>
              <w:rPr>
                <w:rFonts w:ascii="Calibri" w:hAnsi="Calibri"/>
                <w:b/>
                <w:color w:val="111111"/>
                <w:sz w:val="14"/>
              </w:rPr>
              <w:t>Damperli Silobas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Damperli Silobas</w:t>
            </w:r>
          </w:p>
        </w:tc>
      </w:tr>
      <w:tr>
        <w:tc>
          <w:tcPr>
            <w:tcW w:type="dxa" w:w="1350"/>
          </w:tcPr>
          <w:p>
            <w:r>
              <w:rPr>
                <w:rFonts w:ascii="Calibri" w:hAnsi="Calibri"/>
                <w:b w:val="0"/>
                <w:color w:val="111111"/>
                <w:sz w:val="14"/>
              </w:rPr>
              <w:t>SİLOBAS</w:t>
            </w:r>
          </w:p>
        </w:tc>
        <w:tc>
          <w:tcPr>
            <w:tcW w:type="dxa" w:w="1450"/>
          </w:tcPr>
          <w:p>
            <w:r>
              <w:rPr>
                <w:rFonts w:ascii="Calibri" w:hAnsi="Calibri"/>
                <w:b w:val="0"/>
                <w:color w:val="111111"/>
                <w:sz w:val="14"/>
              </w:rPr>
              <w:t>Dökme Yem Taşıyıcı</w:t>
            </w:r>
          </w:p>
        </w:tc>
        <w:tc>
          <w:tcPr>
            <w:tcW w:type="dxa" w:w="1800"/>
          </w:tcPr>
          <w:p>
            <w:r>
              <w:rPr>
                <w:rFonts w:ascii="Calibri" w:hAnsi="Calibri"/>
                <w:b/>
                <w:color w:val="111111"/>
                <w:sz w:val="14"/>
              </w:rPr>
              <w:t>Dökme Yem Taşıyıcı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Dökme Yem Taşıyıcı</w:t>
            </w:r>
          </w:p>
        </w:tc>
      </w:tr>
      <w:tr>
        <w:tc>
          <w:tcPr>
            <w:tcW w:type="dxa" w:w="1350"/>
          </w:tcPr>
          <w:p>
            <w:r>
              <w:rPr>
                <w:rFonts w:ascii="Calibri" w:hAnsi="Calibri"/>
                <w:b w:val="0"/>
                <w:color w:val="111111"/>
                <w:sz w:val="14"/>
              </w:rPr>
              <w:t>DAMPER</w:t>
            </w:r>
          </w:p>
        </w:tc>
        <w:tc>
          <w:tcPr>
            <w:tcW w:type="dxa" w:w="1450"/>
          </w:tcPr>
          <w:p>
            <w:r>
              <w:rPr>
                <w:rFonts w:ascii="Calibri" w:hAnsi="Calibri"/>
                <w:b w:val="0"/>
                <w:color w:val="111111"/>
                <w:sz w:val="14"/>
              </w:rPr>
              <w:t>Kamyon Üstü Damper</w:t>
            </w:r>
          </w:p>
        </w:tc>
        <w:tc>
          <w:tcPr>
            <w:tcW w:type="dxa" w:w="1800"/>
          </w:tcPr>
          <w:p>
            <w:r>
              <w:rPr>
                <w:rFonts w:ascii="Calibri" w:hAnsi="Calibri"/>
                <w:b/>
                <w:color w:val="111111"/>
                <w:sz w:val="14"/>
              </w:rPr>
              <w:t>Kamyon Üstü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Kamyon Üstü Damper</w:t>
            </w:r>
          </w:p>
        </w:tc>
      </w:tr>
      <w:tr>
        <w:tc>
          <w:tcPr>
            <w:tcW w:type="dxa" w:w="1350"/>
          </w:tcPr>
          <w:p>
            <w:r>
              <w:rPr>
                <w:rFonts w:ascii="Calibri" w:hAnsi="Calibri"/>
                <w:b w:val="0"/>
                <w:color w:val="111111"/>
                <w:sz w:val="14"/>
              </w:rPr>
              <w:t>DAMPER</w:t>
            </w:r>
          </w:p>
        </w:tc>
        <w:tc>
          <w:tcPr>
            <w:tcW w:type="dxa" w:w="1450"/>
          </w:tcPr>
          <w:p>
            <w:r>
              <w:rPr>
                <w:rFonts w:ascii="Calibri" w:hAnsi="Calibri"/>
                <w:b w:val="0"/>
                <w:color w:val="111111"/>
                <w:sz w:val="14"/>
              </w:rPr>
              <w:t>Yarım Boru Damper</w:t>
            </w:r>
          </w:p>
        </w:tc>
        <w:tc>
          <w:tcPr>
            <w:tcW w:type="dxa" w:w="1800"/>
          </w:tcPr>
          <w:p>
            <w:r>
              <w:rPr>
                <w:rFonts w:ascii="Calibri" w:hAnsi="Calibri"/>
                <w:b/>
                <w:color w:val="111111"/>
                <w:sz w:val="14"/>
              </w:rPr>
              <w:t>Yarım Boru Damper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Yarım Boru Damper</w:t>
            </w:r>
          </w:p>
        </w:tc>
      </w:tr>
      <w:tr>
        <w:tc>
          <w:tcPr>
            <w:tcW w:type="dxa" w:w="1350"/>
          </w:tcPr>
          <w:p>
            <w:r>
              <w:rPr>
                <w:rFonts w:ascii="Calibri" w:hAnsi="Calibri"/>
                <w:b w:val="0"/>
                <w:color w:val="111111"/>
                <w:sz w:val="14"/>
              </w:rPr>
              <w:t>DAMPER</w:t>
            </w:r>
          </w:p>
        </w:tc>
        <w:tc>
          <w:tcPr>
            <w:tcW w:type="dxa" w:w="1450"/>
          </w:tcPr>
          <w:p>
            <w:r>
              <w:rPr>
                <w:rFonts w:ascii="Calibri" w:hAnsi="Calibri"/>
                <w:b w:val="0"/>
                <w:color w:val="111111"/>
                <w:sz w:val="14"/>
              </w:rPr>
              <w:t>Panel Tip Damper</w:t>
            </w:r>
          </w:p>
        </w:tc>
        <w:tc>
          <w:tcPr>
            <w:tcW w:type="dxa" w:w="1800"/>
          </w:tcPr>
          <w:p>
            <w:r>
              <w:rPr>
                <w:rFonts w:ascii="Calibri" w:hAnsi="Calibri"/>
                <w:b/>
                <w:color w:val="111111"/>
                <w:sz w:val="14"/>
              </w:rPr>
              <w:t>Panel Tip Damper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Panel Tip Damper</w:t>
            </w:r>
          </w:p>
        </w:tc>
      </w:tr>
      <w:tr>
        <w:tc>
          <w:tcPr>
            <w:tcW w:type="dxa" w:w="1350"/>
          </w:tcPr>
          <w:p>
            <w:r>
              <w:rPr>
                <w:rFonts w:ascii="Calibri" w:hAnsi="Calibri"/>
                <w:b w:val="0"/>
                <w:color w:val="111111"/>
                <w:sz w:val="14"/>
              </w:rPr>
              <w:t>DAMPER</w:t>
            </w:r>
          </w:p>
        </w:tc>
        <w:tc>
          <w:tcPr>
            <w:tcW w:type="dxa" w:w="1450"/>
          </w:tcPr>
          <w:p>
            <w:r>
              <w:rPr>
                <w:rFonts w:ascii="Calibri" w:hAnsi="Calibri"/>
                <w:b w:val="0"/>
                <w:color w:val="111111"/>
                <w:sz w:val="14"/>
              </w:rPr>
              <w:t>Multi Sistem Damper</w:t>
            </w:r>
          </w:p>
        </w:tc>
        <w:tc>
          <w:tcPr>
            <w:tcW w:type="dxa" w:w="1800"/>
          </w:tcPr>
          <w:p>
            <w:r>
              <w:rPr>
                <w:rFonts w:ascii="Calibri" w:hAnsi="Calibri"/>
                <w:b/>
                <w:color w:val="111111"/>
                <w:sz w:val="14"/>
              </w:rPr>
              <w:t>Multi Sistem Damper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Multi Sistem Damper</w:t>
            </w:r>
          </w:p>
        </w:tc>
      </w:tr>
      <w:tr>
        <w:tc>
          <w:tcPr>
            <w:tcW w:type="dxa" w:w="1350"/>
          </w:tcPr>
          <w:p>
            <w:r>
              <w:rPr>
                <w:rFonts w:ascii="Calibri" w:hAnsi="Calibri"/>
                <w:b w:val="0"/>
                <w:color w:val="111111"/>
                <w:sz w:val="14"/>
              </w:rPr>
              <w:t>SASİ</w:t>
            </w:r>
          </w:p>
        </w:tc>
        <w:tc>
          <w:tcPr>
            <w:tcW w:type="dxa" w:w="1450"/>
          </w:tcPr>
          <w:p>
            <w:r>
              <w:rPr>
                <w:rFonts w:ascii="Calibri" w:hAnsi="Calibri"/>
                <w:b w:val="0"/>
                <w:color w:val="111111"/>
                <w:sz w:val="14"/>
              </w:rPr>
              <w:t>Platform</w:t>
            </w:r>
          </w:p>
        </w:tc>
        <w:tc>
          <w:tcPr>
            <w:tcW w:type="dxa" w:w="1800"/>
          </w:tcPr>
          <w:p>
            <w:r>
              <w:rPr>
                <w:rFonts w:ascii="Calibri" w:hAnsi="Calibri"/>
                <w:b/>
                <w:color w:val="111111"/>
                <w:sz w:val="14"/>
              </w:rPr>
              <w:t>Platform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Platform</w:t>
            </w:r>
          </w:p>
        </w:tc>
        <w:tc>
          <w:tcPr>
            <w:tcW w:type="dxa" w:w="1800"/>
          </w:tcPr>
          <w:p>
            <w:r>
              <w:rPr>
                <w:rFonts w:ascii="Calibri" w:hAnsi="Calibri"/>
                <w:b w:val="0"/>
                <w:color w:val="667784"/>
                <w:sz w:val="14"/>
              </w:rPr>
              <w:t>Platform</w:t>
            </w:r>
          </w:p>
        </w:tc>
      </w:tr>
      <w:tr>
        <w:tc>
          <w:tcPr>
            <w:tcW w:type="dxa" w:w="1350"/>
          </w:tcPr>
          <w:p>
            <w:r>
              <w:rPr>
                <w:rFonts w:ascii="Calibri" w:hAnsi="Calibri"/>
                <w:b w:val="0"/>
                <w:color w:val="111111"/>
                <w:sz w:val="14"/>
              </w:rPr>
              <w:t>SASİ</w:t>
            </w:r>
          </w:p>
        </w:tc>
        <w:tc>
          <w:tcPr>
            <w:tcW w:type="dxa" w:w="1450"/>
          </w:tcPr>
          <w:p>
            <w:r>
              <w:rPr>
                <w:rFonts w:ascii="Calibri" w:hAnsi="Calibri"/>
                <w:b w:val="0"/>
                <w:color w:val="111111"/>
                <w:sz w:val="14"/>
              </w:rPr>
              <w:t>Mikser Semi Treyler</w:t>
            </w:r>
          </w:p>
        </w:tc>
        <w:tc>
          <w:tcPr>
            <w:tcW w:type="dxa" w:w="1800"/>
          </w:tcPr>
          <w:p>
            <w:r>
              <w:rPr>
                <w:rFonts w:ascii="Calibri" w:hAnsi="Calibri"/>
                <w:b/>
                <w:color w:val="111111"/>
                <w:sz w:val="14"/>
              </w:rPr>
              <w:t>Mikser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Mikser</w:t>
            </w:r>
          </w:p>
        </w:tc>
      </w:tr>
      <w:tr>
        <w:tc>
          <w:tcPr>
            <w:tcW w:type="dxa" w:w="1350"/>
          </w:tcPr>
          <w:p>
            <w:r>
              <w:rPr>
                <w:rFonts w:ascii="Calibri" w:hAnsi="Calibri"/>
                <w:b w:val="0"/>
                <w:color w:val="111111"/>
                <w:sz w:val="14"/>
              </w:rPr>
              <w:t>CANLI HAYVAN TAŞIYICI</w:t>
            </w:r>
          </w:p>
        </w:tc>
        <w:tc>
          <w:tcPr>
            <w:tcW w:type="dxa" w:w="1450"/>
          </w:tcPr>
          <w:p>
            <w:r>
              <w:rPr>
                <w:rFonts w:ascii="Calibri" w:hAnsi="Calibri"/>
                <w:b w:val="0"/>
                <w:color w:val="111111"/>
                <w:sz w:val="14"/>
              </w:rPr>
              <w:t>Canlı Hayvan Taşıyıcı</w:t>
            </w:r>
          </w:p>
        </w:tc>
        <w:tc>
          <w:tcPr>
            <w:tcW w:type="dxa" w:w="1800"/>
          </w:tcPr>
          <w:p>
            <w:r>
              <w:rPr>
                <w:rFonts w:ascii="Calibri" w:hAnsi="Calibri"/>
                <w:b/>
                <w:color w:val="111111"/>
                <w:sz w:val="14"/>
              </w:rPr>
              <w:t>Canlı Hayvan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Canlı Hayvan Taşıyıcı</w:t>
            </w:r>
          </w:p>
        </w:tc>
      </w:tr>
      <w:tr>
        <w:tc>
          <w:tcPr>
            <w:tcW w:type="dxa" w:w="1350"/>
          </w:tcPr>
          <w:p>
            <w:r>
              <w:rPr>
                <w:rFonts w:ascii="Calibri" w:hAnsi="Calibri"/>
                <w:b w:val="0"/>
                <w:color w:val="111111"/>
                <w:sz w:val="14"/>
              </w:rPr>
              <w:t>ÖZEL ÜRÜNLER</w:t>
            </w:r>
          </w:p>
        </w:tc>
        <w:tc>
          <w:tcPr>
            <w:tcW w:type="dxa" w:w="1450"/>
          </w:tcPr>
          <w:p>
            <w:r>
              <w:rPr>
                <w:rFonts w:ascii="Calibri" w:hAnsi="Calibri"/>
                <w:b w:val="0"/>
                <w:color w:val="111111"/>
                <w:sz w:val="14"/>
              </w:rPr>
              <w:t>Özel Ürünler</w:t>
            </w:r>
          </w:p>
        </w:tc>
        <w:tc>
          <w:tcPr>
            <w:tcW w:type="dxa" w:w="1800"/>
          </w:tcPr>
          <w:p>
            <w:r>
              <w:rPr>
                <w:rFonts w:ascii="Calibri" w:hAnsi="Calibri"/>
                <w:b/>
                <w:color w:val="111111"/>
                <w:sz w:val="14"/>
              </w:rPr>
              <w:t>Tanıtır Semi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Tanıtır</w:t>
            </w:r>
          </w:p>
        </w:tc>
      </w:tr>
      <w:tr>
        <w:tc>
          <w:tcPr>
            <w:tcW w:type="dxa" w:w="1350"/>
          </w:tcPr>
          <w:p>
            <w:r>
              <w:rPr>
                <w:rFonts w:ascii="Calibri" w:hAnsi="Calibri"/>
                <w:b w:val="0"/>
                <w:color w:val="111111"/>
                <w:sz w:val="14"/>
              </w:rPr>
              <w:t>ÖZEL ÜRÜNLER</w:t>
            </w:r>
          </w:p>
        </w:tc>
        <w:tc>
          <w:tcPr>
            <w:tcW w:type="dxa" w:w="1450"/>
          </w:tcPr>
          <w:p>
            <w:r>
              <w:rPr>
                <w:rFonts w:ascii="Calibri" w:hAnsi="Calibri"/>
                <w:b w:val="0"/>
                <w:color w:val="111111"/>
                <w:sz w:val="14"/>
              </w:rPr>
              <w:t>Özel Ürünler</w:t>
            </w:r>
          </w:p>
        </w:tc>
        <w:tc>
          <w:tcPr>
            <w:tcW w:type="dxa" w:w="1800"/>
          </w:tcPr>
          <w:p>
            <w:r>
              <w:rPr>
                <w:rFonts w:ascii="Calibri" w:hAnsi="Calibri"/>
                <w:b/>
                <w:color w:val="111111"/>
                <w:sz w:val="14"/>
              </w:rPr>
              <w:t>Stok Tankları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Stok Tankları</w:t>
            </w:r>
          </w:p>
        </w:tc>
      </w:tr>
    </w:tbl>
    <w:p>
      <w:pPr>
        <w:pStyle w:val="Heading2"/>
      </w:pPr>
      <w:r>
        <w:t>Seymak</w:t>
      </w:r>
    </w:p>
    <w:p>
      <w:pPr>
        <w:pStyle w:val="SourceNote"/>
      </w:pPr>
      <w:r>
        <w:t>55 kaynak ürün bölümü • Kaynak dosya: # SEYMAK ÜRÜN KATEGORİLERİ.txt</w:t>
      </w:r>
    </w:p>
    <w:tbl>
      <w:tblPr>
        <w:tblStyle w:val="TableGrid"/>
        <w:tblW w:type="dxa" w:w="9360"/>
        <w:jc w:val="center"/>
        <w:tblLayout w:type="fixed"/>
        <w:tblLook w:firstColumn="1" w:firstRow="1" w:lastColumn="0" w:lastRow="0" w:noHBand="0" w:noVBand="1" w:val="04A0"/>
        <w:tblInd w:w="120" w:type="dxa"/>
      </w:tblPr>
      <w:tblGrid>
        <w:gridCol w:w="1350"/>
        <w:gridCol w:w="1450"/>
        <w:gridCol w:w="1800"/>
        <w:gridCol w:w="1500"/>
        <w:gridCol w:w="1460"/>
        <w:gridCol w:w="1800"/>
      </w:tblGrid>
      <w:tr>
        <w:trPr>
          <w:tblHeader w:val="true"/>
        </w:trPr>
        <w:tc>
          <w:tcPr>
            <w:tcW w:type="dxa" w:w="1350"/>
            <w:tcMar>
              <w:top w:w="80" w:type="dxa"/>
              <w:start w:w="120" w:type="dxa"/>
              <w:bottom w:w="80" w:type="dxa"/>
              <w:end w:w="120" w:type="dxa"/>
            </w:tcMar>
            <w:vAlign w:val="center"/>
            <w:shd w:fill="2E5E7E"/>
          </w:tcPr>
          <w:p>
            <w:r>
              <w:rPr>
                <w:rFonts w:ascii="Calibri" w:hAnsi="Calibri"/>
                <w:b/>
                <w:color w:val="FFFFFF"/>
                <w:sz w:val="15"/>
              </w:rPr>
              <w:t>Ana kategori</w:t>
            </w:r>
          </w:p>
        </w:tc>
        <w:tc>
          <w:tcPr>
            <w:tcW w:type="dxa" w:w="1450"/>
            <w:tcMar>
              <w:top w:w="80" w:type="dxa"/>
              <w:start w:w="120" w:type="dxa"/>
              <w:bottom w:w="80" w:type="dxa"/>
              <w:end w:w="120" w:type="dxa"/>
            </w:tcMar>
            <w:vAlign w:val="center"/>
            <w:shd w:fill="2E5E7E"/>
          </w:tcPr>
          <w:p>
            <w:r>
              <w:rPr>
                <w:rFonts w:ascii="Calibri" w:hAnsi="Calibri"/>
                <w:b/>
                <w:color w:val="FFFFFF"/>
                <w:sz w:val="15"/>
              </w:rPr>
              <w:t>Alt kategori</w:t>
            </w:r>
          </w:p>
        </w:tc>
        <w:tc>
          <w:tcPr>
            <w:tcW w:type="dxa" w:w="1800"/>
            <w:tcMar>
              <w:top w:w="80" w:type="dxa"/>
              <w:start w:w="120" w:type="dxa"/>
              <w:bottom w:w="80" w:type="dxa"/>
              <w:end w:w="120" w:type="dxa"/>
            </w:tcMar>
            <w:vAlign w:val="center"/>
            <w:shd w:fill="2E5E7E"/>
          </w:tcPr>
          <w:p>
            <w:r>
              <w:rPr>
                <w:rFonts w:ascii="Calibri" w:hAnsi="Calibri"/>
                <w:b/>
                <w:color w:val="FFFFFF"/>
                <w:sz w:val="15"/>
              </w:rPr>
              <w:t>Ürün</w:t>
            </w:r>
          </w:p>
        </w:tc>
        <w:tc>
          <w:tcPr>
            <w:tcW w:type="dxa" w:w="1500"/>
            <w:tcMar>
              <w:top w:w="80" w:type="dxa"/>
              <w:start w:w="120" w:type="dxa"/>
              <w:bottom w:w="80" w:type="dxa"/>
              <w:end w:w="120" w:type="dxa"/>
            </w:tcMar>
            <w:vAlign w:val="center"/>
            <w:shd w:fill="2E5E7E"/>
          </w:tcPr>
          <w:p>
            <w:r>
              <w:rPr>
                <w:rFonts w:ascii="Calibri" w:hAnsi="Calibri"/>
                <w:b/>
                <w:color w:val="FFFFFF"/>
                <w:sz w:val="15"/>
              </w:rPr>
              <w:t>Model / varyant</w:t>
            </w:r>
          </w:p>
        </w:tc>
        <w:tc>
          <w:tcPr>
            <w:tcW w:type="dxa" w:w="1460"/>
            <w:tcMar>
              <w:top w:w="80" w:type="dxa"/>
              <w:start w:w="120" w:type="dxa"/>
              <w:bottom w:w="80" w:type="dxa"/>
              <w:end w:w="120" w:type="dxa"/>
            </w:tcMar>
            <w:vAlign w:val="center"/>
            <w:shd w:fill="2E5E7E"/>
          </w:tcPr>
          <w:p>
            <w:r>
              <w:rPr>
                <w:rFonts w:ascii="Calibri" w:hAnsi="Calibri"/>
                <w:b/>
                <w:color w:val="FFFFFF"/>
                <w:sz w:val="15"/>
              </w:rPr>
              <w:t>Standart kategori</w:t>
            </w:r>
          </w:p>
        </w:tc>
        <w:tc>
          <w:tcPr>
            <w:tcW w:type="dxa" w:w="1800"/>
            <w:tcMar>
              <w:top w:w="80" w:type="dxa"/>
              <w:start w:w="120" w:type="dxa"/>
              <w:bottom w:w="80" w:type="dxa"/>
              <w:end w:w="120" w:type="dxa"/>
            </w:tcMar>
            <w:vAlign w:val="center"/>
            <w:shd w:fill="2E5E7E"/>
          </w:tcPr>
          <w:p>
            <w:r>
              <w:rPr>
                <w:rFonts w:ascii="Calibri" w:hAnsi="Calibri"/>
                <w:b/>
                <w:color w:val="FFFFFF"/>
                <w:sz w:val="15"/>
              </w:rPr>
              <w:t>Tekil ana ürün</w:t>
            </w:r>
          </w:p>
        </w:tc>
      </w:tr>
      <w:tr>
        <w:tc>
          <w:tcPr>
            <w:tcW w:type="dxa" w:w="1350"/>
          </w:tcPr>
          <w:p>
            <w:r>
              <w:rPr>
                <w:rFonts w:ascii="Calibri" w:hAnsi="Calibri"/>
                <w:b w:val="0"/>
                <w:color w:val="111111"/>
                <w:sz w:val="14"/>
              </w:rPr>
              <w:t>KURUYÜK TREYLER GRUBU</w:t>
            </w:r>
          </w:p>
        </w:tc>
        <w:tc>
          <w:tcPr>
            <w:tcW w:type="dxa" w:w="1450"/>
          </w:tcPr>
          <w:p>
            <w:r>
              <w:rPr>
                <w:rFonts w:ascii="Calibri" w:hAnsi="Calibri"/>
                <w:b w:val="0"/>
                <w:color w:val="111111"/>
                <w:sz w:val="14"/>
              </w:rPr>
              <w:t>Kuruyük Hafif</w:t>
            </w:r>
          </w:p>
        </w:tc>
        <w:tc>
          <w:tcPr>
            <w:tcW w:type="dxa" w:w="1800"/>
          </w:tcPr>
          <w:p>
            <w:r>
              <w:rPr>
                <w:rFonts w:ascii="Calibri" w:hAnsi="Calibri"/>
                <w:b/>
                <w:color w:val="111111"/>
                <w:sz w:val="14"/>
              </w:rPr>
              <w:t>Kuruyük Light Kapak</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Kuru Yük ve Kasa</w:t>
            </w:r>
          </w:p>
        </w:tc>
        <w:tc>
          <w:tcPr>
            <w:tcW w:type="dxa" w:w="1800"/>
          </w:tcPr>
          <w:p>
            <w:r>
              <w:rPr>
                <w:rFonts w:ascii="Calibri" w:hAnsi="Calibri"/>
                <w:b w:val="0"/>
                <w:color w:val="667784"/>
                <w:sz w:val="14"/>
              </w:rPr>
              <w:t>Kuruyük Light Kapak</w:t>
            </w:r>
          </w:p>
        </w:tc>
      </w:tr>
      <w:tr>
        <w:tc>
          <w:tcPr>
            <w:tcW w:type="dxa" w:w="1350"/>
          </w:tcPr>
          <w:p>
            <w:r>
              <w:rPr>
                <w:rFonts w:ascii="Calibri" w:hAnsi="Calibri"/>
                <w:b w:val="0"/>
                <w:color w:val="111111"/>
                <w:sz w:val="14"/>
              </w:rPr>
              <w:t>KURUYÜK TREYLER GRUBU</w:t>
            </w:r>
          </w:p>
        </w:tc>
        <w:tc>
          <w:tcPr>
            <w:tcW w:type="dxa" w:w="1450"/>
          </w:tcPr>
          <w:p>
            <w:r>
              <w:rPr>
                <w:rFonts w:ascii="Calibri" w:hAnsi="Calibri"/>
                <w:b w:val="0"/>
                <w:color w:val="111111"/>
                <w:sz w:val="14"/>
              </w:rPr>
              <w:t>Kuruyük Hafif</w:t>
            </w:r>
          </w:p>
        </w:tc>
        <w:tc>
          <w:tcPr>
            <w:tcW w:type="dxa" w:w="1800"/>
          </w:tcPr>
          <w:p>
            <w:r>
              <w:rPr>
                <w:rFonts w:ascii="Calibri" w:hAnsi="Calibri"/>
                <w:b/>
                <w:color w:val="111111"/>
                <w:sz w:val="14"/>
              </w:rPr>
              <w:t>Kuruyük Alüminyum Kapak</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Kuru Yük ve Kasa</w:t>
            </w:r>
          </w:p>
        </w:tc>
        <w:tc>
          <w:tcPr>
            <w:tcW w:type="dxa" w:w="1800"/>
          </w:tcPr>
          <w:p>
            <w:r>
              <w:rPr>
                <w:rFonts w:ascii="Calibri" w:hAnsi="Calibri"/>
                <w:b w:val="0"/>
                <w:color w:val="667784"/>
                <w:sz w:val="14"/>
              </w:rPr>
              <w:t>Kuruyük Alüminyum Kapak</w:t>
            </w:r>
          </w:p>
        </w:tc>
      </w:tr>
      <w:tr>
        <w:tc>
          <w:tcPr>
            <w:tcW w:type="dxa" w:w="1350"/>
          </w:tcPr>
          <w:p>
            <w:r>
              <w:rPr>
                <w:rFonts w:ascii="Calibri" w:hAnsi="Calibri"/>
                <w:b w:val="0"/>
                <w:color w:val="111111"/>
                <w:sz w:val="14"/>
              </w:rPr>
              <w:t>KURUYÜK TREYLER GRUBU</w:t>
            </w:r>
          </w:p>
        </w:tc>
        <w:tc>
          <w:tcPr>
            <w:tcW w:type="dxa" w:w="1450"/>
          </w:tcPr>
          <w:p>
            <w:r>
              <w:rPr>
                <w:rFonts w:ascii="Calibri" w:hAnsi="Calibri"/>
                <w:b w:val="0"/>
                <w:color w:val="111111"/>
                <w:sz w:val="14"/>
              </w:rPr>
              <w:t>Kuru Yük Standart</w:t>
            </w:r>
          </w:p>
        </w:tc>
        <w:tc>
          <w:tcPr>
            <w:tcW w:type="dxa" w:w="1800"/>
          </w:tcPr>
          <w:p>
            <w:r>
              <w:rPr>
                <w:rFonts w:ascii="Calibri" w:hAnsi="Calibri"/>
                <w:b/>
                <w:color w:val="111111"/>
                <w:sz w:val="14"/>
              </w:rPr>
              <w:t>Kuruyük 13.60 Sal Dorse</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Kuru Yük ve Kasa</w:t>
            </w:r>
          </w:p>
        </w:tc>
        <w:tc>
          <w:tcPr>
            <w:tcW w:type="dxa" w:w="1800"/>
          </w:tcPr>
          <w:p>
            <w:r>
              <w:rPr>
                <w:rFonts w:ascii="Calibri" w:hAnsi="Calibri"/>
                <w:b w:val="0"/>
                <w:color w:val="667784"/>
                <w:sz w:val="14"/>
              </w:rPr>
              <w:t>Kuruyük 13.60 Sal Dorse</w:t>
            </w:r>
          </w:p>
        </w:tc>
      </w:tr>
      <w:tr>
        <w:tc>
          <w:tcPr>
            <w:tcW w:type="dxa" w:w="1350"/>
          </w:tcPr>
          <w:p>
            <w:r>
              <w:rPr>
                <w:rFonts w:ascii="Calibri" w:hAnsi="Calibri"/>
                <w:b w:val="0"/>
                <w:color w:val="111111"/>
                <w:sz w:val="14"/>
              </w:rPr>
              <w:t>KURUYÜK TREYLER GRUBU</w:t>
            </w:r>
          </w:p>
        </w:tc>
        <w:tc>
          <w:tcPr>
            <w:tcW w:type="dxa" w:w="1450"/>
          </w:tcPr>
          <w:p>
            <w:r>
              <w:rPr>
                <w:rFonts w:ascii="Calibri" w:hAnsi="Calibri"/>
                <w:b w:val="0"/>
                <w:color w:val="111111"/>
                <w:sz w:val="14"/>
              </w:rPr>
              <w:t>Kuru Yük Standart</w:t>
            </w:r>
          </w:p>
        </w:tc>
        <w:tc>
          <w:tcPr>
            <w:tcW w:type="dxa" w:w="1800"/>
          </w:tcPr>
          <w:p>
            <w:r>
              <w:rPr>
                <w:rFonts w:ascii="Calibri" w:hAnsi="Calibri"/>
                <w:b/>
                <w:color w:val="111111"/>
                <w:sz w:val="14"/>
              </w:rPr>
              <w:t>Kuruyük Rulo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Kuru Yük ve Kasa</w:t>
            </w:r>
          </w:p>
        </w:tc>
        <w:tc>
          <w:tcPr>
            <w:tcW w:type="dxa" w:w="1800"/>
          </w:tcPr>
          <w:p>
            <w:r>
              <w:rPr>
                <w:rFonts w:ascii="Calibri" w:hAnsi="Calibri"/>
                <w:b w:val="0"/>
                <w:color w:val="667784"/>
                <w:sz w:val="14"/>
              </w:rPr>
              <w:t>Kuruyük Rulo Taşıyıcı</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Kapaklı Damper Treyler Grubu</w:t>
            </w:r>
          </w:p>
        </w:tc>
        <w:tc>
          <w:tcPr>
            <w:tcW w:type="dxa" w:w="1800"/>
          </w:tcPr>
          <w:p>
            <w:r>
              <w:rPr>
                <w:rFonts w:ascii="Calibri" w:hAnsi="Calibri"/>
                <w:b/>
                <w:color w:val="111111"/>
                <w:sz w:val="14"/>
              </w:rPr>
              <w:t>8.30 Kapaklı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Kapaklı Damper</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Kapaklı Damper Treyler Grubu</w:t>
            </w:r>
          </w:p>
        </w:tc>
        <w:tc>
          <w:tcPr>
            <w:tcW w:type="dxa" w:w="1800"/>
          </w:tcPr>
          <w:p>
            <w:r>
              <w:rPr>
                <w:rFonts w:ascii="Calibri" w:hAnsi="Calibri"/>
                <w:b/>
                <w:color w:val="111111"/>
                <w:sz w:val="14"/>
              </w:rPr>
              <w:t>Yana Açılır Kapaklı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Kapaklı Damper</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Kapaklı Damper Treyler Grubu</w:t>
            </w:r>
          </w:p>
        </w:tc>
        <w:tc>
          <w:tcPr>
            <w:tcW w:type="dxa" w:w="1800"/>
          </w:tcPr>
          <w:p>
            <w:r>
              <w:rPr>
                <w:rFonts w:ascii="Calibri" w:hAnsi="Calibri"/>
                <w:b/>
                <w:color w:val="111111"/>
                <w:sz w:val="14"/>
              </w:rPr>
              <w:t>8.60 Kapaklı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Kapaklı Damper</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Küvet Tip Havuz Damper Grubu</w:t>
            </w:r>
          </w:p>
        </w:tc>
        <w:tc>
          <w:tcPr>
            <w:tcW w:type="dxa" w:w="1800"/>
          </w:tcPr>
          <w:p>
            <w:r>
              <w:rPr>
                <w:rFonts w:ascii="Calibri" w:hAnsi="Calibri"/>
                <w:b/>
                <w:color w:val="111111"/>
                <w:sz w:val="14"/>
              </w:rPr>
              <w:t>18m³ Havuz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Havuz / Küvet Damper</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Küvet Tip Havuz Damper Grubu</w:t>
            </w:r>
          </w:p>
        </w:tc>
        <w:tc>
          <w:tcPr>
            <w:tcW w:type="dxa" w:w="1800"/>
          </w:tcPr>
          <w:p>
            <w:r>
              <w:rPr>
                <w:rFonts w:ascii="Calibri" w:hAnsi="Calibri"/>
                <w:b/>
                <w:color w:val="111111"/>
                <w:sz w:val="14"/>
              </w:rPr>
              <w:t>22m³ Havuz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Havuz / Küvet Damper</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Küvet Tip Havuz Damper Grubu</w:t>
            </w:r>
          </w:p>
        </w:tc>
        <w:tc>
          <w:tcPr>
            <w:tcW w:type="dxa" w:w="1800"/>
          </w:tcPr>
          <w:p>
            <w:r>
              <w:rPr>
                <w:rFonts w:ascii="Calibri" w:hAnsi="Calibri"/>
                <w:b/>
                <w:color w:val="111111"/>
                <w:sz w:val="14"/>
              </w:rPr>
              <w:t>24m³ Havuz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Havuz / Küvet Damper</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Küvet Tip Havuz Damper Grubu</w:t>
            </w:r>
          </w:p>
        </w:tc>
        <w:tc>
          <w:tcPr>
            <w:tcW w:type="dxa" w:w="1800"/>
          </w:tcPr>
          <w:p>
            <w:r>
              <w:rPr>
                <w:rFonts w:ascii="Calibri" w:hAnsi="Calibri"/>
                <w:b/>
                <w:color w:val="111111"/>
                <w:sz w:val="14"/>
              </w:rPr>
              <w:t>26m³ Havuz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Havuz / Küvet Damper</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Küvet Tip Havuz Damper Grubu</w:t>
            </w:r>
          </w:p>
        </w:tc>
        <w:tc>
          <w:tcPr>
            <w:tcW w:type="dxa" w:w="1800"/>
          </w:tcPr>
          <w:p>
            <w:r>
              <w:rPr>
                <w:rFonts w:ascii="Calibri" w:hAnsi="Calibri"/>
                <w:b/>
                <w:color w:val="111111"/>
                <w:sz w:val="14"/>
              </w:rPr>
              <w:t>28m³ Havuz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Havuz / Küvet Damper</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Küvet Tip Havuz Damper Grubu</w:t>
            </w:r>
          </w:p>
        </w:tc>
        <w:tc>
          <w:tcPr>
            <w:tcW w:type="dxa" w:w="1800"/>
          </w:tcPr>
          <w:p>
            <w:r>
              <w:rPr>
                <w:rFonts w:ascii="Calibri" w:hAnsi="Calibri"/>
                <w:b/>
                <w:color w:val="111111"/>
                <w:sz w:val="14"/>
              </w:rPr>
              <w:t>30m³ Havuz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Havuz / Küvet Damper</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Akordiyon Damper Grubu</w:t>
            </w:r>
          </w:p>
        </w:tc>
        <w:tc>
          <w:tcPr>
            <w:tcW w:type="dxa" w:w="1800"/>
          </w:tcPr>
          <w:p>
            <w:r>
              <w:rPr>
                <w:rFonts w:ascii="Calibri" w:hAnsi="Calibri"/>
                <w:b/>
                <w:color w:val="111111"/>
                <w:sz w:val="14"/>
              </w:rPr>
              <w:t>Kaya Tipi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Kaya Tipi Damper</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Akordiyon Damper Grubu</w:t>
            </w:r>
          </w:p>
        </w:tc>
        <w:tc>
          <w:tcPr>
            <w:tcW w:type="dxa" w:w="1800"/>
          </w:tcPr>
          <w:p>
            <w:r>
              <w:rPr>
                <w:rFonts w:ascii="Calibri" w:hAnsi="Calibri"/>
                <w:b/>
                <w:color w:val="111111"/>
                <w:sz w:val="14"/>
              </w:rPr>
              <w:t>Hurda Tipi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Hurda Tipi Damper</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Akordiyon Damper Grubu</w:t>
            </w:r>
          </w:p>
        </w:tc>
        <w:tc>
          <w:tcPr>
            <w:tcW w:type="dxa" w:w="1800"/>
          </w:tcPr>
          <w:p>
            <w:r>
              <w:rPr>
                <w:rFonts w:ascii="Calibri" w:hAnsi="Calibri"/>
                <w:b/>
                <w:color w:val="111111"/>
                <w:sz w:val="14"/>
              </w:rPr>
              <w:t>Akordiyon Hububat Tipi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Akordiyon Hububat Tipi Damper</w:t>
            </w:r>
          </w:p>
        </w:tc>
      </w:tr>
      <w:tr>
        <w:tc>
          <w:tcPr>
            <w:tcW w:type="dxa" w:w="1350"/>
          </w:tcPr>
          <w:p>
            <w:r>
              <w:rPr>
                <w:rFonts w:ascii="Calibri" w:hAnsi="Calibri"/>
                <w:b w:val="0"/>
                <w:color w:val="111111"/>
                <w:sz w:val="14"/>
              </w:rPr>
              <w:t>DAMPER TREYLER GRUBU</w:t>
            </w:r>
          </w:p>
        </w:tc>
        <w:tc>
          <w:tcPr>
            <w:tcW w:type="dxa" w:w="1450"/>
          </w:tcPr>
          <w:p>
            <w:r>
              <w:rPr>
                <w:rFonts w:ascii="Calibri" w:hAnsi="Calibri"/>
                <w:b w:val="0"/>
                <w:color w:val="111111"/>
                <w:sz w:val="14"/>
              </w:rPr>
              <w:t>Yana Devirmeli Damper</w:t>
            </w:r>
          </w:p>
        </w:tc>
        <w:tc>
          <w:tcPr>
            <w:tcW w:type="dxa" w:w="1800"/>
          </w:tcPr>
          <w:p>
            <w:r>
              <w:rPr>
                <w:rFonts w:ascii="Calibri" w:hAnsi="Calibri"/>
                <w:b/>
                <w:color w:val="111111"/>
                <w:sz w:val="14"/>
              </w:rPr>
              <w:t>Yana Devirmeli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Yana Devirmeli Damper</w:t>
            </w:r>
          </w:p>
        </w:tc>
      </w:tr>
      <w:tr>
        <w:tc>
          <w:tcPr>
            <w:tcW w:type="dxa" w:w="1350"/>
          </w:tcPr>
          <w:p>
            <w:r>
              <w:rPr>
                <w:rFonts w:ascii="Calibri" w:hAnsi="Calibri"/>
                <w:b w:val="0"/>
                <w:color w:val="111111"/>
                <w:sz w:val="14"/>
              </w:rPr>
              <w:t>TENTELİ TREYLER DORSE GRUBU</w:t>
            </w:r>
          </w:p>
        </w:tc>
        <w:tc>
          <w:tcPr>
            <w:tcW w:type="dxa" w:w="1450"/>
          </w:tcPr>
          <w:p>
            <w:r>
              <w:rPr>
                <w:rFonts w:ascii="Calibri" w:hAnsi="Calibri"/>
                <w:b w:val="0"/>
                <w:color w:val="111111"/>
                <w:sz w:val="14"/>
              </w:rPr>
              <w:t>Tenteli Hafif</w:t>
            </w:r>
          </w:p>
        </w:tc>
        <w:tc>
          <w:tcPr>
            <w:tcW w:type="dxa" w:w="1800"/>
          </w:tcPr>
          <w:p>
            <w:r>
              <w:rPr>
                <w:rFonts w:ascii="Calibri" w:hAnsi="Calibri"/>
                <w:b/>
                <w:color w:val="111111"/>
                <w:sz w:val="14"/>
              </w:rPr>
              <w:t>Tenteli Hafif</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Tenteli Hafif</w:t>
            </w:r>
          </w:p>
        </w:tc>
      </w:tr>
      <w:tr>
        <w:tc>
          <w:tcPr>
            <w:tcW w:type="dxa" w:w="1350"/>
          </w:tcPr>
          <w:p>
            <w:r>
              <w:rPr>
                <w:rFonts w:ascii="Calibri" w:hAnsi="Calibri"/>
                <w:b w:val="0"/>
                <w:color w:val="111111"/>
                <w:sz w:val="14"/>
              </w:rPr>
              <w:t>TENTELİ TREYLER DORSE GRUBU</w:t>
            </w:r>
          </w:p>
        </w:tc>
        <w:tc>
          <w:tcPr>
            <w:tcW w:type="dxa" w:w="1450"/>
          </w:tcPr>
          <w:p>
            <w:r>
              <w:rPr>
                <w:rFonts w:ascii="Calibri" w:hAnsi="Calibri"/>
                <w:b w:val="0"/>
                <w:color w:val="111111"/>
                <w:sz w:val="14"/>
              </w:rPr>
              <w:t>Tenteli Standart</w:t>
            </w:r>
          </w:p>
        </w:tc>
        <w:tc>
          <w:tcPr>
            <w:tcW w:type="dxa" w:w="1800"/>
          </w:tcPr>
          <w:p>
            <w:r>
              <w:rPr>
                <w:rFonts w:ascii="Calibri" w:hAnsi="Calibri"/>
                <w:b/>
                <w:color w:val="111111"/>
                <w:sz w:val="14"/>
              </w:rPr>
              <w:t>Tenteli Standart</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Tenteli Standart</w:t>
            </w:r>
          </w:p>
        </w:tc>
      </w:tr>
      <w:tr>
        <w:tc>
          <w:tcPr>
            <w:tcW w:type="dxa" w:w="1350"/>
          </w:tcPr>
          <w:p>
            <w:r>
              <w:rPr>
                <w:rFonts w:ascii="Calibri" w:hAnsi="Calibri"/>
                <w:b w:val="0"/>
                <w:color w:val="111111"/>
                <w:sz w:val="14"/>
              </w:rPr>
              <w:t>KONTEYNER TAŞIYICI GRUBU</w:t>
            </w:r>
          </w:p>
        </w:tc>
        <w:tc>
          <w:tcPr>
            <w:tcW w:type="dxa" w:w="1450"/>
          </w:tcPr>
          <w:p>
            <w:r>
              <w:rPr>
                <w:rFonts w:ascii="Calibri" w:hAnsi="Calibri"/>
                <w:b w:val="0"/>
                <w:color w:val="111111"/>
                <w:sz w:val="14"/>
              </w:rPr>
              <w:t>Damperli Konteyner Taşıyıcı</w:t>
            </w:r>
          </w:p>
        </w:tc>
        <w:tc>
          <w:tcPr>
            <w:tcW w:type="dxa" w:w="1800"/>
          </w:tcPr>
          <w:p>
            <w:r>
              <w:rPr>
                <w:rFonts w:ascii="Calibri" w:hAnsi="Calibri"/>
                <w:b/>
                <w:color w:val="111111"/>
                <w:sz w:val="14"/>
              </w:rPr>
              <w:t>Damperli Konteyner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Damperli Konteyner Taşıyıcı</w:t>
            </w:r>
          </w:p>
        </w:tc>
      </w:tr>
      <w:tr>
        <w:tc>
          <w:tcPr>
            <w:tcW w:type="dxa" w:w="1350"/>
          </w:tcPr>
          <w:p>
            <w:r>
              <w:rPr>
                <w:rFonts w:ascii="Calibri" w:hAnsi="Calibri"/>
                <w:b w:val="0"/>
                <w:color w:val="111111"/>
                <w:sz w:val="14"/>
              </w:rPr>
              <w:t>KONTEYNER TAŞIYICI GRUBU</w:t>
            </w:r>
          </w:p>
        </w:tc>
        <w:tc>
          <w:tcPr>
            <w:tcW w:type="dxa" w:w="1450"/>
          </w:tcPr>
          <w:p>
            <w:r>
              <w:rPr>
                <w:rFonts w:ascii="Calibri" w:hAnsi="Calibri"/>
                <w:b w:val="0"/>
                <w:color w:val="111111"/>
                <w:sz w:val="14"/>
              </w:rPr>
              <w:t>High Cube Konteyner Taşıyıcı</w:t>
            </w:r>
          </w:p>
        </w:tc>
        <w:tc>
          <w:tcPr>
            <w:tcW w:type="dxa" w:w="1800"/>
          </w:tcPr>
          <w:p>
            <w:r>
              <w:rPr>
                <w:rFonts w:ascii="Calibri" w:hAnsi="Calibri"/>
                <w:b/>
                <w:color w:val="111111"/>
                <w:sz w:val="14"/>
              </w:rPr>
              <w:t>High Cube Konteyner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High Cube Konteyner Taşıyıcı</w:t>
            </w:r>
          </w:p>
        </w:tc>
      </w:tr>
      <w:tr>
        <w:tc>
          <w:tcPr>
            <w:tcW w:type="dxa" w:w="1350"/>
          </w:tcPr>
          <w:p>
            <w:r>
              <w:rPr>
                <w:rFonts w:ascii="Calibri" w:hAnsi="Calibri"/>
                <w:b w:val="0"/>
                <w:color w:val="111111"/>
                <w:sz w:val="14"/>
              </w:rPr>
              <w:t>KONTEYNER TAŞIYICI GRUBU</w:t>
            </w:r>
          </w:p>
        </w:tc>
        <w:tc>
          <w:tcPr>
            <w:tcW w:type="dxa" w:w="1450"/>
          </w:tcPr>
          <w:p>
            <w:r>
              <w:rPr>
                <w:rFonts w:ascii="Calibri" w:hAnsi="Calibri"/>
                <w:b w:val="0"/>
                <w:color w:val="111111"/>
                <w:sz w:val="14"/>
              </w:rPr>
              <w:t>Teleskopik Konteyner Taşıyıcı</w:t>
            </w:r>
          </w:p>
        </w:tc>
        <w:tc>
          <w:tcPr>
            <w:tcW w:type="dxa" w:w="1800"/>
          </w:tcPr>
          <w:p>
            <w:r>
              <w:rPr>
                <w:rFonts w:ascii="Calibri" w:hAnsi="Calibri"/>
                <w:b/>
                <w:color w:val="111111"/>
                <w:sz w:val="14"/>
              </w:rPr>
              <w:t>Teleskopik Konteyner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Teleskopik Konteyner Taşıyıcı</w:t>
            </w:r>
          </w:p>
        </w:tc>
      </w:tr>
      <w:tr>
        <w:tc>
          <w:tcPr>
            <w:tcW w:type="dxa" w:w="1350"/>
          </w:tcPr>
          <w:p>
            <w:r>
              <w:rPr>
                <w:rFonts w:ascii="Calibri" w:hAnsi="Calibri"/>
                <w:b w:val="0"/>
                <w:color w:val="111111"/>
                <w:sz w:val="14"/>
              </w:rPr>
              <w:t>KONTEYNER TAŞIYICI GRUBU</w:t>
            </w:r>
          </w:p>
        </w:tc>
        <w:tc>
          <w:tcPr>
            <w:tcW w:type="dxa" w:w="1450"/>
          </w:tcPr>
          <w:p>
            <w:r>
              <w:rPr>
                <w:rFonts w:ascii="Calibri" w:hAnsi="Calibri"/>
                <w:b w:val="0"/>
                <w:color w:val="111111"/>
                <w:sz w:val="14"/>
              </w:rPr>
              <w:t>Standart Konteyner Taşıyıcı</w:t>
            </w:r>
          </w:p>
        </w:tc>
        <w:tc>
          <w:tcPr>
            <w:tcW w:type="dxa" w:w="1800"/>
          </w:tcPr>
          <w:p>
            <w:r>
              <w:rPr>
                <w:rFonts w:ascii="Calibri" w:hAnsi="Calibri"/>
                <w:b/>
                <w:color w:val="111111"/>
                <w:sz w:val="14"/>
              </w:rPr>
              <w:t>Standart Konteyner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Standart Konteyner Taşıyıcı</w:t>
            </w:r>
          </w:p>
        </w:tc>
      </w:tr>
      <w:tr>
        <w:tc>
          <w:tcPr>
            <w:tcW w:type="dxa" w:w="1350"/>
          </w:tcPr>
          <w:p>
            <w:r>
              <w:rPr>
                <w:rFonts w:ascii="Calibri" w:hAnsi="Calibri"/>
                <w:b w:val="0"/>
                <w:color w:val="111111"/>
                <w:sz w:val="14"/>
              </w:rPr>
              <w:t>LOWBED YARI RÖMORK GRUBU</w:t>
            </w:r>
          </w:p>
        </w:tc>
        <w:tc>
          <w:tcPr>
            <w:tcW w:type="dxa" w:w="1450"/>
          </w:tcPr>
          <w:p>
            <w:r>
              <w:rPr>
                <w:rFonts w:ascii="Calibri" w:hAnsi="Calibri"/>
                <w:b w:val="0"/>
                <w:color w:val="111111"/>
                <w:sz w:val="14"/>
              </w:rPr>
              <w:t>Standart Alçak Yataklı</w:t>
            </w:r>
          </w:p>
        </w:tc>
        <w:tc>
          <w:tcPr>
            <w:tcW w:type="dxa" w:w="1800"/>
          </w:tcPr>
          <w:p>
            <w:r>
              <w:rPr>
                <w:rFonts w:ascii="Calibri" w:hAnsi="Calibri"/>
                <w:b/>
                <w:color w:val="111111"/>
                <w:sz w:val="14"/>
              </w:rPr>
              <w:t>3 Dingilli Lowbed</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Standart Dingilli Lowbed</w:t>
            </w:r>
          </w:p>
        </w:tc>
      </w:tr>
      <w:tr>
        <w:tc>
          <w:tcPr>
            <w:tcW w:type="dxa" w:w="1350"/>
          </w:tcPr>
          <w:p>
            <w:r>
              <w:rPr>
                <w:rFonts w:ascii="Calibri" w:hAnsi="Calibri"/>
                <w:b w:val="0"/>
                <w:color w:val="111111"/>
                <w:sz w:val="14"/>
              </w:rPr>
              <w:t>LOWBED YARI RÖMORK GRUBU</w:t>
            </w:r>
          </w:p>
        </w:tc>
        <w:tc>
          <w:tcPr>
            <w:tcW w:type="dxa" w:w="1450"/>
          </w:tcPr>
          <w:p>
            <w:r>
              <w:rPr>
                <w:rFonts w:ascii="Calibri" w:hAnsi="Calibri"/>
                <w:b w:val="0"/>
                <w:color w:val="111111"/>
                <w:sz w:val="14"/>
              </w:rPr>
              <w:t>Standart Alçak Yataklı</w:t>
            </w:r>
          </w:p>
        </w:tc>
        <w:tc>
          <w:tcPr>
            <w:tcW w:type="dxa" w:w="1800"/>
          </w:tcPr>
          <w:p>
            <w:r>
              <w:rPr>
                <w:rFonts w:ascii="Calibri" w:hAnsi="Calibri"/>
                <w:b/>
                <w:color w:val="111111"/>
                <w:sz w:val="14"/>
              </w:rPr>
              <w:t>4 Dingilli Lowbed</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Standart Dingilli Lowbed</w:t>
            </w:r>
          </w:p>
        </w:tc>
      </w:tr>
      <w:tr>
        <w:tc>
          <w:tcPr>
            <w:tcW w:type="dxa" w:w="1350"/>
          </w:tcPr>
          <w:p>
            <w:r>
              <w:rPr>
                <w:rFonts w:ascii="Calibri" w:hAnsi="Calibri"/>
                <w:b w:val="0"/>
                <w:color w:val="111111"/>
                <w:sz w:val="14"/>
              </w:rPr>
              <w:t>LOWBED YARI RÖMORK GRUBU</w:t>
            </w:r>
          </w:p>
        </w:tc>
        <w:tc>
          <w:tcPr>
            <w:tcW w:type="dxa" w:w="1450"/>
          </w:tcPr>
          <w:p>
            <w:r>
              <w:rPr>
                <w:rFonts w:ascii="Calibri" w:hAnsi="Calibri"/>
                <w:b w:val="0"/>
                <w:color w:val="111111"/>
                <w:sz w:val="14"/>
              </w:rPr>
              <w:t>Standart Alçak Yataklı</w:t>
            </w:r>
          </w:p>
        </w:tc>
        <w:tc>
          <w:tcPr>
            <w:tcW w:type="dxa" w:w="1800"/>
          </w:tcPr>
          <w:p>
            <w:r>
              <w:rPr>
                <w:rFonts w:ascii="Calibri" w:hAnsi="Calibri"/>
                <w:b/>
                <w:color w:val="111111"/>
                <w:sz w:val="14"/>
              </w:rPr>
              <w:t>5 Dingilli Lowbed</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Standart Dingilli Lowbed</w:t>
            </w:r>
          </w:p>
        </w:tc>
      </w:tr>
      <w:tr>
        <w:tc>
          <w:tcPr>
            <w:tcW w:type="dxa" w:w="1350"/>
          </w:tcPr>
          <w:p>
            <w:r>
              <w:rPr>
                <w:rFonts w:ascii="Calibri" w:hAnsi="Calibri"/>
                <w:b w:val="0"/>
                <w:color w:val="111111"/>
                <w:sz w:val="14"/>
              </w:rPr>
              <w:t>LOWBED YARI RÖMORK GRUBU</w:t>
            </w:r>
          </w:p>
        </w:tc>
        <w:tc>
          <w:tcPr>
            <w:tcW w:type="dxa" w:w="1450"/>
          </w:tcPr>
          <w:p>
            <w:r>
              <w:rPr>
                <w:rFonts w:ascii="Calibri" w:hAnsi="Calibri"/>
                <w:b w:val="0"/>
                <w:color w:val="111111"/>
                <w:sz w:val="14"/>
              </w:rPr>
              <w:t>Standart Alçak Yataklı</w:t>
            </w:r>
          </w:p>
        </w:tc>
        <w:tc>
          <w:tcPr>
            <w:tcW w:type="dxa" w:w="1800"/>
          </w:tcPr>
          <w:p>
            <w:r>
              <w:rPr>
                <w:rFonts w:ascii="Calibri" w:hAnsi="Calibri"/>
                <w:b/>
                <w:color w:val="111111"/>
                <w:sz w:val="14"/>
              </w:rPr>
              <w:t>6 Dingilli Lowbed</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Standart Dingilli Lowbed</w:t>
            </w:r>
          </w:p>
        </w:tc>
      </w:tr>
      <w:tr>
        <w:tc>
          <w:tcPr>
            <w:tcW w:type="dxa" w:w="1350"/>
          </w:tcPr>
          <w:p>
            <w:r>
              <w:rPr>
                <w:rFonts w:ascii="Calibri" w:hAnsi="Calibri"/>
                <w:b w:val="0"/>
                <w:color w:val="111111"/>
                <w:sz w:val="14"/>
              </w:rPr>
              <w:t>LOWBED YARI RÖMORK GRUBU</w:t>
            </w:r>
          </w:p>
        </w:tc>
        <w:tc>
          <w:tcPr>
            <w:tcW w:type="dxa" w:w="1450"/>
          </w:tcPr>
          <w:p>
            <w:r>
              <w:rPr>
                <w:rFonts w:ascii="Calibri" w:hAnsi="Calibri"/>
                <w:b w:val="0"/>
                <w:color w:val="111111"/>
                <w:sz w:val="14"/>
              </w:rPr>
              <w:t>Havuz Tipi Alçak Yataklı</w:t>
            </w:r>
          </w:p>
        </w:tc>
        <w:tc>
          <w:tcPr>
            <w:tcW w:type="dxa" w:w="1800"/>
          </w:tcPr>
          <w:p>
            <w:r>
              <w:rPr>
                <w:rFonts w:ascii="Calibri" w:hAnsi="Calibri"/>
                <w:b/>
                <w:color w:val="111111"/>
                <w:sz w:val="14"/>
              </w:rPr>
              <w:t>Havuz Tip Lowbed</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Havuz Tip Lowbed</w:t>
            </w:r>
          </w:p>
        </w:tc>
      </w:tr>
      <w:tr>
        <w:tc>
          <w:tcPr>
            <w:tcW w:type="dxa" w:w="1350"/>
          </w:tcPr>
          <w:p>
            <w:r>
              <w:rPr>
                <w:rFonts w:ascii="Calibri" w:hAnsi="Calibri"/>
                <w:b w:val="0"/>
                <w:color w:val="111111"/>
                <w:sz w:val="14"/>
              </w:rPr>
              <w:t>LOWBED YARI RÖMORK GRUBU</w:t>
            </w:r>
          </w:p>
        </w:tc>
        <w:tc>
          <w:tcPr>
            <w:tcW w:type="dxa" w:w="1450"/>
          </w:tcPr>
          <w:p>
            <w:r>
              <w:rPr>
                <w:rFonts w:ascii="Calibri" w:hAnsi="Calibri"/>
                <w:b w:val="0"/>
                <w:color w:val="111111"/>
                <w:sz w:val="14"/>
              </w:rPr>
              <w:t>Genişletilebilir ve Uzamalı</w:t>
            </w:r>
          </w:p>
        </w:tc>
        <w:tc>
          <w:tcPr>
            <w:tcW w:type="dxa" w:w="1800"/>
          </w:tcPr>
          <w:p>
            <w:r>
              <w:rPr>
                <w:rFonts w:ascii="Calibri" w:hAnsi="Calibri"/>
                <w:b/>
                <w:color w:val="111111"/>
                <w:sz w:val="14"/>
              </w:rPr>
              <w:t>Yana Genişletilebilir Uzamalı Lowbed</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Yana Genişletilebilir Uzamalı Lowbed</w:t>
            </w:r>
          </w:p>
        </w:tc>
      </w:tr>
      <w:tr>
        <w:tc>
          <w:tcPr>
            <w:tcW w:type="dxa" w:w="1350"/>
          </w:tcPr>
          <w:p>
            <w:r>
              <w:rPr>
                <w:rFonts w:ascii="Calibri" w:hAnsi="Calibri"/>
                <w:b w:val="0"/>
                <w:color w:val="111111"/>
                <w:sz w:val="14"/>
              </w:rPr>
              <w:t>LOWBED YARI RÖMORK GRUBU</w:t>
            </w:r>
          </w:p>
        </w:tc>
        <w:tc>
          <w:tcPr>
            <w:tcW w:type="dxa" w:w="1450"/>
          </w:tcPr>
          <w:p>
            <w:r>
              <w:rPr>
                <w:rFonts w:ascii="Calibri" w:hAnsi="Calibri"/>
                <w:b w:val="0"/>
                <w:color w:val="111111"/>
                <w:sz w:val="14"/>
              </w:rPr>
              <w:t>Önden Yüklemeli</w:t>
            </w:r>
          </w:p>
        </w:tc>
        <w:tc>
          <w:tcPr>
            <w:tcW w:type="dxa" w:w="1800"/>
          </w:tcPr>
          <w:p>
            <w:r>
              <w:rPr>
                <w:rFonts w:ascii="Calibri" w:hAnsi="Calibri"/>
                <w:b/>
                <w:color w:val="111111"/>
                <w:sz w:val="14"/>
              </w:rPr>
              <w:t>Önden Yüklemeli Lowbed</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Önden Yüklemeli Lowbed</w:t>
            </w:r>
          </w:p>
        </w:tc>
      </w:tr>
      <w:tr>
        <w:tc>
          <w:tcPr>
            <w:tcW w:type="dxa" w:w="1350"/>
          </w:tcPr>
          <w:p>
            <w:r>
              <w:rPr>
                <w:rFonts w:ascii="Calibri" w:hAnsi="Calibri"/>
                <w:b w:val="0"/>
                <w:color w:val="111111"/>
                <w:sz w:val="14"/>
              </w:rPr>
              <w:t>DÜZ PLATFORM YARI RÖMORK GRUBU</w:t>
            </w:r>
          </w:p>
        </w:tc>
        <w:tc>
          <w:tcPr>
            <w:tcW w:type="dxa" w:w="1450"/>
          </w:tcPr>
          <w:p>
            <w:r>
              <w:rPr>
                <w:rFonts w:ascii="Calibri" w:hAnsi="Calibri"/>
                <w:b w:val="0"/>
                <w:color w:val="111111"/>
                <w:sz w:val="14"/>
              </w:rPr>
              <w:t>Standart Flatbed</w:t>
            </w:r>
          </w:p>
        </w:tc>
        <w:tc>
          <w:tcPr>
            <w:tcW w:type="dxa" w:w="1800"/>
          </w:tcPr>
          <w:p>
            <w:r>
              <w:rPr>
                <w:rFonts w:ascii="Calibri" w:hAnsi="Calibri"/>
                <w:b/>
                <w:color w:val="111111"/>
                <w:sz w:val="14"/>
              </w:rPr>
              <w:t>Standart Flatbed</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Platform</w:t>
            </w:r>
          </w:p>
        </w:tc>
        <w:tc>
          <w:tcPr>
            <w:tcW w:type="dxa" w:w="1800"/>
          </w:tcPr>
          <w:p>
            <w:r>
              <w:rPr>
                <w:rFonts w:ascii="Calibri" w:hAnsi="Calibri"/>
                <w:b w:val="0"/>
                <w:color w:val="667784"/>
                <w:sz w:val="14"/>
              </w:rPr>
              <w:t>Standart Flatbed</w:t>
            </w:r>
          </w:p>
        </w:tc>
      </w:tr>
      <w:tr>
        <w:tc>
          <w:tcPr>
            <w:tcW w:type="dxa" w:w="1350"/>
          </w:tcPr>
          <w:p>
            <w:r>
              <w:rPr>
                <w:rFonts w:ascii="Calibri" w:hAnsi="Calibri"/>
                <w:b w:val="0"/>
                <w:color w:val="111111"/>
                <w:sz w:val="14"/>
              </w:rPr>
              <w:t>DÜZ PLATFORM YARI RÖMORK GRUBU</w:t>
            </w:r>
          </w:p>
        </w:tc>
        <w:tc>
          <w:tcPr>
            <w:tcW w:type="dxa" w:w="1450"/>
          </w:tcPr>
          <w:p>
            <w:r>
              <w:rPr>
                <w:rFonts w:ascii="Calibri" w:hAnsi="Calibri"/>
                <w:b w:val="0"/>
                <w:color w:val="111111"/>
                <w:sz w:val="14"/>
              </w:rPr>
              <w:t>Rulo Taşıyıcı Flatbed</w:t>
            </w:r>
          </w:p>
        </w:tc>
        <w:tc>
          <w:tcPr>
            <w:tcW w:type="dxa" w:w="1800"/>
          </w:tcPr>
          <w:p>
            <w:r>
              <w:rPr>
                <w:rFonts w:ascii="Calibri" w:hAnsi="Calibri"/>
                <w:b/>
                <w:color w:val="111111"/>
                <w:sz w:val="14"/>
              </w:rPr>
              <w:t>Rulo Taşıyıcı Flatbed</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Platform</w:t>
            </w:r>
          </w:p>
        </w:tc>
        <w:tc>
          <w:tcPr>
            <w:tcW w:type="dxa" w:w="1800"/>
          </w:tcPr>
          <w:p>
            <w:r>
              <w:rPr>
                <w:rFonts w:ascii="Calibri" w:hAnsi="Calibri"/>
                <w:b w:val="0"/>
                <w:color w:val="667784"/>
                <w:sz w:val="14"/>
              </w:rPr>
              <w:t>Rulo Taşıyıcı Flatbed</w:t>
            </w:r>
          </w:p>
        </w:tc>
      </w:tr>
      <w:tr>
        <w:tc>
          <w:tcPr>
            <w:tcW w:type="dxa" w:w="1350"/>
          </w:tcPr>
          <w:p>
            <w:r>
              <w:rPr>
                <w:rFonts w:ascii="Calibri" w:hAnsi="Calibri"/>
                <w:b w:val="0"/>
                <w:color w:val="111111"/>
                <w:sz w:val="14"/>
              </w:rPr>
              <w:t>RÖMORK GRUBU</w:t>
            </w:r>
          </w:p>
        </w:tc>
        <w:tc>
          <w:tcPr>
            <w:tcW w:type="dxa" w:w="1450"/>
          </w:tcPr>
          <w:p>
            <w:r>
              <w:rPr>
                <w:rFonts w:ascii="Calibri" w:hAnsi="Calibri"/>
                <w:b w:val="0"/>
                <w:color w:val="111111"/>
                <w:sz w:val="14"/>
              </w:rPr>
              <w:t>2 Akslı Römork</w:t>
            </w:r>
          </w:p>
        </w:tc>
        <w:tc>
          <w:tcPr>
            <w:tcW w:type="dxa" w:w="1800"/>
          </w:tcPr>
          <w:p>
            <w:r>
              <w:rPr>
                <w:rFonts w:ascii="Calibri" w:hAnsi="Calibri"/>
                <w:b/>
                <w:color w:val="111111"/>
                <w:sz w:val="14"/>
              </w:rPr>
              <w:t>2 Akslı Römork</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Römork</w:t>
            </w:r>
          </w:p>
        </w:tc>
        <w:tc>
          <w:tcPr>
            <w:tcW w:type="dxa" w:w="1800"/>
          </w:tcPr>
          <w:p>
            <w:r>
              <w:rPr>
                <w:rFonts w:ascii="Calibri" w:hAnsi="Calibri"/>
                <w:b w:val="0"/>
                <w:color w:val="667784"/>
                <w:sz w:val="14"/>
              </w:rPr>
              <w:t>2 Akslı Römork</w:t>
            </w:r>
          </w:p>
        </w:tc>
      </w:tr>
      <w:tr>
        <w:tc>
          <w:tcPr>
            <w:tcW w:type="dxa" w:w="1350"/>
          </w:tcPr>
          <w:p>
            <w:r>
              <w:rPr>
                <w:rFonts w:ascii="Calibri" w:hAnsi="Calibri"/>
                <w:b w:val="0"/>
                <w:color w:val="111111"/>
                <w:sz w:val="14"/>
              </w:rPr>
              <w:t>RÖMORK GRUBU</w:t>
            </w:r>
          </w:p>
        </w:tc>
        <w:tc>
          <w:tcPr>
            <w:tcW w:type="dxa" w:w="1450"/>
          </w:tcPr>
          <w:p>
            <w:r>
              <w:rPr>
                <w:rFonts w:ascii="Calibri" w:hAnsi="Calibri"/>
                <w:b w:val="0"/>
                <w:color w:val="111111"/>
                <w:sz w:val="14"/>
              </w:rPr>
              <w:t>3 Akslı Römork</w:t>
            </w:r>
          </w:p>
        </w:tc>
        <w:tc>
          <w:tcPr>
            <w:tcW w:type="dxa" w:w="1800"/>
          </w:tcPr>
          <w:p>
            <w:r>
              <w:rPr>
                <w:rFonts w:ascii="Calibri" w:hAnsi="Calibri"/>
                <w:b/>
                <w:color w:val="111111"/>
                <w:sz w:val="14"/>
              </w:rPr>
              <w:t>3 Akslı Römork</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Römork</w:t>
            </w:r>
          </w:p>
        </w:tc>
        <w:tc>
          <w:tcPr>
            <w:tcW w:type="dxa" w:w="1800"/>
          </w:tcPr>
          <w:p>
            <w:r>
              <w:rPr>
                <w:rFonts w:ascii="Calibri" w:hAnsi="Calibri"/>
                <w:b w:val="0"/>
                <w:color w:val="667784"/>
                <w:sz w:val="14"/>
              </w:rPr>
              <w:t>3 Akslı Römork</w:t>
            </w:r>
          </w:p>
        </w:tc>
      </w:tr>
      <w:tr>
        <w:tc>
          <w:tcPr>
            <w:tcW w:type="dxa" w:w="1350"/>
          </w:tcPr>
          <w:p>
            <w:r>
              <w:rPr>
                <w:rFonts w:ascii="Calibri" w:hAnsi="Calibri"/>
                <w:b w:val="0"/>
                <w:color w:val="111111"/>
                <w:sz w:val="14"/>
              </w:rPr>
              <w:t>RÖMORK GRUBU</w:t>
            </w:r>
          </w:p>
        </w:tc>
        <w:tc>
          <w:tcPr>
            <w:tcW w:type="dxa" w:w="1450"/>
          </w:tcPr>
          <w:p>
            <w:r>
              <w:rPr>
                <w:rFonts w:ascii="Calibri" w:hAnsi="Calibri"/>
                <w:b w:val="0"/>
                <w:color w:val="111111"/>
                <w:sz w:val="14"/>
              </w:rPr>
              <w:t>4 Akslı Römork</w:t>
            </w:r>
          </w:p>
        </w:tc>
        <w:tc>
          <w:tcPr>
            <w:tcW w:type="dxa" w:w="1800"/>
          </w:tcPr>
          <w:p>
            <w:r>
              <w:rPr>
                <w:rFonts w:ascii="Calibri" w:hAnsi="Calibri"/>
                <w:b/>
                <w:color w:val="111111"/>
                <w:sz w:val="14"/>
              </w:rPr>
              <w:t>4 Akslı Römork</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Römork</w:t>
            </w:r>
          </w:p>
        </w:tc>
        <w:tc>
          <w:tcPr>
            <w:tcW w:type="dxa" w:w="1800"/>
          </w:tcPr>
          <w:p>
            <w:r>
              <w:rPr>
                <w:rFonts w:ascii="Calibri" w:hAnsi="Calibri"/>
                <w:b w:val="0"/>
                <w:color w:val="667784"/>
                <w:sz w:val="14"/>
              </w:rPr>
              <w:t>4 Akslı Römork</w:t>
            </w:r>
          </w:p>
        </w:tc>
      </w:tr>
      <w:tr>
        <w:tc>
          <w:tcPr>
            <w:tcW w:type="dxa" w:w="1350"/>
          </w:tcPr>
          <w:p>
            <w:r>
              <w:rPr>
                <w:rFonts w:ascii="Calibri" w:hAnsi="Calibri"/>
                <w:b w:val="0"/>
                <w:color w:val="111111"/>
                <w:sz w:val="14"/>
              </w:rPr>
              <w:t>RÖMORK GRUBU</w:t>
            </w:r>
          </w:p>
        </w:tc>
        <w:tc>
          <w:tcPr>
            <w:tcW w:type="dxa" w:w="1450"/>
          </w:tcPr>
          <w:p>
            <w:r>
              <w:rPr>
                <w:rFonts w:ascii="Calibri" w:hAnsi="Calibri"/>
                <w:b w:val="0"/>
                <w:color w:val="111111"/>
                <w:sz w:val="14"/>
              </w:rPr>
              <w:t>Tarım Römork Dorse Treyler</w:t>
            </w:r>
          </w:p>
        </w:tc>
        <w:tc>
          <w:tcPr>
            <w:tcW w:type="dxa" w:w="1800"/>
          </w:tcPr>
          <w:p>
            <w:r>
              <w:rPr>
                <w:rFonts w:ascii="Calibri" w:hAnsi="Calibri"/>
                <w:b/>
                <w:color w:val="111111"/>
                <w:sz w:val="14"/>
              </w:rPr>
              <w:t>Tarım Römork Dorse Treyler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Römork</w:t>
            </w:r>
          </w:p>
        </w:tc>
        <w:tc>
          <w:tcPr>
            <w:tcW w:type="dxa" w:w="1800"/>
          </w:tcPr>
          <w:p>
            <w:r>
              <w:rPr>
                <w:rFonts w:ascii="Calibri" w:hAnsi="Calibri"/>
                <w:b w:val="0"/>
                <w:color w:val="667784"/>
                <w:sz w:val="14"/>
              </w:rPr>
              <w:t>Tarım Römork Dorse Treyler</w:t>
            </w:r>
          </w:p>
        </w:tc>
      </w:tr>
      <w:tr>
        <w:tc>
          <w:tcPr>
            <w:tcW w:type="dxa" w:w="1350"/>
          </w:tcPr>
          <w:p>
            <w:r>
              <w:rPr>
                <w:rFonts w:ascii="Calibri" w:hAnsi="Calibri"/>
                <w:b w:val="0"/>
                <w:color w:val="111111"/>
                <w:sz w:val="14"/>
              </w:rPr>
              <w:t>TANKER YARI RÖMORK GRUBU</w:t>
            </w:r>
          </w:p>
        </w:tc>
        <w:tc>
          <w:tcPr>
            <w:tcW w:type="dxa" w:w="1450"/>
          </w:tcPr>
          <w:p>
            <w:r>
              <w:rPr>
                <w:rFonts w:ascii="Calibri" w:hAnsi="Calibri"/>
                <w:b w:val="0"/>
                <w:color w:val="111111"/>
                <w:sz w:val="14"/>
              </w:rPr>
              <w:t>Yakıt Tankeri</w:t>
            </w:r>
          </w:p>
        </w:tc>
        <w:tc>
          <w:tcPr>
            <w:tcW w:type="dxa" w:w="1800"/>
          </w:tcPr>
          <w:p>
            <w:r>
              <w:rPr>
                <w:rFonts w:ascii="Calibri" w:hAnsi="Calibri"/>
                <w:b/>
                <w:color w:val="111111"/>
                <w:sz w:val="14"/>
              </w:rPr>
              <w:t>Yakıt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Akaryakıt / Yakıt Tankeri</w:t>
            </w:r>
          </w:p>
        </w:tc>
      </w:tr>
      <w:tr>
        <w:tc>
          <w:tcPr>
            <w:tcW w:type="dxa" w:w="1350"/>
          </w:tcPr>
          <w:p>
            <w:r>
              <w:rPr>
                <w:rFonts w:ascii="Calibri" w:hAnsi="Calibri"/>
                <w:b w:val="0"/>
                <w:color w:val="111111"/>
                <w:sz w:val="14"/>
              </w:rPr>
              <w:t>TANKER YARI RÖMORK GRUBU</w:t>
            </w:r>
          </w:p>
        </w:tc>
        <w:tc>
          <w:tcPr>
            <w:tcW w:type="dxa" w:w="1450"/>
          </w:tcPr>
          <w:p>
            <w:r>
              <w:rPr>
                <w:rFonts w:ascii="Calibri" w:hAnsi="Calibri"/>
                <w:b w:val="0"/>
                <w:color w:val="111111"/>
                <w:sz w:val="14"/>
              </w:rPr>
              <w:t>Süt Tankeri Şasesi</w:t>
            </w:r>
          </w:p>
        </w:tc>
        <w:tc>
          <w:tcPr>
            <w:tcW w:type="dxa" w:w="1800"/>
          </w:tcPr>
          <w:p>
            <w:r>
              <w:rPr>
                <w:rFonts w:ascii="Calibri" w:hAnsi="Calibri"/>
                <w:b/>
                <w:color w:val="111111"/>
                <w:sz w:val="14"/>
              </w:rPr>
              <w:t>Süt Tankeri Şasesi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Süt Tankeri Şasisi</w:t>
            </w:r>
          </w:p>
        </w:tc>
      </w:tr>
      <w:tr>
        <w:tc>
          <w:tcPr>
            <w:tcW w:type="dxa" w:w="1350"/>
          </w:tcPr>
          <w:p>
            <w:r>
              <w:rPr>
                <w:rFonts w:ascii="Calibri" w:hAnsi="Calibri"/>
                <w:b w:val="0"/>
                <w:color w:val="111111"/>
                <w:sz w:val="14"/>
              </w:rPr>
              <w:t>TANKER YARI RÖMORK GRUBU</w:t>
            </w:r>
          </w:p>
        </w:tc>
        <w:tc>
          <w:tcPr>
            <w:tcW w:type="dxa" w:w="1450"/>
          </w:tcPr>
          <w:p>
            <w:r>
              <w:rPr>
                <w:rFonts w:ascii="Calibri" w:hAnsi="Calibri"/>
                <w:b w:val="0"/>
                <w:color w:val="111111"/>
                <w:sz w:val="14"/>
              </w:rPr>
              <w:t>Bitüm Tankeri</w:t>
            </w:r>
          </w:p>
        </w:tc>
        <w:tc>
          <w:tcPr>
            <w:tcW w:type="dxa" w:w="1800"/>
          </w:tcPr>
          <w:p>
            <w:r>
              <w:rPr>
                <w:rFonts w:ascii="Calibri" w:hAnsi="Calibri"/>
                <w:b/>
                <w:color w:val="111111"/>
                <w:sz w:val="14"/>
              </w:rPr>
              <w:t>Bitüm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Asfalt / Bitüm Tankeri</w:t>
            </w:r>
          </w:p>
        </w:tc>
      </w:tr>
      <w:tr>
        <w:tc>
          <w:tcPr>
            <w:tcW w:type="dxa" w:w="1350"/>
          </w:tcPr>
          <w:p>
            <w:r>
              <w:rPr>
                <w:rFonts w:ascii="Calibri" w:hAnsi="Calibri"/>
                <w:b w:val="0"/>
                <w:color w:val="111111"/>
                <w:sz w:val="14"/>
              </w:rPr>
              <w:t>TANKER YARI RÖMORK GRUBU</w:t>
            </w:r>
          </w:p>
        </w:tc>
        <w:tc>
          <w:tcPr>
            <w:tcW w:type="dxa" w:w="1450"/>
          </w:tcPr>
          <w:p>
            <w:r>
              <w:rPr>
                <w:rFonts w:ascii="Calibri" w:hAnsi="Calibri"/>
                <w:b w:val="0"/>
                <w:color w:val="111111"/>
                <w:sz w:val="14"/>
              </w:rPr>
              <w:t>Kimyasal Tankeri</w:t>
            </w:r>
          </w:p>
        </w:tc>
        <w:tc>
          <w:tcPr>
            <w:tcW w:type="dxa" w:w="1800"/>
          </w:tcPr>
          <w:p>
            <w:r>
              <w:rPr>
                <w:rFonts w:ascii="Calibri" w:hAnsi="Calibri"/>
                <w:b/>
                <w:color w:val="111111"/>
                <w:sz w:val="14"/>
              </w:rPr>
              <w:t>Kimyasal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Kimyasal Tanker</w:t>
            </w:r>
          </w:p>
        </w:tc>
      </w:tr>
      <w:tr>
        <w:tc>
          <w:tcPr>
            <w:tcW w:type="dxa" w:w="1350"/>
          </w:tcPr>
          <w:p>
            <w:r>
              <w:rPr>
                <w:rFonts w:ascii="Calibri" w:hAnsi="Calibri"/>
                <w:b w:val="0"/>
                <w:color w:val="111111"/>
                <w:sz w:val="14"/>
              </w:rPr>
              <w:t>SİLOBAS YARI RÖMORK GRUBU</w:t>
            </w:r>
          </w:p>
        </w:tc>
        <w:tc>
          <w:tcPr>
            <w:tcW w:type="dxa" w:w="1450"/>
          </w:tcPr>
          <w:p>
            <w:r>
              <w:rPr>
                <w:rFonts w:ascii="Calibri" w:hAnsi="Calibri"/>
                <w:b w:val="0"/>
                <w:color w:val="111111"/>
                <w:sz w:val="14"/>
              </w:rPr>
              <w:t>V Tipi Silobas</w:t>
            </w:r>
          </w:p>
        </w:tc>
        <w:tc>
          <w:tcPr>
            <w:tcW w:type="dxa" w:w="1800"/>
          </w:tcPr>
          <w:p>
            <w:r>
              <w:rPr>
                <w:rFonts w:ascii="Calibri" w:hAnsi="Calibri"/>
                <w:b/>
                <w:color w:val="111111"/>
                <w:sz w:val="14"/>
              </w:rPr>
              <w:t>V Tipi Silobas</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V Tipi Silobas</w:t>
            </w:r>
          </w:p>
        </w:tc>
      </w:tr>
      <w:tr>
        <w:tc>
          <w:tcPr>
            <w:tcW w:type="dxa" w:w="1350"/>
          </w:tcPr>
          <w:p>
            <w:r>
              <w:rPr>
                <w:rFonts w:ascii="Calibri" w:hAnsi="Calibri"/>
                <w:b w:val="0"/>
                <w:color w:val="111111"/>
                <w:sz w:val="14"/>
              </w:rPr>
              <w:t>SİLOBAS YARI RÖMORK GRUBU</w:t>
            </w:r>
          </w:p>
        </w:tc>
        <w:tc>
          <w:tcPr>
            <w:tcW w:type="dxa" w:w="1450"/>
          </w:tcPr>
          <w:p>
            <w:r>
              <w:rPr>
                <w:rFonts w:ascii="Calibri" w:hAnsi="Calibri"/>
                <w:b w:val="0"/>
                <w:color w:val="111111"/>
                <w:sz w:val="14"/>
              </w:rPr>
              <w:t>Milenyum Silobas</w:t>
            </w:r>
          </w:p>
        </w:tc>
        <w:tc>
          <w:tcPr>
            <w:tcW w:type="dxa" w:w="1800"/>
          </w:tcPr>
          <w:p>
            <w:r>
              <w:rPr>
                <w:rFonts w:ascii="Calibri" w:hAnsi="Calibri"/>
                <w:b/>
                <w:color w:val="111111"/>
                <w:sz w:val="14"/>
              </w:rPr>
              <w:t>Milenyum Silobas</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W Tipi (Milenyum) Silobas</w:t>
            </w:r>
          </w:p>
        </w:tc>
      </w:tr>
      <w:tr>
        <w:tc>
          <w:tcPr>
            <w:tcW w:type="dxa" w:w="1350"/>
          </w:tcPr>
          <w:p>
            <w:r>
              <w:rPr>
                <w:rFonts w:ascii="Calibri" w:hAnsi="Calibri"/>
                <w:b w:val="0"/>
                <w:color w:val="111111"/>
                <w:sz w:val="14"/>
              </w:rPr>
              <w:t>ARAÇ TAŞIYICI YARI RÖMORK GRUBU</w:t>
            </w:r>
          </w:p>
        </w:tc>
        <w:tc>
          <w:tcPr>
            <w:tcW w:type="dxa" w:w="1450"/>
          </w:tcPr>
          <w:p>
            <w:r>
              <w:rPr>
                <w:rFonts w:ascii="Calibri" w:hAnsi="Calibri"/>
                <w:b w:val="0"/>
                <w:color w:val="111111"/>
                <w:sz w:val="14"/>
              </w:rPr>
              <w:t>Otomobil Taşıyıcı</w:t>
            </w:r>
          </w:p>
        </w:tc>
        <w:tc>
          <w:tcPr>
            <w:tcW w:type="dxa" w:w="1800"/>
          </w:tcPr>
          <w:p>
            <w:r>
              <w:rPr>
                <w:rFonts w:ascii="Calibri" w:hAnsi="Calibri"/>
                <w:b/>
                <w:color w:val="111111"/>
                <w:sz w:val="14"/>
              </w:rPr>
              <w:t>6'lı Otomobil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Römork</w:t>
            </w:r>
          </w:p>
        </w:tc>
        <w:tc>
          <w:tcPr>
            <w:tcW w:type="dxa" w:w="1800"/>
          </w:tcPr>
          <w:p>
            <w:r>
              <w:rPr>
                <w:rFonts w:ascii="Calibri" w:hAnsi="Calibri"/>
                <w:b w:val="0"/>
                <w:color w:val="667784"/>
                <w:sz w:val="14"/>
              </w:rPr>
              <w:t>6'lı Otomobil Taşıyıcı</w:t>
            </w:r>
          </w:p>
        </w:tc>
      </w:tr>
      <w:tr>
        <w:tc>
          <w:tcPr>
            <w:tcW w:type="dxa" w:w="1350"/>
          </w:tcPr>
          <w:p>
            <w:r>
              <w:rPr>
                <w:rFonts w:ascii="Calibri" w:hAnsi="Calibri"/>
                <w:b w:val="0"/>
                <w:color w:val="111111"/>
                <w:sz w:val="14"/>
              </w:rPr>
              <w:t>ARAÇ TAŞIYICI YARI RÖMORK GRUBU</w:t>
            </w:r>
          </w:p>
        </w:tc>
        <w:tc>
          <w:tcPr>
            <w:tcW w:type="dxa" w:w="1450"/>
          </w:tcPr>
          <w:p>
            <w:r>
              <w:rPr>
                <w:rFonts w:ascii="Calibri" w:hAnsi="Calibri"/>
                <w:b w:val="0"/>
                <w:color w:val="111111"/>
                <w:sz w:val="14"/>
              </w:rPr>
              <w:t>Otomobil Taşıyıcı</w:t>
            </w:r>
          </w:p>
        </w:tc>
        <w:tc>
          <w:tcPr>
            <w:tcW w:type="dxa" w:w="1800"/>
          </w:tcPr>
          <w:p>
            <w:r>
              <w:rPr>
                <w:rFonts w:ascii="Calibri" w:hAnsi="Calibri"/>
                <w:b/>
                <w:color w:val="111111"/>
                <w:sz w:val="14"/>
              </w:rPr>
              <w:t>8'li Otomobil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Römork</w:t>
            </w:r>
          </w:p>
        </w:tc>
        <w:tc>
          <w:tcPr>
            <w:tcW w:type="dxa" w:w="1800"/>
          </w:tcPr>
          <w:p>
            <w:r>
              <w:rPr>
                <w:rFonts w:ascii="Calibri" w:hAnsi="Calibri"/>
                <w:b w:val="0"/>
                <w:color w:val="667784"/>
                <w:sz w:val="14"/>
              </w:rPr>
              <w:t>8'li Otomobil Taşıyıcı</w:t>
            </w:r>
          </w:p>
        </w:tc>
      </w:tr>
      <w:tr>
        <w:tc>
          <w:tcPr>
            <w:tcW w:type="dxa" w:w="1350"/>
          </w:tcPr>
          <w:p>
            <w:r>
              <w:rPr>
                <w:rFonts w:ascii="Calibri" w:hAnsi="Calibri"/>
                <w:b w:val="0"/>
                <w:color w:val="111111"/>
                <w:sz w:val="14"/>
              </w:rPr>
              <w:t>ARAÇ TAŞIYICI YARI RÖMORK GRUBU</w:t>
            </w:r>
          </w:p>
        </w:tc>
        <w:tc>
          <w:tcPr>
            <w:tcW w:type="dxa" w:w="1450"/>
          </w:tcPr>
          <w:p>
            <w:r>
              <w:rPr>
                <w:rFonts w:ascii="Calibri" w:hAnsi="Calibri"/>
                <w:b w:val="0"/>
                <w:color w:val="111111"/>
                <w:sz w:val="14"/>
              </w:rPr>
              <w:t>Kamyon Taşıyıcı</w:t>
            </w:r>
          </w:p>
        </w:tc>
        <w:tc>
          <w:tcPr>
            <w:tcW w:type="dxa" w:w="1800"/>
          </w:tcPr>
          <w:p>
            <w:r>
              <w:rPr>
                <w:rFonts w:ascii="Calibri" w:hAnsi="Calibri"/>
                <w:b/>
                <w:color w:val="111111"/>
                <w:sz w:val="14"/>
              </w:rPr>
              <w:t>2 Dingilli Kamyon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Römork</w:t>
            </w:r>
          </w:p>
        </w:tc>
        <w:tc>
          <w:tcPr>
            <w:tcW w:type="dxa" w:w="1800"/>
          </w:tcPr>
          <w:p>
            <w:r>
              <w:rPr>
                <w:rFonts w:ascii="Calibri" w:hAnsi="Calibri"/>
                <w:b w:val="0"/>
                <w:color w:val="667784"/>
                <w:sz w:val="14"/>
              </w:rPr>
              <w:t>2 Dingilli Kamyon Taşıyıcı</w:t>
            </w:r>
          </w:p>
        </w:tc>
      </w:tr>
      <w:tr>
        <w:tc>
          <w:tcPr>
            <w:tcW w:type="dxa" w:w="1350"/>
          </w:tcPr>
          <w:p>
            <w:r>
              <w:rPr>
                <w:rFonts w:ascii="Calibri" w:hAnsi="Calibri"/>
                <w:b w:val="0"/>
                <w:color w:val="111111"/>
                <w:sz w:val="14"/>
              </w:rPr>
              <w:t>ARAÇ TAŞIYICI YARI RÖMORK GRUBU</w:t>
            </w:r>
          </w:p>
        </w:tc>
        <w:tc>
          <w:tcPr>
            <w:tcW w:type="dxa" w:w="1450"/>
          </w:tcPr>
          <w:p>
            <w:r>
              <w:rPr>
                <w:rFonts w:ascii="Calibri" w:hAnsi="Calibri"/>
                <w:b w:val="0"/>
                <w:color w:val="111111"/>
                <w:sz w:val="14"/>
              </w:rPr>
              <w:t>Kamyon Taşıyıcı</w:t>
            </w:r>
          </w:p>
        </w:tc>
        <w:tc>
          <w:tcPr>
            <w:tcW w:type="dxa" w:w="1800"/>
          </w:tcPr>
          <w:p>
            <w:r>
              <w:rPr>
                <w:rFonts w:ascii="Calibri" w:hAnsi="Calibri"/>
                <w:b/>
                <w:color w:val="111111"/>
                <w:sz w:val="14"/>
              </w:rPr>
              <w:t>3 Dingilli Kamyon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Römork</w:t>
            </w:r>
          </w:p>
        </w:tc>
        <w:tc>
          <w:tcPr>
            <w:tcW w:type="dxa" w:w="1800"/>
          </w:tcPr>
          <w:p>
            <w:r>
              <w:rPr>
                <w:rFonts w:ascii="Calibri" w:hAnsi="Calibri"/>
                <w:b w:val="0"/>
                <w:color w:val="667784"/>
                <w:sz w:val="14"/>
              </w:rPr>
              <w:t>3 Dingilli Kamyon Taşıyıcı</w:t>
            </w:r>
          </w:p>
        </w:tc>
      </w:tr>
      <w:tr>
        <w:tc>
          <w:tcPr>
            <w:tcW w:type="dxa" w:w="1350"/>
          </w:tcPr>
          <w:p>
            <w:r>
              <w:rPr>
                <w:rFonts w:ascii="Calibri" w:hAnsi="Calibri"/>
                <w:b w:val="0"/>
                <w:color w:val="111111"/>
                <w:sz w:val="14"/>
              </w:rPr>
              <w:t>KAMYON ÜSTÜ YAPI GRUBU</w:t>
            </w:r>
          </w:p>
        </w:tc>
        <w:tc>
          <w:tcPr>
            <w:tcW w:type="dxa" w:w="1450"/>
          </w:tcPr>
          <w:p>
            <w:r>
              <w:rPr>
                <w:rFonts w:ascii="Calibri" w:hAnsi="Calibri"/>
                <w:b w:val="0"/>
                <w:color w:val="111111"/>
                <w:sz w:val="14"/>
              </w:rPr>
              <w:t>Kapaklı Damper</w:t>
            </w:r>
          </w:p>
        </w:tc>
        <w:tc>
          <w:tcPr>
            <w:tcW w:type="dxa" w:w="1800"/>
          </w:tcPr>
          <w:p>
            <w:r>
              <w:rPr>
                <w:rFonts w:ascii="Calibri" w:hAnsi="Calibri"/>
                <w:b/>
                <w:color w:val="111111"/>
                <w:sz w:val="14"/>
              </w:rPr>
              <w:t>Kapaklı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Kapaklı Damper</w:t>
            </w:r>
          </w:p>
        </w:tc>
      </w:tr>
      <w:tr>
        <w:tc>
          <w:tcPr>
            <w:tcW w:type="dxa" w:w="1350"/>
          </w:tcPr>
          <w:p>
            <w:r>
              <w:rPr>
                <w:rFonts w:ascii="Calibri" w:hAnsi="Calibri"/>
                <w:b w:val="0"/>
                <w:color w:val="111111"/>
                <w:sz w:val="14"/>
              </w:rPr>
              <w:t>KAMYON ÜSTÜ YAPI GRUBU</w:t>
            </w:r>
          </w:p>
        </w:tc>
        <w:tc>
          <w:tcPr>
            <w:tcW w:type="dxa" w:w="1450"/>
          </w:tcPr>
          <w:p>
            <w:r>
              <w:rPr>
                <w:rFonts w:ascii="Calibri" w:hAnsi="Calibri"/>
                <w:b w:val="0"/>
                <w:color w:val="111111"/>
                <w:sz w:val="14"/>
              </w:rPr>
              <w:t>Küvet (Havuz) Damper</w:t>
            </w:r>
          </w:p>
        </w:tc>
        <w:tc>
          <w:tcPr>
            <w:tcW w:type="dxa" w:w="1800"/>
          </w:tcPr>
          <w:p>
            <w:r>
              <w:rPr>
                <w:rFonts w:ascii="Calibri" w:hAnsi="Calibri"/>
                <w:b/>
                <w:color w:val="111111"/>
                <w:sz w:val="14"/>
              </w:rPr>
              <w:t>Küvet (Havuz) Damper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Havuz / Küvet Damper</w:t>
            </w:r>
          </w:p>
        </w:tc>
      </w:tr>
      <w:tr>
        <w:tc>
          <w:tcPr>
            <w:tcW w:type="dxa" w:w="1350"/>
          </w:tcPr>
          <w:p>
            <w:r>
              <w:rPr>
                <w:rFonts w:ascii="Calibri" w:hAnsi="Calibri"/>
                <w:b w:val="0"/>
                <w:color w:val="111111"/>
                <w:sz w:val="14"/>
              </w:rPr>
              <w:t>KAMYON ÜSTÜ YAPI GRUBU</w:t>
            </w:r>
          </w:p>
        </w:tc>
        <w:tc>
          <w:tcPr>
            <w:tcW w:type="dxa" w:w="1450"/>
          </w:tcPr>
          <w:p>
            <w:r>
              <w:rPr>
                <w:rFonts w:ascii="Calibri" w:hAnsi="Calibri"/>
                <w:b w:val="0"/>
                <w:color w:val="111111"/>
                <w:sz w:val="14"/>
              </w:rPr>
              <w:t>Kütük Tomruk Taşımacılığı</w:t>
            </w:r>
          </w:p>
        </w:tc>
        <w:tc>
          <w:tcPr>
            <w:tcW w:type="dxa" w:w="1800"/>
          </w:tcPr>
          <w:p>
            <w:r>
              <w:rPr>
                <w:rFonts w:ascii="Calibri" w:hAnsi="Calibri"/>
                <w:b/>
                <w:color w:val="111111"/>
                <w:sz w:val="14"/>
              </w:rPr>
              <w:t>Kütük Tomruk Taşımacılığı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Kütük Tomruk Taşımacılığı</w:t>
            </w:r>
          </w:p>
        </w:tc>
      </w:tr>
      <w:tr>
        <w:tc>
          <w:tcPr>
            <w:tcW w:type="dxa" w:w="1350"/>
          </w:tcPr>
          <w:p>
            <w:r>
              <w:rPr>
                <w:rFonts w:ascii="Calibri" w:hAnsi="Calibri"/>
                <w:b w:val="0"/>
                <w:color w:val="111111"/>
                <w:sz w:val="14"/>
              </w:rPr>
              <w:t>KAMYON ÜSTÜ YAPI GRUBU</w:t>
            </w:r>
          </w:p>
        </w:tc>
        <w:tc>
          <w:tcPr>
            <w:tcW w:type="dxa" w:w="1450"/>
          </w:tcPr>
          <w:p>
            <w:r>
              <w:rPr>
                <w:rFonts w:ascii="Calibri" w:hAnsi="Calibri"/>
                <w:b w:val="0"/>
                <w:color w:val="111111"/>
                <w:sz w:val="14"/>
              </w:rPr>
              <w:t>Lowbed</w:t>
            </w:r>
          </w:p>
        </w:tc>
        <w:tc>
          <w:tcPr>
            <w:tcW w:type="dxa" w:w="1800"/>
          </w:tcPr>
          <w:p>
            <w:r>
              <w:rPr>
                <w:rFonts w:ascii="Calibri" w:hAnsi="Calibri"/>
                <w:b/>
                <w:color w:val="111111"/>
                <w:sz w:val="14"/>
              </w:rPr>
              <w:t>Lowbed</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Lowbed</w:t>
            </w:r>
          </w:p>
        </w:tc>
      </w:tr>
      <w:tr>
        <w:tc>
          <w:tcPr>
            <w:tcW w:type="dxa" w:w="1350"/>
          </w:tcPr>
          <w:p>
            <w:r>
              <w:rPr>
                <w:rFonts w:ascii="Calibri" w:hAnsi="Calibri"/>
                <w:b w:val="0"/>
                <w:color w:val="111111"/>
                <w:sz w:val="14"/>
              </w:rPr>
              <w:t>KAMYON ÜSTÜ YAPI GRUBU</w:t>
            </w:r>
          </w:p>
        </w:tc>
        <w:tc>
          <w:tcPr>
            <w:tcW w:type="dxa" w:w="1450"/>
          </w:tcPr>
          <w:p>
            <w:r>
              <w:rPr>
                <w:rFonts w:ascii="Calibri" w:hAnsi="Calibri"/>
                <w:b w:val="0"/>
                <w:color w:val="111111"/>
                <w:sz w:val="14"/>
              </w:rPr>
              <w:t>Arazöz</w:t>
            </w:r>
          </w:p>
        </w:tc>
        <w:tc>
          <w:tcPr>
            <w:tcW w:type="dxa" w:w="1800"/>
          </w:tcPr>
          <w:p>
            <w:r>
              <w:rPr>
                <w:rFonts w:ascii="Calibri" w:hAnsi="Calibri"/>
                <w:b/>
                <w:color w:val="111111"/>
                <w:sz w:val="14"/>
              </w:rPr>
              <w:t>Arazöz</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Arazöz</w:t>
            </w:r>
          </w:p>
        </w:tc>
      </w:tr>
      <w:tr>
        <w:tc>
          <w:tcPr>
            <w:tcW w:type="dxa" w:w="1350"/>
          </w:tcPr>
          <w:p>
            <w:r>
              <w:rPr>
                <w:rFonts w:ascii="Calibri" w:hAnsi="Calibri"/>
                <w:b w:val="0"/>
                <w:color w:val="111111"/>
                <w:sz w:val="14"/>
              </w:rPr>
              <w:t>KAMYON ÜSTÜ YAPI GRUBU</w:t>
            </w:r>
          </w:p>
        </w:tc>
        <w:tc>
          <w:tcPr>
            <w:tcW w:type="dxa" w:w="1450"/>
          </w:tcPr>
          <w:p>
            <w:r>
              <w:rPr>
                <w:rFonts w:ascii="Calibri" w:hAnsi="Calibri"/>
                <w:b w:val="0"/>
                <w:color w:val="111111"/>
                <w:sz w:val="14"/>
              </w:rPr>
              <w:t>Çöp Toplama</w:t>
            </w:r>
          </w:p>
        </w:tc>
        <w:tc>
          <w:tcPr>
            <w:tcW w:type="dxa" w:w="1800"/>
          </w:tcPr>
          <w:p>
            <w:r>
              <w:rPr>
                <w:rFonts w:ascii="Calibri" w:hAnsi="Calibri"/>
                <w:b/>
                <w:color w:val="111111"/>
                <w:sz w:val="14"/>
              </w:rPr>
              <w:t>Çöp Toplama</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Çöp Toplama</w:t>
            </w:r>
          </w:p>
        </w:tc>
      </w:tr>
      <w:tr>
        <w:tc>
          <w:tcPr>
            <w:tcW w:type="dxa" w:w="1350"/>
          </w:tcPr>
          <w:p>
            <w:r>
              <w:rPr>
                <w:rFonts w:ascii="Calibri" w:hAnsi="Calibri"/>
                <w:b w:val="0"/>
                <w:color w:val="111111"/>
                <w:sz w:val="14"/>
              </w:rPr>
              <w:t>ÖZEL AMAÇLI ÜRÜNLER</w:t>
            </w:r>
          </w:p>
        </w:tc>
        <w:tc>
          <w:tcPr>
            <w:tcW w:type="dxa" w:w="1450"/>
          </w:tcPr>
          <w:p>
            <w:r>
              <w:rPr>
                <w:rFonts w:ascii="Calibri" w:hAnsi="Calibri"/>
                <w:b w:val="0"/>
                <w:color w:val="111111"/>
                <w:sz w:val="14"/>
              </w:rPr>
              <w:t>Çöp Transfer</w:t>
            </w:r>
          </w:p>
        </w:tc>
        <w:tc>
          <w:tcPr>
            <w:tcW w:type="dxa" w:w="1800"/>
          </w:tcPr>
          <w:p>
            <w:r>
              <w:rPr>
                <w:rFonts w:ascii="Calibri" w:hAnsi="Calibri"/>
                <w:b/>
                <w:color w:val="111111"/>
                <w:sz w:val="14"/>
              </w:rPr>
              <w:t>Çöp Transfer</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Çöp Transfer</w:t>
            </w:r>
          </w:p>
        </w:tc>
      </w:tr>
      <w:tr>
        <w:tc>
          <w:tcPr>
            <w:tcW w:type="dxa" w:w="1350"/>
          </w:tcPr>
          <w:p>
            <w:r>
              <w:rPr>
                <w:rFonts w:ascii="Calibri" w:hAnsi="Calibri"/>
                <w:b w:val="0"/>
                <w:color w:val="111111"/>
                <w:sz w:val="14"/>
              </w:rPr>
              <w:t>ÖZEL AMAÇLI ÜRÜNLER</w:t>
            </w:r>
          </w:p>
        </w:tc>
        <w:tc>
          <w:tcPr>
            <w:tcW w:type="dxa" w:w="1450"/>
          </w:tcPr>
          <w:p>
            <w:r>
              <w:rPr>
                <w:rFonts w:ascii="Calibri" w:hAnsi="Calibri"/>
                <w:b w:val="0"/>
                <w:color w:val="111111"/>
                <w:sz w:val="14"/>
              </w:rPr>
              <w:t>Çöp Aktarma İstasyonu</w:t>
            </w:r>
          </w:p>
        </w:tc>
        <w:tc>
          <w:tcPr>
            <w:tcW w:type="dxa" w:w="1800"/>
          </w:tcPr>
          <w:p>
            <w:r>
              <w:rPr>
                <w:rFonts w:ascii="Calibri" w:hAnsi="Calibri"/>
                <w:b/>
                <w:color w:val="111111"/>
                <w:sz w:val="14"/>
              </w:rPr>
              <w:t>Çöp Aktarma İstasyonu</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Çöp Aktarma İstasyonu</w:t>
            </w:r>
          </w:p>
        </w:tc>
      </w:tr>
      <w:tr>
        <w:tc>
          <w:tcPr>
            <w:tcW w:type="dxa" w:w="1350"/>
          </w:tcPr>
          <w:p>
            <w:r>
              <w:rPr>
                <w:rFonts w:ascii="Calibri" w:hAnsi="Calibri"/>
                <w:b w:val="0"/>
                <w:color w:val="111111"/>
                <w:sz w:val="14"/>
              </w:rPr>
              <w:t>LİMAN İÇİ KONTEYNER TAŞIYICI GRUBU</w:t>
            </w:r>
          </w:p>
        </w:tc>
        <w:tc>
          <w:tcPr>
            <w:tcW w:type="dxa" w:w="1450"/>
          </w:tcPr>
          <w:p>
            <w:r>
              <w:rPr>
                <w:rFonts w:ascii="Calibri" w:hAnsi="Calibri"/>
                <w:b w:val="0"/>
                <w:color w:val="111111"/>
                <w:sz w:val="14"/>
              </w:rPr>
              <w:t>Liman İçi Konteyner Taşıyıcı</w:t>
            </w:r>
          </w:p>
        </w:tc>
        <w:tc>
          <w:tcPr>
            <w:tcW w:type="dxa" w:w="1800"/>
          </w:tcPr>
          <w:p>
            <w:r>
              <w:rPr>
                <w:rFonts w:ascii="Calibri" w:hAnsi="Calibri"/>
                <w:b/>
                <w:color w:val="111111"/>
                <w:sz w:val="14"/>
              </w:rPr>
              <w:t>Liman İçi Konteyner Taşıyıcı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Liman İçi Konteyner Taşıyıcı</w:t>
            </w:r>
          </w:p>
        </w:tc>
      </w:tr>
    </w:tbl>
    <w:p>
      <w:pPr>
        <w:pStyle w:val="Heading2"/>
      </w:pPr>
      <w:r>
        <w:t>Töke Makina</w:t>
      </w:r>
    </w:p>
    <w:p>
      <w:pPr>
        <w:pStyle w:val="SourceNote"/>
      </w:pPr>
      <w:r>
        <w:t>9 kaynak ürün bölümü • Kaynak dosya: TÖKE MAKİNA ÜRÜNLERİ.txt</w:t>
      </w:r>
    </w:p>
    <w:tbl>
      <w:tblPr>
        <w:tblStyle w:val="TableGrid"/>
        <w:tblW w:type="dxa" w:w="9360"/>
        <w:jc w:val="center"/>
        <w:tblLayout w:type="fixed"/>
        <w:tblLook w:firstColumn="1" w:firstRow="1" w:lastColumn="0" w:lastRow="0" w:noHBand="0" w:noVBand="1" w:val="04A0"/>
        <w:tblInd w:w="120" w:type="dxa"/>
      </w:tblPr>
      <w:tblGrid>
        <w:gridCol w:w="1350"/>
        <w:gridCol w:w="1450"/>
        <w:gridCol w:w="1800"/>
        <w:gridCol w:w="1500"/>
        <w:gridCol w:w="1460"/>
        <w:gridCol w:w="1800"/>
      </w:tblGrid>
      <w:tr>
        <w:trPr>
          <w:tblHeader w:val="true"/>
        </w:trPr>
        <w:tc>
          <w:tcPr>
            <w:tcW w:type="dxa" w:w="1350"/>
            <w:tcMar>
              <w:top w:w="80" w:type="dxa"/>
              <w:start w:w="120" w:type="dxa"/>
              <w:bottom w:w="80" w:type="dxa"/>
              <w:end w:w="120" w:type="dxa"/>
            </w:tcMar>
            <w:vAlign w:val="center"/>
            <w:shd w:fill="2E5E7E"/>
          </w:tcPr>
          <w:p>
            <w:r>
              <w:rPr>
                <w:rFonts w:ascii="Calibri" w:hAnsi="Calibri"/>
                <w:b/>
                <w:color w:val="FFFFFF"/>
                <w:sz w:val="15"/>
              </w:rPr>
              <w:t>Ana kategori</w:t>
            </w:r>
          </w:p>
        </w:tc>
        <w:tc>
          <w:tcPr>
            <w:tcW w:type="dxa" w:w="1450"/>
            <w:tcMar>
              <w:top w:w="80" w:type="dxa"/>
              <w:start w:w="120" w:type="dxa"/>
              <w:bottom w:w="80" w:type="dxa"/>
              <w:end w:w="120" w:type="dxa"/>
            </w:tcMar>
            <w:vAlign w:val="center"/>
            <w:shd w:fill="2E5E7E"/>
          </w:tcPr>
          <w:p>
            <w:r>
              <w:rPr>
                <w:rFonts w:ascii="Calibri" w:hAnsi="Calibri"/>
                <w:b/>
                <w:color w:val="FFFFFF"/>
                <w:sz w:val="15"/>
              </w:rPr>
              <w:t>Alt kategori</w:t>
            </w:r>
          </w:p>
        </w:tc>
        <w:tc>
          <w:tcPr>
            <w:tcW w:type="dxa" w:w="1800"/>
            <w:tcMar>
              <w:top w:w="80" w:type="dxa"/>
              <w:start w:w="120" w:type="dxa"/>
              <w:bottom w:w="80" w:type="dxa"/>
              <w:end w:w="120" w:type="dxa"/>
            </w:tcMar>
            <w:vAlign w:val="center"/>
            <w:shd w:fill="2E5E7E"/>
          </w:tcPr>
          <w:p>
            <w:r>
              <w:rPr>
                <w:rFonts w:ascii="Calibri" w:hAnsi="Calibri"/>
                <w:b/>
                <w:color w:val="FFFFFF"/>
                <w:sz w:val="15"/>
              </w:rPr>
              <w:t>Ürün</w:t>
            </w:r>
          </w:p>
        </w:tc>
        <w:tc>
          <w:tcPr>
            <w:tcW w:type="dxa" w:w="1500"/>
            <w:tcMar>
              <w:top w:w="80" w:type="dxa"/>
              <w:start w:w="120" w:type="dxa"/>
              <w:bottom w:w="80" w:type="dxa"/>
              <w:end w:w="120" w:type="dxa"/>
            </w:tcMar>
            <w:vAlign w:val="center"/>
            <w:shd w:fill="2E5E7E"/>
          </w:tcPr>
          <w:p>
            <w:r>
              <w:rPr>
                <w:rFonts w:ascii="Calibri" w:hAnsi="Calibri"/>
                <w:b/>
                <w:color w:val="FFFFFF"/>
                <w:sz w:val="15"/>
              </w:rPr>
              <w:t>Model / varyant</w:t>
            </w:r>
          </w:p>
        </w:tc>
        <w:tc>
          <w:tcPr>
            <w:tcW w:type="dxa" w:w="1460"/>
            <w:tcMar>
              <w:top w:w="80" w:type="dxa"/>
              <w:start w:w="120" w:type="dxa"/>
              <w:bottom w:w="80" w:type="dxa"/>
              <w:end w:w="120" w:type="dxa"/>
            </w:tcMar>
            <w:vAlign w:val="center"/>
            <w:shd w:fill="2E5E7E"/>
          </w:tcPr>
          <w:p>
            <w:r>
              <w:rPr>
                <w:rFonts w:ascii="Calibri" w:hAnsi="Calibri"/>
                <w:b/>
                <w:color w:val="FFFFFF"/>
                <w:sz w:val="15"/>
              </w:rPr>
              <w:t>Standart kategori</w:t>
            </w:r>
          </w:p>
        </w:tc>
        <w:tc>
          <w:tcPr>
            <w:tcW w:type="dxa" w:w="1800"/>
            <w:tcMar>
              <w:top w:w="80" w:type="dxa"/>
              <w:start w:w="120" w:type="dxa"/>
              <w:bottom w:w="80" w:type="dxa"/>
              <w:end w:w="120" w:type="dxa"/>
            </w:tcMar>
            <w:vAlign w:val="center"/>
            <w:shd w:fill="2E5E7E"/>
          </w:tcPr>
          <w:p>
            <w:r>
              <w:rPr>
                <w:rFonts w:ascii="Calibri" w:hAnsi="Calibri"/>
                <w:b/>
                <w:color w:val="FFFFFF"/>
                <w:sz w:val="15"/>
              </w:rPr>
              <w:t>Tekil ana ürün</w:t>
            </w:r>
          </w:p>
        </w:tc>
      </w:tr>
      <w:tr>
        <w:tc>
          <w:tcPr>
            <w:tcW w:type="dxa" w:w="1350"/>
          </w:tcPr>
          <w:p>
            <w:r>
              <w:rPr>
                <w:rFonts w:ascii="Calibri" w:hAnsi="Calibri"/>
                <w:b w:val="0"/>
                <w:color w:val="111111"/>
                <w:sz w:val="14"/>
              </w:rPr>
              <w:t>ADR'li Alüminyum Akaryakıt Tankeri</w:t>
            </w:r>
          </w:p>
        </w:tc>
        <w:tc>
          <w:tcPr>
            <w:tcW w:type="dxa" w:w="1450"/>
          </w:tcPr>
          <w:p>
            <w:r>
              <w:rPr>
                <w:rFonts w:ascii="Calibri" w:hAnsi="Calibri"/>
                <w:b w:val="0"/>
                <w:color w:val="111111"/>
                <w:sz w:val="14"/>
              </w:rPr>
              <w:t>—</w:t>
            </w:r>
          </w:p>
        </w:tc>
        <w:tc>
          <w:tcPr>
            <w:tcW w:type="dxa" w:w="1800"/>
          </w:tcPr>
          <w:p>
            <w:r>
              <w:rPr>
                <w:rFonts w:ascii="Calibri" w:hAnsi="Calibri"/>
                <w:b/>
                <w:color w:val="111111"/>
                <w:sz w:val="14"/>
              </w:rPr>
              <w:t>ADR'li Alüminyum Akaryakıt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Akaryakıt / Yakıt Tankeri</w:t>
            </w:r>
          </w:p>
        </w:tc>
      </w:tr>
      <w:tr>
        <w:tc>
          <w:tcPr>
            <w:tcW w:type="dxa" w:w="1350"/>
          </w:tcPr>
          <w:p>
            <w:r>
              <w:rPr>
                <w:rFonts w:ascii="Calibri" w:hAnsi="Calibri"/>
                <w:b w:val="0"/>
                <w:color w:val="111111"/>
                <w:sz w:val="14"/>
              </w:rPr>
              <w:t>Dorse Üzeri Yem Silobası</w:t>
            </w:r>
          </w:p>
        </w:tc>
        <w:tc>
          <w:tcPr>
            <w:tcW w:type="dxa" w:w="1450"/>
          </w:tcPr>
          <w:p>
            <w:r>
              <w:rPr>
                <w:rFonts w:ascii="Calibri" w:hAnsi="Calibri"/>
                <w:b w:val="0"/>
                <w:color w:val="111111"/>
                <w:sz w:val="14"/>
              </w:rPr>
              <w:t>—</w:t>
            </w:r>
          </w:p>
        </w:tc>
        <w:tc>
          <w:tcPr>
            <w:tcW w:type="dxa" w:w="1800"/>
          </w:tcPr>
          <w:p>
            <w:r>
              <w:rPr>
                <w:rFonts w:ascii="Calibri" w:hAnsi="Calibri"/>
                <w:b/>
                <w:color w:val="111111"/>
                <w:sz w:val="14"/>
              </w:rPr>
              <w:t>Dorse Üzeri Yem Silobası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Yem Silobası</w:t>
            </w:r>
          </w:p>
        </w:tc>
      </w:tr>
      <w:tr>
        <w:tc>
          <w:tcPr>
            <w:tcW w:type="dxa" w:w="1350"/>
          </w:tcPr>
          <w:p>
            <w:r>
              <w:rPr>
                <w:rFonts w:ascii="Calibri" w:hAnsi="Calibri"/>
                <w:b w:val="0"/>
                <w:color w:val="111111"/>
                <w:sz w:val="14"/>
              </w:rPr>
              <w:t>Kamyon Üzeri Yem Silobası</w:t>
            </w:r>
          </w:p>
        </w:tc>
        <w:tc>
          <w:tcPr>
            <w:tcW w:type="dxa" w:w="1450"/>
          </w:tcPr>
          <w:p>
            <w:r>
              <w:rPr>
                <w:rFonts w:ascii="Calibri" w:hAnsi="Calibri"/>
                <w:b w:val="0"/>
                <w:color w:val="111111"/>
                <w:sz w:val="14"/>
              </w:rPr>
              <w:t>—</w:t>
            </w:r>
          </w:p>
        </w:tc>
        <w:tc>
          <w:tcPr>
            <w:tcW w:type="dxa" w:w="1800"/>
          </w:tcPr>
          <w:p>
            <w:r>
              <w:rPr>
                <w:rFonts w:ascii="Calibri" w:hAnsi="Calibri"/>
                <w:b/>
                <w:color w:val="111111"/>
                <w:sz w:val="14"/>
              </w:rPr>
              <w:t>Kamyon Üzeri Yem Silobası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Yem Silobası</w:t>
            </w:r>
          </w:p>
        </w:tc>
      </w:tr>
      <w:tr>
        <w:tc>
          <w:tcPr>
            <w:tcW w:type="dxa" w:w="1350"/>
          </w:tcPr>
          <w:p>
            <w:r>
              <w:rPr>
                <w:rFonts w:ascii="Calibri" w:hAnsi="Calibri"/>
                <w:b w:val="0"/>
                <w:color w:val="111111"/>
                <w:sz w:val="14"/>
              </w:rPr>
              <w:t>Kamyon Üzeri Yem Silobası</w:t>
            </w:r>
          </w:p>
        </w:tc>
        <w:tc>
          <w:tcPr>
            <w:tcW w:type="dxa" w:w="1450"/>
          </w:tcPr>
          <w:p>
            <w:r>
              <w:rPr>
                <w:rFonts w:ascii="Calibri" w:hAnsi="Calibri"/>
                <w:b w:val="0"/>
                <w:color w:val="111111"/>
                <w:sz w:val="14"/>
              </w:rPr>
              <w:t>—</w:t>
            </w:r>
          </w:p>
        </w:tc>
        <w:tc>
          <w:tcPr>
            <w:tcW w:type="dxa" w:w="1800"/>
          </w:tcPr>
          <w:p>
            <w:r>
              <w:rPr>
                <w:rFonts w:ascii="Calibri" w:hAnsi="Calibri"/>
                <w:b/>
                <w:color w:val="111111"/>
                <w:sz w:val="14"/>
              </w:rPr>
              <w:t>Kamyon Üzeri Yem Silobası</w:t>
            </w:r>
          </w:p>
        </w:tc>
        <w:tc>
          <w:tcPr>
            <w:tcW w:type="dxa" w:w="1500"/>
          </w:tcPr>
          <w:p>
            <w:r>
              <w:rPr>
                <w:rFonts w:ascii="Calibri" w:hAnsi="Calibri"/>
                <w:b w:val="0"/>
                <w:color w:val="667784"/>
                <w:sz w:val="14"/>
              </w:rPr>
              <w:t>[Kaynakta birebir tekrar]</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Yem Silobası</w:t>
            </w:r>
          </w:p>
        </w:tc>
      </w:tr>
      <w:tr>
        <w:tc>
          <w:tcPr>
            <w:tcW w:type="dxa" w:w="1350"/>
          </w:tcPr>
          <w:p>
            <w:r>
              <w:rPr>
                <w:rFonts w:ascii="Calibri" w:hAnsi="Calibri"/>
                <w:b w:val="0"/>
                <w:color w:val="111111"/>
                <w:sz w:val="14"/>
              </w:rPr>
              <w:t>Römork Üzeri Yem Silobası</w:t>
            </w:r>
          </w:p>
        </w:tc>
        <w:tc>
          <w:tcPr>
            <w:tcW w:type="dxa" w:w="1450"/>
          </w:tcPr>
          <w:p>
            <w:r>
              <w:rPr>
                <w:rFonts w:ascii="Calibri" w:hAnsi="Calibri"/>
                <w:b w:val="0"/>
                <w:color w:val="111111"/>
                <w:sz w:val="14"/>
              </w:rPr>
              <w:t>—</w:t>
            </w:r>
          </w:p>
        </w:tc>
        <w:tc>
          <w:tcPr>
            <w:tcW w:type="dxa" w:w="1800"/>
          </w:tcPr>
          <w:p>
            <w:r>
              <w:rPr>
                <w:rFonts w:ascii="Calibri" w:hAnsi="Calibri"/>
                <w:b/>
                <w:color w:val="111111"/>
                <w:sz w:val="14"/>
              </w:rPr>
              <w:t>Römork Üzeri Yem Silobası</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Yem Silobası</w:t>
            </w:r>
          </w:p>
        </w:tc>
      </w:tr>
      <w:tr>
        <w:tc>
          <w:tcPr>
            <w:tcW w:type="dxa" w:w="1350"/>
          </w:tcPr>
          <w:p>
            <w:r>
              <w:rPr>
                <w:rFonts w:ascii="Calibri" w:hAnsi="Calibri"/>
                <w:b w:val="0"/>
                <w:color w:val="111111"/>
                <w:sz w:val="14"/>
              </w:rPr>
              <w:t>Çelik Akaryakıt Tankeri</w:t>
            </w:r>
          </w:p>
        </w:tc>
        <w:tc>
          <w:tcPr>
            <w:tcW w:type="dxa" w:w="1450"/>
          </w:tcPr>
          <w:p>
            <w:r>
              <w:rPr>
                <w:rFonts w:ascii="Calibri" w:hAnsi="Calibri"/>
                <w:b w:val="0"/>
                <w:color w:val="111111"/>
                <w:sz w:val="14"/>
              </w:rPr>
              <w:t>—</w:t>
            </w:r>
          </w:p>
        </w:tc>
        <w:tc>
          <w:tcPr>
            <w:tcW w:type="dxa" w:w="1800"/>
          </w:tcPr>
          <w:p>
            <w:r>
              <w:rPr>
                <w:rFonts w:ascii="Calibri" w:hAnsi="Calibri"/>
                <w:b/>
                <w:color w:val="111111"/>
                <w:sz w:val="14"/>
              </w:rPr>
              <w:t>Çelik Akaryakıt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Akaryakıt / Yakıt Tankeri</w:t>
            </w:r>
          </w:p>
        </w:tc>
      </w:tr>
      <w:tr>
        <w:tc>
          <w:tcPr>
            <w:tcW w:type="dxa" w:w="1350"/>
          </w:tcPr>
          <w:p>
            <w:r>
              <w:rPr>
                <w:rFonts w:ascii="Calibri" w:hAnsi="Calibri"/>
                <w:b w:val="0"/>
                <w:color w:val="111111"/>
                <w:sz w:val="14"/>
              </w:rPr>
              <w:t>İzoleli Asfalt Bitüm Tankeri</w:t>
            </w:r>
          </w:p>
        </w:tc>
        <w:tc>
          <w:tcPr>
            <w:tcW w:type="dxa" w:w="1450"/>
          </w:tcPr>
          <w:p>
            <w:r>
              <w:rPr>
                <w:rFonts w:ascii="Calibri" w:hAnsi="Calibri"/>
                <w:b w:val="0"/>
                <w:color w:val="111111"/>
                <w:sz w:val="14"/>
              </w:rPr>
              <w:t>—</w:t>
            </w:r>
          </w:p>
        </w:tc>
        <w:tc>
          <w:tcPr>
            <w:tcW w:type="dxa" w:w="1800"/>
          </w:tcPr>
          <w:p>
            <w:r>
              <w:rPr>
                <w:rFonts w:ascii="Calibri" w:hAnsi="Calibri"/>
                <w:b/>
                <w:color w:val="111111"/>
                <w:sz w:val="14"/>
              </w:rPr>
              <w:t>İzoleli Asfalt Bitüm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Asfalt / Bitüm Tankeri</w:t>
            </w:r>
          </w:p>
        </w:tc>
      </w:tr>
      <w:tr>
        <w:tc>
          <w:tcPr>
            <w:tcW w:type="dxa" w:w="1350"/>
          </w:tcPr>
          <w:p>
            <w:r>
              <w:rPr>
                <w:rFonts w:ascii="Calibri" w:hAnsi="Calibri"/>
                <w:b w:val="0"/>
                <w:color w:val="111111"/>
                <w:sz w:val="14"/>
              </w:rPr>
              <w:t>Krom Gıda Tankeri</w:t>
            </w:r>
          </w:p>
        </w:tc>
        <w:tc>
          <w:tcPr>
            <w:tcW w:type="dxa" w:w="1450"/>
          </w:tcPr>
          <w:p>
            <w:r>
              <w:rPr>
                <w:rFonts w:ascii="Calibri" w:hAnsi="Calibri"/>
                <w:b w:val="0"/>
                <w:color w:val="111111"/>
                <w:sz w:val="14"/>
              </w:rPr>
              <w:t>—</w:t>
            </w:r>
          </w:p>
        </w:tc>
        <w:tc>
          <w:tcPr>
            <w:tcW w:type="dxa" w:w="1800"/>
          </w:tcPr>
          <w:p>
            <w:r>
              <w:rPr>
                <w:rFonts w:ascii="Calibri" w:hAnsi="Calibri"/>
                <w:b/>
                <w:color w:val="111111"/>
                <w:sz w:val="14"/>
              </w:rPr>
              <w:t>Krom Gıda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Gıda Tankeri</w:t>
            </w:r>
          </w:p>
        </w:tc>
      </w:tr>
      <w:tr>
        <w:tc>
          <w:tcPr>
            <w:tcW w:type="dxa" w:w="1350"/>
          </w:tcPr>
          <w:p>
            <w:r>
              <w:rPr>
                <w:rFonts w:ascii="Calibri" w:hAnsi="Calibri"/>
                <w:b w:val="0"/>
                <w:color w:val="111111"/>
                <w:sz w:val="14"/>
              </w:rPr>
              <w:t>Krom Asit Tankeri</w:t>
            </w:r>
          </w:p>
        </w:tc>
        <w:tc>
          <w:tcPr>
            <w:tcW w:type="dxa" w:w="1450"/>
          </w:tcPr>
          <w:p>
            <w:r>
              <w:rPr>
                <w:rFonts w:ascii="Calibri" w:hAnsi="Calibri"/>
                <w:b w:val="0"/>
                <w:color w:val="111111"/>
                <w:sz w:val="14"/>
              </w:rPr>
              <w:t>—</w:t>
            </w:r>
          </w:p>
        </w:tc>
        <w:tc>
          <w:tcPr>
            <w:tcW w:type="dxa" w:w="1800"/>
          </w:tcPr>
          <w:p>
            <w:r>
              <w:rPr>
                <w:rFonts w:ascii="Calibri" w:hAnsi="Calibri"/>
                <w:b/>
                <w:color w:val="111111"/>
                <w:sz w:val="14"/>
              </w:rPr>
              <w:t>Krom Asit Tankeri</w:t>
            </w:r>
          </w:p>
        </w:tc>
        <w:tc>
          <w:tcPr>
            <w:tcW w:type="dxa" w:w="1500"/>
          </w:tcPr>
          <w:p>
            <w:r>
              <w:rPr>
                <w:rFonts w:ascii="Calibri" w:hAnsi="Calibri"/>
                <w:b w:val="0"/>
                <w:color w:val="667784"/>
                <w:sz w:val="14"/>
              </w:rPr>
              <w:t>—</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Krom Asit Tankeri</w:t>
            </w:r>
          </w:p>
        </w:tc>
      </w:tr>
    </w:tbl>
    <w:p>
      <w:pPr>
        <w:pStyle w:val="Heading2"/>
      </w:pPr>
      <w:r>
        <w:t>Tırsan Treyler</w:t>
      </w:r>
    </w:p>
    <w:p>
      <w:pPr>
        <w:pStyle w:val="SourceNote"/>
      </w:pPr>
      <w:r>
        <w:t>53 kaynak ürün bölümü • Kaynak dosya: TIRSAN TREYLER ÜRÜNLERİ.txt</w:t>
      </w:r>
    </w:p>
    <w:tbl>
      <w:tblPr>
        <w:tblStyle w:val="TableGrid"/>
        <w:tblW w:type="dxa" w:w="9360"/>
        <w:jc w:val="center"/>
        <w:tblLayout w:type="fixed"/>
        <w:tblLook w:firstColumn="1" w:firstRow="1" w:lastColumn="0" w:lastRow="0" w:noHBand="0" w:noVBand="1" w:val="04A0"/>
        <w:tblInd w:w="120" w:type="dxa"/>
      </w:tblPr>
      <w:tblGrid>
        <w:gridCol w:w="1350"/>
        <w:gridCol w:w="1450"/>
        <w:gridCol w:w="1800"/>
        <w:gridCol w:w="1500"/>
        <w:gridCol w:w="1460"/>
        <w:gridCol w:w="1800"/>
      </w:tblGrid>
      <w:tr>
        <w:trPr>
          <w:tblHeader w:val="true"/>
        </w:trPr>
        <w:tc>
          <w:tcPr>
            <w:tcW w:type="dxa" w:w="1350"/>
            <w:tcMar>
              <w:top w:w="80" w:type="dxa"/>
              <w:start w:w="120" w:type="dxa"/>
              <w:bottom w:w="80" w:type="dxa"/>
              <w:end w:w="120" w:type="dxa"/>
            </w:tcMar>
            <w:vAlign w:val="center"/>
            <w:shd w:fill="2E5E7E"/>
          </w:tcPr>
          <w:p>
            <w:r>
              <w:rPr>
                <w:rFonts w:ascii="Calibri" w:hAnsi="Calibri"/>
                <w:b/>
                <w:color w:val="FFFFFF"/>
                <w:sz w:val="15"/>
              </w:rPr>
              <w:t>Ana kategori</w:t>
            </w:r>
          </w:p>
        </w:tc>
        <w:tc>
          <w:tcPr>
            <w:tcW w:type="dxa" w:w="1450"/>
            <w:tcMar>
              <w:top w:w="80" w:type="dxa"/>
              <w:start w:w="120" w:type="dxa"/>
              <w:bottom w:w="80" w:type="dxa"/>
              <w:end w:w="120" w:type="dxa"/>
            </w:tcMar>
            <w:vAlign w:val="center"/>
            <w:shd w:fill="2E5E7E"/>
          </w:tcPr>
          <w:p>
            <w:r>
              <w:rPr>
                <w:rFonts w:ascii="Calibri" w:hAnsi="Calibri"/>
                <w:b/>
                <w:color w:val="FFFFFF"/>
                <w:sz w:val="15"/>
              </w:rPr>
              <w:t>Alt kategori</w:t>
            </w:r>
          </w:p>
        </w:tc>
        <w:tc>
          <w:tcPr>
            <w:tcW w:type="dxa" w:w="1800"/>
            <w:tcMar>
              <w:top w:w="80" w:type="dxa"/>
              <w:start w:w="120" w:type="dxa"/>
              <w:bottom w:w="80" w:type="dxa"/>
              <w:end w:w="120" w:type="dxa"/>
            </w:tcMar>
            <w:vAlign w:val="center"/>
            <w:shd w:fill="2E5E7E"/>
          </w:tcPr>
          <w:p>
            <w:r>
              <w:rPr>
                <w:rFonts w:ascii="Calibri" w:hAnsi="Calibri"/>
                <w:b/>
                <w:color w:val="FFFFFF"/>
                <w:sz w:val="15"/>
              </w:rPr>
              <w:t>Ürün</w:t>
            </w:r>
          </w:p>
        </w:tc>
        <w:tc>
          <w:tcPr>
            <w:tcW w:type="dxa" w:w="1500"/>
            <w:tcMar>
              <w:top w:w="80" w:type="dxa"/>
              <w:start w:w="120" w:type="dxa"/>
              <w:bottom w:w="80" w:type="dxa"/>
              <w:end w:w="120" w:type="dxa"/>
            </w:tcMar>
            <w:vAlign w:val="center"/>
            <w:shd w:fill="2E5E7E"/>
          </w:tcPr>
          <w:p>
            <w:r>
              <w:rPr>
                <w:rFonts w:ascii="Calibri" w:hAnsi="Calibri"/>
                <w:b/>
                <w:color w:val="FFFFFF"/>
                <w:sz w:val="15"/>
              </w:rPr>
              <w:t>Model / varyant</w:t>
            </w:r>
          </w:p>
        </w:tc>
        <w:tc>
          <w:tcPr>
            <w:tcW w:type="dxa" w:w="1460"/>
            <w:tcMar>
              <w:top w:w="80" w:type="dxa"/>
              <w:start w:w="120" w:type="dxa"/>
              <w:bottom w:w="80" w:type="dxa"/>
              <w:end w:w="120" w:type="dxa"/>
            </w:tcMar>
            <w:vAlign w:val="center"/>
            <w:shd w:fill="2E5E7E"/>
          </w:tcPr>
          <w:p>
            <w:r>
              <w:rPr>
                <w:rFonts w:ascii="Calibri" w:hAnsi="Calibri"/>
                <w:b/>
                <w:color w:val="FFFFFF"/>
                <w:sz w:val="15"/>
              </w:rPr>
              <w:t>Standart kategori</w:t>
            </w:r>
          </w:p>
        </w:tc>
        <w:tc>
          <w:tcPr>
            <w:tcW w:type="dxa" w:w="1800"/>
            <w:tcMar>
              <w:top w:w="80" w:type="dxa"/>
              <w:start w:w="120" w:type="dxa"/>
              <w:bottom w:w="80" w:type="dxa"/>
              <w:end w:w="120" w:type="dxa"/>
            </w:tcMar>
            <w:vAlign w:val="center"/>
            <w:shd w:fill="2E5E7E"/>
          </w:tcPr>
          <w:p>
            <w:r>
              <w:rPr>
                <w:rFonts w:ascii="Calibri" w:hAnsi="Calibri"/>
                <w:b/>
                <w:color w:val="FFFFFF"/>
                <w:sz w:val="15"/>
              </w:rPr>
              <w:t>Tekil ana ürün</w:t>
            </w:r>
          </w:p>
        </w:tc>
      </w:tr>
      <w:tr>
        <w:tc>
          <w:tcPr>
            <w:tcW w:type="dxa" w:w="1350"/>
          </w:tcPr>
          <w:p>
            <w:r>
              <w:rPr>
                <w:rFonts w:ascii="Calibri" w:hAnsi="Calibri"/>
                <w:b w:val="0"/>
                <w:color w:val="111111"/>
                <w:sz w:val="14"/>
              </w:rPr>
              <w:t>Perdeli ve Tenteli</w:t>
            </w:r>
          </w:p>
        </w:tc>
        <w:tc>
          <w:tcPr>
            <w:tcW w:type="dxa" w:w="1450"/>
          </w:tcPr>
          <w:p>
            <w:r>
              <w:rPr>
                <w:rFonts w:ascii="Calibri" w:hAnsi="Calibri"/>
                <w:b w:val="0"/>
                <w:color w:val="111111"/>
                <w:sz w:val="14"/>
              </w:rPr>
              <w:t>—</w:t>
            </w:r>
          </w:p>
        </w:tc>
        <w:tc>
          <w:tcPr>
            <w:tcW w:type="dxa" w:w="1800"/>
          </w:tcPr>
          <w:p>
            <w:r>
              <w:rPr>
                <w:rFonts w:ascii="Calibri" w:hAnsi="Calibri"/>
                <w:b/>
                <w:color w:val="111111"/>
                <w:sz w:val="14"/>
              </w:rPr>
              <w:t>Multi Ride</w:t>
            </w:r>
          </w:p>
        </w:tc>
        <w:tc>
          <w:tcPr>
            <w:tcW w:type="dxa" w:w="1500"/>
          </w:tcPr>
          <w:p>
            <w:r>
              <w:rPr>
                <w:rFonts w:ascii="Calibri" w:hAnsi="Calibri"/>
                <w:b w:val="0"/>
                <w:color w:val="667784"/>
                <w:sz w:val="14"/>
              </w:rPr>
              <w:t>T.SCS NG MR / 90 - 12 / 27</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Multi Ride</w:t>
            </w:r>
          </w:p>
        </w:tc>
      </w:tr>
      <w:tr>
        <w:tc>
          <w:tcPr>
            <w:tcW w:type="dxa" w:w="1350"/>
          </w:tcPr>
          <w:p>
            <w:r>
              <w:rPr>
                <w:rFonts w:ascii="Calibri" w:hAnsi="Calibri"/>
                <w:b w:val="0"/>
                <w:color w:val="111111"/>
                <w:sz w:val="14"/>
              </w:rPr>
              <w:t>Perdeli ve Tenteli</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T.SCL X+ / 150 - 12 / 27</w:t>
            </w:r>
          </w:p>
        </w:tc>
        <w:tc>
          <w:tcPr>
            <w:tcW w:type="dxa" w:w="1500"/>
          </w:tcPr>
          <w:p>
            <w:r>
              <w:rPr>
                <w:rFonts w:ascii="Calibri" w:hAnsi="Calibri"/>
                <w:b w:val="0"/>
                <w:color w:val="667784"/>
                <w:sz w:val="14"/>
              </w:rPr>
              <w:t>T.SCL X+ / 150 - 12 / 27</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Perdeli ve Tenteli</w:t>
            </w:r>
          </w:p>
        </w:tc>
      </w:tr>
      <w:tr>
        <w:tc>
          <w:tcPr>
            <w:tcW w:type="dxa" w:w="1350"/>
          </w:tcPr>
          <w:p>
            <w:r>
              <w:rPr>
                <w:rFonts w:ascii="Calibri" w:hAnsi="Calibri"/>
                <w:b w:val="0"/>
                <w:color w:val="111111"/>
                <w:sz w:val="14"/>
              </w:rPr>
              <w:t>Perdeli ve Tenteli</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T.SCL M / 150 - 12 / 27</w:t>
            </w:r>
          </w:p>
        </w:tc>
        <w:tc>
          <w:tcPr>
            <w:tcW w:type="dxa" w:w="1500"/>
          </w:tcPr>
          <w:p>
            <w:r>
              <w:rPr>
                <w:rFonts w:ascii="Calibri" w:hAnsi="Calibri"/>
                <w:b w:val="0"/>
                <w:color w:val="667784"/>
                <w:sz w:val="14"/>
              </w:rPr>
              <w:t>T.SCL M / 150 - 12 / 27</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Perdeli ve Tenteli</w:t>
            </w:r>
          </w:p>
        </w:tc>
      </w:tr>
      <w:tr>
        <w:tc>
          <w:tcPr>
            <w:tcW w:type="dxa" w:w="1350"/>
          </w:tcPr>
          <w:p>
            <w:r>
              <w:rPr>
                <w:rFonts w:ascii="Calibri" w:hAnsi="Calibri"/>
                <w:b w:val="0"/>
                <w:color w:val="111111"/>
                <w:sz w:val="14"/>
              </w:rPr>
              <w:t>Perdeli ve Tenteli</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T.SCS NG M / 90 - 12 / 27</w:t>
            </w:r>
          </w:p>
        </w:tc>
        <w:tc>
          <w:tcPr>
            <w:tcW w:type="dxa" w:w="1500"/>
          </w:tcPr>
          <w:p>
            <w:r>
              <w:rPr>
                <w:rFonts w:ascii="Calibri" w:hAnsi="Calibri"/>
                <w:b w:val="0"/>
                <w:color w:val="667784"/>
                <w:sz w:val="14"/>
              </w:rPr>
              <w:t>T.SCS NG M / 90 - 12 / 27</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Perdeli ve Tenteli</w:t>
            </w:r>
          </w:p>
        </w:tc>
      </w:tr>
      <w:tr>
        <w:tc>
          <w:tcPr>
            <w:tcW w:type="dxa" w:w="1350"/>
          </w:tcPr>
          <w:p>
            <w:r>
              <w:rPr>
                <w:rFonts w:ascii="Calibri" w:hAnsi="Calibri"/>
                <w:b w:val="0"/>
                <w:color w:val="111111"/>
                <w:sz w:val="14"/>
              </w:rPr>
              <w:t>Perdeli ve Tenteli</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T.SCS NG X+ / 90 - 12 / 27</w:t>
            </w:r>
          </w:p>
        </w:tc>
        <w:tc>
          <w:tcPr>
            <w:tcW w:type="dxa" w:w="1500"/>
          </w:tcPr>
          <w:p>
            <w:r>
              <w:rPr>
                <w:rFonts w:ascii="Calibri" w:hAnsi="Calibri"/>
                <w:b w:val="0"/>
                <w:color w:val="667784"/>
                <w:sz w:val="14"/>
              </w:rPr>
              <w:t>T.SCS NG X+ / 90 - 12 / 27</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Perdeli ve Tenteli</w:t>
            </w:r>
          </w:p>
        </w:tc>
      </w:tr>
      <w:tr>
        <w:tc>
          <w:tcPr>
            <w:tcW w:type="dxa" w:w="1350"/>
          </w:tcPr>
          <w:p>
            <w:r>
              <w:rPr>
                <w:rFonts w:ascii="Calibri" w:hAnsi="Calibri"/>
                <w:b w:val="0"/>
                <w:color w:val="111111"/>
                <w:sz w:val="14"/>
              </w:rPr>
              <w:t>Perdeli ve Tenteli</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T.SCD M / 90 - 12 / 27</w:t>
            </w:r>
          </w:p>
        </w:tc>
        <w:tc>
          <w:tcPr>
            <w:tcW w:type="dxa" w:w="1500"/>
          </w:tcPr>
          <w:p>
            <w:r>
              <w:rPr>
                <w:rFonts w:ascii="Calibri" w:hAnsi="Calibri"/>
                <w:b w:val="0"/>
                <w:color w:val="667784"/>
                <w:sz w:val="14"/>
              </w:rPr>
              <w:t>T.SCD M / 90 - 12 / 27</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Perdeli ve Tenteli</w:t>
            </w:r>
          </w:p>
        </w:tc>
      </w:tr>
      <w:tr>
        <w:tc>
          <w:tcPr>
            <w:tcW w:type="dxa" w:w="1350"/>
          </w:tcPr>
          <w:p>
            <w:r>
              <w:rPr>
                <w:rFonts w:ascii="Calibri" w:hAnsi="Calibri"/>
                <w:b w:val="0"/>
                <w:color w:val="111111"/>
                <w:sz w:val="14"/>
              </w:rPr>
              <w:t>Perdeli ve Tenteli</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T.SCD X+ / 90 - 12 / 27</w:t>
            </w:r>
          </w:p>
        </w:tc>
        <w:tc>
          <w:tcPr>
            <w:tcW w:type="dxa" w:w="1500"/>
          </w:tcPr>
          <w:p>
            <w:r>
              <w:rPr>
                <w:rFonts w:ascii="Calibri" w:hAnsi="Calibri"/>
                <w:b w:val="0"/>
                <w:color w:val="667784"/>
                <w:sz w:val="14"/>
              </w:rPr>
              <w:t>T.SCD X+ / 90 - 12 / 27</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Perdeli ve Tenteli</w:t>
            </w:r>
          </w:p>
        </w:tc>
      </w:tr>
      <w:tr>
        <w:tc>
          <w:tcPr>
            <w:tcW w:type="dxa" w:w="1350"/>
          </w:tcPr>
          <w:p>
            <w:r>
              <w:rPr>
                <w:rFonts w:ascii="Calibri" w:hAnsi="Calibri"/>
                <w:b w:val="0"/>
                <w:color w:val="111111"/>
                <w:sz w:val="14"/>
              </w:rPr>
              <w:t>Perdeli ve Tenteli</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T.SCC M / 125 - 12 / 27</w:t>
            </w:r>
          </w:p>
        </w:tc>
        <w:tc>
          <w:tcPr>
            <w:tcW w:type="dxa" w:w="1500"/>
          </w:tcPr>
          <w:p>
            <w:r>
              <w:rPr>
                <w:rFonts w:ascii="Calibri" w:hAnsi="Calibri"/>
                <w:b w:val="0"/>
                <w:color w:val="667784"/>
                <w:sz w:val="14"/>
              </w:rPr>
              <w:t>T.SCC M / 125 - 12 / 27</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Perdeli ve Tenteli</w:t>
            </w:r>
          </w:p>
        </w:tc>
      </w:tr>
      <w:tr>
        <w:tc>
          <w:tcPr>
            <w:tcW w:type="dxa" w:w="1350"/>
          </w:tcPr>
          <w:p>
            <w:r>
              <w:rPr>
                <w:rFonts w:ascii="Calibri" w:hAnsi="Calibri"/>
                <w:b w:val="0"/>
                <w:color w:val="111111"/>
                <w:sz w:val="14"/>
              </w:rPr>
              <w:t>Perdeli ve Tenteli</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T.SCC X+ / 125 - 12 / 27</w:t>
            </w:r>
          </w:p>
        </w:tc>
        <w:tc>
          <w:tcPr>
            <w:tcW w:type="dxa" w:w="1500"/>
          </w:tcPr>
          <w:p>
            <w:r>
              <w:rPr>
                <w:rFonts w:ascii="Calibri" w:hAnsi="Calibri"/>
                <w:b w:val="0"/>
                <w:color w:val="667784"/>
                <w:sz w:val="14"/>
              </w:rPr>
              <w:t>T.SCC X+ / 125 - 12 / 27</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Perdeli ve Tenteli</w:t>
            </w:r>
          </w:p>
        </w:tc>
      </w:tr>
      <w:tr>
        <w:tc>
          <w:tcPr>
            <w:tcW w:type="dxa" w:w="1350"/>
          </w:tcPr>
          <w:p>
            <w:r>
              <w:rPr>
                <w:rFonts w:ascii="Calibri" w:hAnsi="Calibri"/>
                <w:b w:val="0"/>
                <w:color w:val="111111"/>
                <w:sz w:val="14"/>
              </w:rPr>
              <w:t>Frigorifik</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T.SRI C / 10 - 12 / 27</w:t>
            </w:r>
          </w:p>
        </w:tc>
        <w:tc>
          <w:tcPr>
            <w:tcW w:type="dxa" w:w="1500"/>
          </w:tcPr>
          <w:p>
            <w:r>
              <w:rPr>
                <w:rFonts w:ascii="Calibri" w:hAnsi="Calibri"/>
                <w:b w:val="0"/>
                <w:color w:val="667784"/>
                <w:sz w:val="14"/>
              </w:rPr>
              <w:t>T.SRI C / 10 - 12 / 27</w:t>
            </w:r>
          </w:p>
        </w:tc>
        <w:tc>
          <w:tcPr>
            <w:tcW w:type="dxa" w:w="1460"/>
          </w:tcPr>
          <w:p>
            <w:r>
              <w:rPr>
                <w:rFonts w:ascii="Calibri" w:hAnsi="Calibri"/>
                <w:b w:val="0"/>
                <w:color w:val="667784"/>
                <w:sz w:val="14"/>
              </w:rPr>
              <w:t>Frigorifik</w:t>
            </w:r>
          </w:p>
        </w:tc>
        <w:tc>
          <w:tcPr>
            <w:tcW w:type="dxa" w:w="1800"/>
          </w:tcPr>
          <w:p>
            <w:r>
              <w:rPr>
                <w:rFonts w:ascii="Calibri" w:hAnsi="Calibri"/>
                <w:b w:val="0"/>
                <w:color w:val="667784"/>
                <w:sz w:val="14"/>
              </w:rPr>
              <w:t>Frigorifik</w:t>
            </w:r>
          </w:p>
        </w:tc>
      </w:tr>
      <w:tr>
        <w:tc>
          <w:tcPr>
            <w:tcW w:type="dxa" w:w="1350"/>
          </w:tcPr>
          <w:p>
            <w:r>
              <w:rPr>
                <w:rFonts w:ascii="Calibri" w:hAnsi="Calibri"/>
                <w:b w:val="0"/>
                <w:color w:val="111111"/>
                <w:sz w:val="14"/>
              </w:rPr>
              <w:t>Frigorifik</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T.SRI F / 10 - 12 / 27</w:t>
            </w:r>
          </w:p>
        </w:tc>
        <w:tc>
          <w:tcPr>
            <w:tcW w:type="dxa" w:w="1500"/>
          </w:tcPr>
          <w:p>
            <w:r>
              <w:rPr>
                <w:rFonts w:ascii="Calibri" w:hAnsi="Calibri"/>
                <w:b w:val="0"/>
                <w:color w:val="667784"/>
                <w:sz w:val="14"/>
              </w:rPr>
              <w:t>T.SRI F / 10 - 12 / 27</w:t>
            </w:r>
          </w:p>
        </w:tc>
        <w:tc>
          <w:tcPr>
            <w:tcW w:type="dxa" w:w="1460"/>
          </w:tcPr>
          <w:p>
            <w:r>
              <w:rPr>
                <w:rFonts w:ascii="Calibri" w:hAnsi="Calibri"/>
                <w:b w:val="0"/>
                <w:color w:val="667784"/>
                <w:sz w:val="14"/>
              </w:rPr>
              <w:t>Frigorifik</w:t>
            </w:r>
          </w:p>
        </w:tc>
        <w:tc>
          <w:tcPr>
            <w:tcW w:type="dxa" w:w="1800"/>
          </w:tcPr>
          <w:p>
            <w:r>
              <w:rPr>
                <w:rFonts w:ascii="Calibri" w:hAnsi="Calibri"/>
                <w:b w:val="0"/>
                <w:color w:val="667784"/>
                <w:sz w:val="14"/>
              </w:rPr>
              <w:t>Frigorifik</w:t>
            </w:r>
          </w:p>
        </w:tc>
      </w:tr>
      <w:tr>
        <w:tc>
          <w:tcPr>
            <w:tcW w:type="dxa" w:w="1350"/>
          </w:tcPr>
          <w:p>
            <w:r>
              <w:rPr>
                <w:rFonts w:ascii="Calibri" w:hAnsi="Calibri"/>
                <w:b w:val="0"/>
                <w:color w:val="111111"/>
                <w:sz w:val="14"/>
              </w:rPr>
              <w:t>Frigorifik</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T.SRI P / 10 - 12 / 27</w:t>
            </w:r>
          </w:p>
        </w:tc>
        <w:tc>
          <w:tcPr>
            <w:tcW w:type="dxa" w:w="1500"/>
          </w:tcPr>
          <w:p>
            <w:r>
              <w:rPr>
                <w:rFonts w:ascii="Calibri" w:hAnsi="Calibri"/>
                <w:b w:val="0"/>
                <w:color w:val="667784"/>
                <w:sz w:val="14"/>
              </w:rPr>
              <w:t>T.SRI P / 10 - 12 / 27</w:t>
            </w:r>
          </w:p>
        </w:tc>
        <w:tc>
          <w:tcPr>
            <w:tcW w:type="dxa" w:w="1460"/>
          </w:tcPr>
          <w:p>
            <w:r>
              <w:rPr>
                <w:rFonts w:ascii="Calibri" w:hAnsi="Calibri"/>
                <w:b w:val="0"/>
                <w:color w:val="667784"/>
                <w:sz w:val="14"/>
              </w:rPr>
              <w:t>Frigorifik</w:t>
            </w:r>
          </w:p>
        </w:tc>
        <w:tc>
          <w:tcPr>
            <w:tcW w:type="dxa" w:w="1800"/>
          </w:tcPr>
          <w:p>
            <w:r>
              <w:rPr>
                <w:rFonts w:ascii="Calibri" w:hAnsi="Calibri"/>
                <w:b w:val="0"/>
                <w:color w:val="667784"/>
                <w:sz w:val="14"/>
              </w:rPr>
              <w:t>Frigorifik</w:t>
            </w:r>
          </w:p>
        </w:tc>
      </w:tr>
      <w:tr>
        <w:tc>
          <w:tcPr>
            <w:tcW w:type="dxa" w:w="1350"/>
          </w:tcPr>
          <w:p>
            <w:r>
              <w:rPr>
                <w:rFonts w:ascii="Calibri" w:hAnsi="Calibri"/>
                <w:b w:val="0"/>
                <w:color w:val="111111"/>
                <w:sz w:val="14"/>
              </w:rPr>
              <w:t>Frigorifik</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T.SRI FP / 10 - 12 / 27</w:t>
            </w:r>
          </w:p>
        </w:tc>
        <w:tc>
          <w:tcPr>
            <w:tcW w:type="dxa" w:w="1500"/>
          </w:tcPr>
          <w:p>
            <w:r>
              <w:rPr>
                <w:rFonts w:ascii="Calibri" w:hAnsi="Calibri"/>
                <w:b w:val="0"/>
                <w:color w:val="667784"/>
                <w:sz w:val="14"/>
              </w:rPr>
              <w:t>T.SRI FP / 10 - 12 / 27</w:t>
            </w:r>
          </w:p>
        </w:tc>
        <w:tc>
          <w:tcPr>
            <w:tcW w:type="dxa" w:w="1460"/>
          </w:tcPr>
          <w:p>
            <w:r>
              <w:rPr>
                <w:rFonts w:ascii="Calibri" w:hAnsi="Calibri"/>
                <w:b w:val="0"/>
                <w:color w:val="667784"/>
                <w:sz w:val="14"/>
              </w:rPr>
              <w:t>Frigorifik</w:t>
            </w:r>
          </w:p>
        </w:tc>
        <w:tc>
          <w:tcPr>
            <w:tcW w:type="dxa" w:w="1800"/>
          </w:tcPr>
          <w:p>
            <w:r>
              <w:rPr>
                <w:rFonts w:ascii="Calibri" w:hAnsi="Calibri"/>
                <w:b w:val="0"/>
                <w:color w:val="667784"/>
                <w:sz w:val="14"/>
              </w:rPr>
              <w:t>Frigorifik</w:t>
            </w:r>
          </w:p>
        </w:tc>
      </w:tr>
      <w:tr>
        <w:tc>
          <w:tcPr>
            <w:tcW w:type="dxa" w:w="1350"/>
          </w:tcPr>
          <w:p>
            <w:r>
              <w:rPr>
                <w:rFonts w:ascii="Calibri" w:hAnsi="Calibri"/>
                <w:b w:val="0"/>
                <w:color w:val="111111"/>
                <w:sz w:val="14"/>
              </w:rPr>
              <w:t>Damper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T.SKS BS / 22 - 12 / 27</w:t>
            </w:r>
          </w:p>
        </w:tc>
        <w:tc>
          <w:tcPr>
            <w:tcW w:type="dxa" w:w="1500"/>
          </w:tcPr>
          <w:p>
            <w:r>
              <w:rPr>
                <w:rFonts w:ascii="Calibri" w:hAnsi="Calibri"/>
                <w:b w:val="0"/>
                <w:color w:val="667784"/>
                <w:sz w:val="14"/>
              </w:rPr>
              <w:t>T.SKS BS / 22 - 12 / 27</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Damper</w:t>
            </w:r>
          </w:p>
        </w:tc>
      </w:tr>
      <w:tr>
        <w:tc>
          <w:tcPr>
            <w:tcW w:type="dxa" w:w="1350"/>
          </w:tcPr>
          <w:p>
            <w:r>
              <w:rPr>
                <w:rFonts w:ascii="Calibri" w:hAnsi="Calibri"/>
                <w:b w:val="0"/>
                <w:color w:val="111111"/>
                <w:sz w:val="14"/>
              </w:rPr>
              <w:t>Damper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T.SKS B / 22 - 12 / 27</w:t>
            </w:r>
          </w:p>
        </w:tc>
        <w:tc>
          <w:tcPr>
            <w:tcW w:type="dxa" w:w="1500"/>
          </w:tcPr>
          <w:p>
            <w:r>
              <w:rPr>
                <w:rFonts w:ascii="Calibri" w:hAnsi="Calibri"/>
                <w:b w:val="0"/>
                <w:color w:val="667784"/>
                <w:sz w:val="14"/>
              </w:rPr>
              <w:t>T.SKS B / 22 - 12 / 27</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Damper</w:t>
            </w:r>
          </w:p>
        </w:tc>
      </w:tr>
      <w:tr>
        <w:tc>
          <w:tcPr>
            <w:tcW w:type="dxa" w:w="1350"/>
          </w:tcPr>
          <w:p>
            <w:r>
              <w:rPr>
                <w:rFonts w:ascii="Calibri" w:hAnsi="Calibri"/>
                <w:b w:val="0"/>
                <w:color w:val="111111"/>
                <w:sz w:val="14"/>
              </w:rPr>
              <w:t>Damper</w:t>
            </w:r>
          </w:p>
        </w:tc>
        <w:tc>
          <w:tcPr>
            <w:tcW w:type="dxa" w:w="1450"/>
          </w:tcPr>
          <w:p>
            <w:r>
              <w:rPr>
                <w:rFonts w:ascii="Calibri" w:hAnsi="Calibri"/>
                <w:b w:val="0"/>
                <w:color w:val="111111"/>
                <w:sz w:val="14"/>
              </w:rPr>
              <w:t>—</w:t>
            </w:r>
          </w:p>
        </w:tc>
        <w:tc>
          <w:tcPr>
            <w:tcW w:type="dxa" w:w="1800"/>
          </w:tcPr>
          <w:p>
            <w:r>
              <w:rPr>
                <w:rFonts w:ascii="Calibri" w:hAnsi="Calibri"/>
                <w:b/>
                <w:color w:val="111111"/>
                <w:sz w:val="14"/>
              </w:rPr>
              <w:t>T.SKS BF / 22 - 12 / 27</w:t>
            </w:r>
          </w:p>
        </w:tc>
        <w:tc>
          <w:tcPr>
            <w:tcW w:type="dxa" w:w="1500"/>
          </w:tcPr>
          <w:p>
            <w:r>
              <w:rPr>
                <w:rFonts w:ascii="Calibri" w:hAnsi="Calibri"/>
                <w:b w:val="0"/>
                <w:color w:val="667784"/>
                <w:sz w:val="14"/>
              </w:rPr>
              <w:t>T.SKS BF / 22 - 12 / 27</w:t>
            </w:r>
          </w:p>
        </w:tc>
        <w:tc>
          <w:tcPr>
            <w:tcW w:type="dxa" w:w="1460"/>
          </w:tcPr>
          <w:p>
            <w:r>
              <w:rPr>
                <w:rFonts w:ascii="Calibri" w:hAnsi="Calibri"/>
                <w:b w:val="0"/>
                <w:color w:val="667784"/>
                <w:sz w:val="14"/>
              </w:rPr>
              <w:t>Damper</w:t>
            </w:r>
          </w:p>
        </w:tc>
        <w:tc>
          <w:tcPr>
            <w:tcW w:type="dxa" w:w="1800"/>
          </w:tcPr>
          <w:p>
            <w:r>
              <w:rPr>
                <w:rFonts w:ascii="Calibri" w:hAnsi="Calibri"/>
                <w:b w:val="0"/>
                <w:color w:val="667784"/>
                <w:sz w:val="14"/>
              </w:rPr>
              <w:t>Damper</w:t>
            </w:r>
          </w:p>
        </w:tc>
      </w:tr>
      <w:tr>
        <w:tc>
          <w:tcPr>
            <w:tcW w:type="dxa" w:w="1350"/>
          </w:tcPr>
          <w:p>
            <w:r>
              <w:rPr>
                <w:rFonts w:ascii="Calibri" w:hAnsi="Calibri"/>
                <w:b w:val="0"/>
                <w:color w:val="111111"/>
                <w:sz w:val="14"/>
              </w:rPr>
              <w:t>KONTEYNER TAŞIYICI</w:t>
            </w:r>
          </w:p>
        </w:tc>
        <w:tc>
          <w:tcPr>
            <w:tcW w:type="dxa" w:w="1450"/>
          </w:tcPr>
          <w:p>
            <w:r>
              <w:rPr>
                <w:rFonts w:ascii="Calibri" w:hAnsi="Calibri"/>
                <w:b w:val="0"/>
                <w:color w:val="111111"/>
                <w:sz w:val="14"/>
              </w:rPr>
              <w:t>Sabit</w:t>
            </w:r>
          </w:p>
        </w:tc>
        <w:tc>
          <w:tcPr>
            <w:tcW w:type="dxa" w:w="1800"/>
          </w:tcPr>
          <w:p>
            <w:r>
              <w:rPr>
                <w:rFonts w:ascii="Calibri" w:hAnsi="Calibri"/>
                <w:b/>
                <w:color w:val="111111"/>
                <w:sz w:val="14"/>
              </w:rPr>
              <w:t>Sabit Konteyner Taşıyıcı</w:t>
            </w:r>
          </w:p>
        </w:tc>
        <w:tc>
          <w:tcPr>
            <w:tcW w:type="dxa" w:w="1500"/>
          </w:tcPr>
          <w:p>
            <w:r>
              <w:rPr>
                <w:rFonts w:ascii="Calibri" w:hAnsi="Calibri"/>
                <w:b w:val="0"/>
                <w:color w:val="667784"/>
                <w:sz w:val="14"/>
              </w:rPr>
              <w:t>T.SHG S / 40 - 12 / 27</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Sabit Konteyner Taşıyıcı</w:t>
            </w:r>
          </w:p>
        </w:tc>
      </w:tr>
      <w:tr>
        <w:tc>
          <w:tcPr>
            <w:tcW w:type="dxa" w:w="1350"/>
          </w:tcPr>
          <w:p>
            <w:r>
              <w:rPr>
                <w:rFonts w:ascii="Calibri" w:hAnsi="Calibri"/>
                <w:b w:val="0"/>
                <w:color w:val="111111"/>
                <w:sz w:val="14"/>
              </w:rPr>
              <w:t>KONTEYNER TAŞIYICI</w:t>
            </w:r>
          </w:p>
        </w:tc>
        <w:tc>
          <w:tcPr>
            <w:tcW w:type="dxa" w:w="1450"/>
          </w:tcPr>
          <w:p>
            <w:r>
              <w:rPr>
                <w:rFonts w:ascii="Calibri" w:hAnsi="Calibri"/>
                <w:b w:val="0"/>
                <w:color w:val="111111"/>
                <w:sz w:val="14"/>
              </w:rPr>
              <w:t>Sabit</w:t>
            </w:r>
          </w:p>
        </w:tc>
        <w:tc>
          <w:tcPr>
            <w:tcW w:type="dxa" w:w="1800"/>
          </w:tcPr>
          <w:p>
            <w:r>
              <w:rPr>
                <w:rFonts w:ascii="Calibri" w:hAnsi="Calibri"/>
                <w:b/>
                <w:color w:val="111111"/>
                <w:sz w:val="14"/>
              </w:rPr>
              <w:t>Sabit Konteyner Taşıyıcı</w:t>
            </w:r>
          </w:p>
        </w:tc>
        <w:tc>
          <w:tcPr>
            <w:tcW w:type="dxa" w:w="1500"/>
          </w:tcPr>
          <w:p>
            <w:r>
              <w:rPr>
                <w:rFonts w:ascii="Calibri" w:hAnsi="Calibri"/>
                <w:b w:val="0"/>
                <w:color w:val="667784"/>
                <w:sz w:val="14"/>
              </w:rPr>
              <w:t>K.SHF.S / 40 - 12 / 27</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Sabit Konteyner Taşıyıcı</w:t>
            </w:r>
          </w:p>
        </w:tc>
      </w:tr>
      <w:tr>
        <w:tc>
          <w:tcPr>
            <w:tcW w:type="dxa" w:w="1350"/>
          </w:tcPr>
          <w:p>
            <w:r>
              <w:rPr>
                <w:rFonts w:ascii="Calibri" w:hAnsi="Calibri"/>
                <w:b w:val="0"/>
                <w:color w:val="111111"/>
                <w:sz w:val="14"/>
              </w:rPr>
              <w:t>KONTEYNER TAŞIYICI</w:t>
            </w:r>
          </w:p>
        </w:tc>
        <w:tc>
          <w:tcPr>
            <w:tcW w:type="dxa" w:w="1450"/>
          </w:tcPr>
          <w:p>
            <w:r>
              <w:rPr>
                <w:rFonts w:ascii="Calibri" w:hAnsi="Calibri"/>
                <w:b w:val="0"/>
                <w:color w:val="111111"/>
                <w:sz w:val="14"/>
              </w:rPr>
              <w:t>Sabit</w:t>
            </w:r>
          </w:p>
        </w:tc>
        <w:tc>
          <w:tcPr>
            <w:tcW w:type="dxa" w:w="1800"/>
          </w:tcPr>
          <w:p>
            <w:r>
              <w:rPr>
                <w:rFonts w:ascii="Calibri" w:hAnsi="Calibri"/>
                <w:b/>
                <w:color w:val="111111"/>
                <w:sz w:val="14"/>
              </w:rPr>
              <w:t>Sabit Konteyner Taşıyıcı</w:t>
            </w:r>
          </w:p>
        </w:tc>
        <w:tc>
          <w:tcPr>
            <w:tcW w:type="dxa" w:w="1500"/>
          </w:tcPr>
          <w:p>
            <w:r>
              <w:rPr>
                <w:rFonts w:ascii="Calibri" w:hAnsi="Calibri"/>
                <w:b w:val="0"/>
                <w:color w:val="667784"/>
                <w:sz w:val="14"/>
              </w:rPr>
              <w:t>T.SHF T / 20 - 12 / 27</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Sabit Konteyner Taşıyıcı</w:t>
            </w:r>
          </w:p>
        </w:tc>
      </w:tr>
      <w:tr>
        <w:tc>
          <w:tcPr>
            <w:tcW w:type="dxa" w:w="1350"/>
          </w:tcPr>
          <w:p>
            <w:r>
              <w:rPr>
                <w:rFonts w:ascii="Calibri" w:hAnsi="Calibri"/>
                <w:b w:val="0"/>
                <w:color w:val="111111"/>
                <w:sz w:val="14"/>
              </w:rPr>
              <w:t>KONTEYNER TAŞIYICI</w:t>
            </w:r>
          </w:p>
        </w:tc>
        <w:tc>
          <w:tcPr>
            <w:tcW w:type="dxa" w:w="1450"/>
          </w:tcPr>
          <w:p>
            <w:r>
              <w:rPr>
                <w:rFonts w:ascii="Calibri" w:hAnsi="Calibri"/>
                <w:b w:val="0"/>
                <w:color w:val="111111"/>
                <w:sz w:val="14"/>
              </w:rPr>
              <w:t>Sabit</w:t>
            </w:r>
          </w:p>
        </w:tc>
        <w:tc>
          <w:tcPr>
            <w:tcW w:type="dxa" w:w="1800"/>
          </w:tcPr>
          <w:p>
            <w:r>
              <w:rPr>
                <w:rFonts w:ascii="Calibri" w:hAnsi="Calibri"/>
                <w:b/>
                <w:color w:val="111111"/>
                <w:sz w:val="14"/>
              </w:rPr>
              <w:t>Sabit Konteyner Taşıyıcı</w:t>
            </w:r>
          </w:p>
        </w:tc>
        <w:tc>
          <w:tcPr>
            <w:tcW w:type="dxa" w:w="1500"/>
          </w:tcPr>
          <w:p>
            <w:r>
              <w:rPr>
                <w:rFonts w:ascii="Calibri" w:hAnsi="Calibri"/>
                <w:b w:val="0"/>
                <w:color w:val="667784"/>
                <w:sz w:val="14"/>
              </w:rPr>
              <w:t>T.SHG L / 45 - 15 / 27</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Sabit Konteyner Taşıyıcı</w:t>
            </w:r>
          </w:p>
        </w:tc>
      </w:tr>
      <w:tr>
        <w:tc>
          <w:tcPr>
            <w:tcW w:type="dxa" w:w="1350"/>
          </w:tcPr>
          <w:p>
            <w:r>
              <w:rPr>
                <w:rFonts w:ascii="Calibri" w:hAnsi="Calibri"/>
                <w:b w:val="0"/>
                <w:color w:val="111111"/>
                <w:sz w:val="14"/>
              </w:rPr>
              <w:t>KONTEYNER TAŞIYICI</w:t>
            </w:r>
          </w:p>
        </w:tc>
        <w:tc>
          <w:tcPr>
            <w:tcW w:type="dxa" w:w="1450"/>
          </w:tcPr>
          <w:p>
            <w:r>
              <w:rPr>
                <w:rFonts w:ascii="Calibri" w:hAnsi="Calibri"/>
                <w:b w:val="0"/>
                <w:color w:val="111111"/>
                <w:sz w:val="14"/>
              </w:rPr>
              <w:t>Sabit</w:t>
            </w:r>
          </w:p>
        </w:tc>
        <w:tc>
          <w:tcPr>
            <w:tcW w:type="dxa" w:w="1800"/>
          </w:tcPr>
          <w:p>
            <w:r>
              <w:rPr>
                <w:rFonts w:ascii="Calibri" w:hAnsi="Calibri"/>
                <w:b/>
                <w:color w:val="111111"/>
                <w:sz w:val="14"/>
              </w:rPr>
              <w:t>Sabit Konteyner Taşıyıcı</w:t>
            </w:r>
          </w:p>
        </w:tc>
        <w:tc>
          <w:tcPr>
            <w:tcW w:type="dxa" w:w="1500"/>
          </w:tcPr>
          <w:p>
            <w:r>
              <w:rPr>
                <w:rFonts w:ascii="Calibri" w:hAnsi="Calibri"/>
                <w:b w:val="0"/>
                <w:color w:val="667784"/>
                <w:sz w:val="14"/>
              </w:rPr>
              <w:t>K.SHF T / 30 - 12 / 27</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Sabit Konteyner Taşıyıcı</w:t>
            </w:r>
          </w:p>
        </w:tc>
      </w:tr>
      <w:tr>
        <w:tc>
          <w:tcPr>
            <w:tcW w:type="dxa" w:w="1350"/>
          </w:tcPr>
          <w:p>
            <w:r>
              <w:rPr>
                <w:rFonts w:ascii="Calibri" w:hAnsi="Calibri"/>
                <w:b w:val="0"/>
                <w:color w:val="111111"/>
                <w:sz w:val="14"/>
              </w:rPr>
              <w:t>KONTEYNER TAŞIYICI</w:t>
            </w:r>
          </w:p>
        </w:tc>
        <w:tc>
          <w:tcPr>
            <w:tcW w:type="dxa" w:w="1450"/>
          </w:tcPr>
          <w:p>
            <w:r>
              <w:rPr>
                <w:rFonts w:ascii="Calibri" w:hAnsi="Calibri"/>
                <w:b w:val="0"/>
                <w:color w:val="111111"/>
                <w:sz w:val="14"/>
              </w:rPr>
              <w:t>Teleskopik</w:t>
            </w:r>
          </w:p>
        </w:tc>
        <w:tc>
          <w:tcPr>
            <w:tcW w:type="dxa" w:w="1800"/>
          </w:tcPr>
          <w:p>
            <w:r>
              <w:rPr>
                <w:rFonts w:ascii="Calibri" w:hAnsi="Calibri"/>
                <w:b/>
                <w:color w:val="111111"/>
                <w:sz w:val="14"/>
              </w:rPr>
              <w:t>Teleskopik Konteyner Taşıyıcı</w:t>
            </w:r>
          </w:p>
        </w:tc>
        <w:tc>
          <w:tcPr>
            <w:tcW w:type="dxa" w:w="1500"/>
          </w:tcPr>
          <w:p>
            <w:r>
              <w:rPr>
                <w:rFonts w:ascii="Calibri" w:hAnsi="Calibri"/>
                <w:b w:val="0"/>
                <w:color w:val="667784"/>
                <w:sz w:val="14"/>
              </w:rPr>
              <w:t>T.SHG AVH / 45 - 12 / 27</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Teleskopik Konteyner Taşıyıcı</w:t>
            </w:r>
          </w:p>
        </w:tc>
      </w:tr>
      <w:tr>
        <w:tc>
          <w:tcPr>
            <w:tcW w:type="dxa" w:w="1350"/>
          </w:tcPr>
          <w:p>
            <w:r>
              <w:rPr>
                <w:rFonts w:ascii="Calibri" w:hAnsi="Calibri"/>
                <w:b w:val="0"/>
                <w:color w:val="111111"/>
                <w:sz w:val="14"/>
              </w:rPr>
              <w:t>KONTEYNER TAŞIYICI</w:t>
            </w:r>
          </w:p>
        </w:tc>
        <w:tc>
          <w:tcPr>
            <w:tcW w:type="dxa" w:w="1450"/>
          </w:tcPr>
          <w:p>
            <w:r>
              <w:rPr>
                <w:rFonts w:ascii="Calibri" w:hAnsi="Calibri"/>
                <w:b w:val="0"/>
                <w:color w:val="111111"/>
                <w:sz w:val="14"/>
              </w:rPr>
              <w:t>Teleskopik</w:t>
            </w:r>
          </w:p>
        </w:tc>
        <w:tc>
          <w:tcPr>
            <w:tcW w:type="dxa" w:w="1800"/>
          </w:tcPr>
          <w:p>
            <w:r>
              <w:rPr>
                <w:rFonts w:ascii="Calibri" w:hAnsi="Calibri"/>
                <w:b/>
                <w:color w:val="111111"/>
                <w:sz w:val="14"/>
              </w:rPr>
              <w:t>Teleskopik Konteyner Taşıyıcı</w:t>
            </w:r>
          </w:p>
        </w:tc>
        <w:tc>
          <w:tcPr>
            <w:tcW w:type="dxa" w:w="1500"/>
          </w:tcPr>
          <w:p>
            <w:r>
              <w:rPr>
                <w:rFonts w:ascii="Calibri" w:hAnsi="Calibri"/>
                <w:b w:val="0"/>
                <w:color w:val="667784"/>
                <w:sz w:val="14"/>
              </w:rPr>
              <w:t>T.SHG AH / 45 - 12 / 27</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Teleskopik Konteyner Taşıyıcı</w:t>
            </w:r>
          </w:p>
        </w:tc>
      </w:tr>
      <w:tr>
        <w:tc>
          <w:tcPr>
            <w:tcW w:type="dxa" w:w="1350"/>
          </w:tcPr>
          <w:p>
            <w:r>
              <w:rPr>
                <w:rFonts w:ascii="Calibri" w:hAnsi="Calibri"/>
                <w:b w:val="0"/>
                <w:color w:val="111111"/>
                <w:sz w:val="14"/>
              </w:rPr>
              <w:t>KONTEYNER TAŞIYICI</w:t>
            </w:r>
          </w:p>
        </w:tc>
        <w:tc>
          <w:tcPr>
            <w:tcW w:type="dxa" w:w="1450"/>
          </w:tcPr>
          <w:p>
            <w:r>
              <w:rPr>
                <w:rFonts w:ascii="Calibri" w:hAnsi="Calibri"/>
                <w:b w:val="0"/>
                <w:color w:val="111111"/>
                <w:sz w:val="14"/>
              </w:rPr>
              <w:t>Teleskopik</w:t>
            </w:r>
          </w:p>
        </w:tc>
        <w:tc>
          <w:tcPr>
            <w:tcW w:type="dxa" w:w="1800"/>
          </w:tcPr>
          <w:p>
            <w:r>
              <w:rPr>
                <w:rFonts w:ascii="Calibri" w:hAnsi="Calibri"/>
                <w:b/>
                <w:color w:val="111111"/>
                <w:sz w:val="14"/>
              </w:rPr>
              <w:t>Teleskopik Konteyner Taşıyıcı</w:t>
            </w:r>
          </w:p>
        </w:tc>
        <w:tc>
          <w:tcPr>
            <w:tcW w:type="dxa" w:w="1500"/>
          </w:tcPr>
          <w:p>
            <w:r>
              <w:rPr>
                <w:rFonts w:ascii="Calibri" w:hAnsi="Calibri"/>
                <w:b w:val="0"/>
                <w:color w:val="667784"/>
                <w:sz w:val="14"/>
              </w:rPr>
              <w:t>T.SHG AMH / 40 - 12 / 27</w:t>
            </w:r>
          </w:p>
        </w:tc>
        <w:tc>
          <w:tcPr>
            <w:tcW w:type="dxa" w:w="1460"/>
          </w:tcPr>
          <w:p>
            <w:r>
              <w:rPr>
                <w:rFonts w:ascii="Calibri" w:hAnsi="Calibri"/>
                <w:b w:val="0"/>
                <w:color w:val="667784"/>
                <w:sz w:val="14"/>
              </w:rPr>
              <w:t>Konteyner Taşıyıcı</w:t>
            </w:r>
          </w:p>
        </w:tc>
        <w:tc>
          <w:tcPr>
            <w:tcW w:type="dxa" w:w="1800"/>
          </w:tcPr>
          <w:p>
            <w:r>
              <w:rPr>
                <w:rFonts w:ascii="Calibri" w:hAnsi="Calibri"/>
                <w:b w:val="0"/>
                <w:color w:val="667784"/>
                <w:sz w:val="14"/>
              </w:rPr>
              <w:t>Teleskopik Konteyner Taşıyıcı</w:t>
            </w:r>
          </w:p>
        </w:tc>
      </w:tr>
      <w:tr>
        <w:tc>
          <w:tcPr>
            <w:tcW w:type="dxa" w:w="1350"/>
          </w:tcPr>
          <w:p>
            <w:r>
              <w:rPr>
                <w:rFonts w:ascii="Calibri" w:hAnsi="Calibri"/>
                <w:b w:val="0"/>
                <w:color w:val="111111"/>
                <w:sz w:val="14"/>
              </w:rPr>
              <w:t>AKARYAKIT TANKERİ</w:t>
            </w:r>
          </w:p>
        </w:tc>
        <w:tc>
          <w:tcPr>
            <w:tcW w:type="dxa" w:w="1450"/>
          </w:tcPr>
          <w:p>
            <w:r>
              <w:rPr>
                <w:rFonts w:ascii="Calibri" w:hAnsi="Calibri"/>
                <w:b w:val="0"/>
                <w:color w:val="111111"/>
                <w:sz w:val="14"/>
              </w:rPr>
              <w:t>Yarı Römork</w:t>
            </w:r>
          </w:p>
        </w:tc>
        <w:tc>
          <w:tcPr>
            <w:tcW w:type="dxa" w:w="1800"/>
          </w:tcPr>
          <w:p>
            <w:r>
              <w:rPr>
                <w:rFonts w:ascii="Calibri" w:hAnsi="Calibri"/>
                <w:b/>
                <w:color w:val="111111"/>
                <w:sz w:val="14"/>
              </w:rPr>
              <w:t>Akaryakıt Tankeri</w:t>
            </w:r>
          </w:p>
        </w:tc>
        <w:tc>
          <w:tcPr>
            <w:tcW w:type="dxa" w:w="1500"/>
          </w:tcPr>
          <w:p>
            <w:r>
              <w:rPr>
                <w:rFonts w:ascii="Calibri" w:hAnsi="Calibri"/>
                <w:b w:val="0"/>
                <w:color w:val="667784"/>
                <w:sz w:val="14"/>
              </w:rPr>
              <w:t>K.STB 39 / 5 - 11 / 24</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Akaryakıt / Yakıt Tankeri</w:t>
            </w:r>
          </w:p>
        </w:tc>
      </w:tr>
      <w:tr>
        <w:tc>
          <w:tcPr>
            <w:tcW w:type="dxa" w:w="1350"/>
          </w:tcPr>
          <w:p>
            <w:r>
              <w:rPr>
                <w:rFonts w:ascii="Calibri" w:hAnsi="Calibri"/>
                <w:b w:val="0"/>
                <w:color w:val="111111"/>
                <w:sz w:val="14"/>
              </w:rPr>
              <w:t>PASLANMAZ TANKER</w:t>
            </w:r>
          </w:p>
        </w:tc>
        <w:tc>
          <w:tcPr>
            <w:tcW w:type="dxa" w:w="1450"/>
          </w:tcPr>
          <w:p>
            <w:r>
              <w:rPr>
                <w:rFonts w:ascii="Calibri" w:hAnsi="Calibri"/>
                <w:b w:val="0"/>
                <w:color w:val="111111"/>
                <w:sz w:val="14"/>
              </w:rPr>
              <w:t>Tehlikeli Madde</w:t>
            </w:r>
          </w:p>
        </w:tc>
        <w:tc>
          <w:tcPr>
            <w:tcW w:type="dxa" w:w="1800"/>
          </w:tcPr>
          <w:p>
            <w:r>
              <w:rPr>
                <w:rFonts w:ascii="Calibri" w:hAnsi="Calibri"/>
                <w:b/>
                <w:color w:val="111111"/>
                <w:sz w:val="14"/>
              </w:rPr>
              <w:t>Paslanmaz Tanker - Tehlikeli Madde</w:t>
            </w:r>
          </w:p>
        </w:tc>
        <w:tc>
          <w:tcPr>
            <w:tcW w:type="dxa" w:w="1500"/>
          </w:tcPr>
          <w:p>
            <w:r>
              <w:rPr>
                <w:rFonts w:ascii="Calibri" w:hAnsi="Calibri"/>
                <w:b w:val="0"/>
                <w:color w:val="667784"/>
                <w:sz w:val="14"/>
              </w:rPr>
              <w:t>K.STS 32 / 1 - 10 / 24</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Paslanmaz Çelik Tanker - Tehlikeli Madde</w:t>
            </w:r>
          </w:p>
        </w:tc>
      </w:tr>
      <w:tr>
        <w:tc>
          <w:tcPr>
            <w:tcW w:type="dxa" w:w="1350"/>
          </w:tcPr>
          <w:p>
            <w:r>
              <w:rPr>
                <w:rFonts w:ascii="Calibri" w:hAnsi="Calibri"/>
                <w:b w:val="0"/>
                <w:color w:val="111111"/>
                <w:sz w:val="14"/>
              </w:rPr>
              <w:t>PASLANMAZ TANKER</w:t>
            </w:r>
          </w:p>
        </w:tc>
        <w:tc>
          <w:tcPr>
            <w:tcW w:type="dxa" w:w="1450"/>
          </w:tcPr>
          <w:p>
            <w:r>
              <w:rPr>
                <w:rFonts w:ascii="Calibri" w:hAnsi="Calibri"/>
                <w:b w:val="0"/>
                <w:color w:val="111111"/>
                <w:sz w:val="14"/>
              </w:rPr>
              <w:t>Tehlikeli Madde</w:t>
            </w:r>
          </w:p>
        </w:tc>
        <w:tc>
          <w:tcPr>
            <w:tcW w:type="dxa" w:w="1800"/>
          </w:tcPr>
          <w:p>
            <w:r>
              <w:rPr>
                <w:rFonts w:ascii="Calibri" w:hAnsi="Calibri"/>
                <w:b/>
                <w:color w:val="111111"/>
                <w:sz w:val="14"/>
              </w:rPr>
              <w:t>Paslanmaz Tanker - Tehlikeli Madde</w:t>
            </w:r>
          </w:p>
        </w:tc>
        <w:tc>
          <w:tcPr>
            <w:tcW w:type="dxa" w:w="1500"/>
          </w:tcPr>
          <w:p>
            <w:r>
              <w:rPr>
                <w:rFonts w:ascii="Calibri" w:hAnsi="Calibri"/>
                <w:b w:val="0"/>
                <w:color w:val="667784"/>
                <w:sz w:val="14"/>
              </w:rPr>
              <w:t>K.STC 30 / 1 - 10 / 24</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Paslanmaz Çelik Tanker - Tehlikeli Madde</w:t>
            </w:r>
          </w:p>
        </w:tc>
      </w:tr>
      <w:tr>
        <w:tc>
          <w:tcPr>
            <w:tcW w:type="dxa" w:w="1350"/>
          </w:tcPr>
          <w:p>
            <w:r>
              <w:rPr>
                <w:rFonts w:ascii="Calibri" w:hAnsi="Calibri"/>
                <w:b w:val="0"/>
                <w:color w:val="111111"/>
                <w:sz w:val="14"/>
              </w:rPr>
              <w:t>PASLANMAZ TANKER</w:t>
            </w:r>
          </w:p>
        </w:tc>
        <w:tc>
          <w:tcPr>
            <w:tcW w:type="dxa" w:w="1450"/>
          </w:tcPr>
          <w:p>
            <w:r>
              <w:rPr>
                <w:rFonts w:ascii="Calibri" w:hAnsi="Calibri"/>
                <w:b w:val="0"/>
                <w:color w:val="111111"/>
                <w:sz w:val="14"/>
              </w:rPr>
              <w:t>Tehlikesiz Madde</w:t>
            </w:r>
          </w:p>
        </w:tc>
        <w:tc>
          <w:tcPr>
            <w:tcW w:type="dxa" w:w="1800"/>
          </w:tcPr>
          <w:p>
            <w:r>
              <w:rPr>
                <w:rFonts w:ascii="Calibri" w:hAnsi="Calibri"/>
                <w:b/>
                <w:color w:val="111111"/>
                <w:sz w:val="14"/>
              </w:rPr>
              <w:t>Paslanmaz Tanker - Tehlikesiz Madde</w:t>
            </w:r>
          </w:p>
        </w:tc>
        <w:tc>
          <w:tcPr>
            <w:tcW w:type="dxa" w:w="1500"/>
          </w:tcPr>
          <w:p>
            <w:r>
              <w:rPr>
                <w:rFonts w:ascii="Calibri" w:hAnsi="Calibri"/>
                <w:b w:val="0"/>
                <w:color w:val="667784"/>
                <w:sz w:val="14"/>
              </w:rPr>
              <w:t>K.STC.M 32 / 1 - 10 / 24</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Paslanmaz Çelik Tanker - Tehlikesiz Madde</w:t>
            </w:r>
          </w:p>
        </w:tc>
      </w:tr>
      <w:tr>
        <w:tc>
          <w:tcPr>
            <w:tcW w:type="dxa" w:w="1350"/>
          </w:tcPr>
          <w:p>
            <w:r>
              <w:rPr>
                <w:rFonts w:ascii="Calibri" w:hAnsi="Calibri"/>
                <w:b w:val="0"/>
                <w:color w:val="111111"/>
                <w:sz w:val="14"/>
              </w:rPr>
              <w:t>PASLANMAZ TANKER</w:t>
            </w:r>
          </w:p>
        </w:tc>
        <w:tc>
          <w:tcPr>
            <w:tcW w:type="dxa" w:w="1450"/>
          </w:tcPr>
          <w:p>
            <w:r>
              <w:rPr>
                <w:rFonts w:ascii="Calibri" w:hAnsi="Calibri"/>
                <w:b w:val="0"/>
                <w:color w:val="111111"/>
                <w:sz w:val="14"/>
              </w:rPr>
              <w:t>Gıda</w:t>
            </w:r>
          </w:p>
        </w:tc>
        <w:tc>
          <w:tcPr>
            <w:tcW w:type="dxa" w:w="1800"/>
          </w:tcPr>
          <w:p>
            <w:r>
              <w:rPr>
                <w:rFonts w:ascii="Calibri" w:hAnsi="Calibri"/>
                <w:b/>
                <w:color w:val="111111"/>
                <w:sz w:val="14"/>
              </w:rPr>
              <w:t>Paslanmaz Tanker - Gıda</w:t>
            </w:r>
          </w:p>
        </w:tc>
        <w:tc>
          <w:tcPr>
            <w:tcW w:type="dxa" w:w="1500"/>
          </w:tcPr>
          <w:p>
            <w:r>
              <w:rPr>
                <w:rFonts w:ascii="Calibri" w:hAnsi="Calibri"/>
                <w:b w:val="0"/>
                <w:color w:val="667784"/>
                <w:sz w:val="14"/>
              </w:rPr>
              <w:t>K.STL 30 / 3 - 10 / 24</w:t>
            </w:r>
          </w:p>
        </w:tc>
        <w:tc>
          <w:tcPr>
            <w:tcW w:type="dxa" w:w="1460"/>
          </w:tcPr>
          <w:p>
            <w:r>
              <w:rPr>
                <w:rFonts w:ascii="Calibri" w:hAnsi="Calibri"/>
                <w:b w:val="0"/>
                <w:color w:val="667784"/>
                <w:sz w:val="14"/>
              </w:rPr>
              <w:t>Tanker</w:t>
            </w:r>
          </w:p>
        </w:tc>
        <w:tc>
          <w:tcPr>
            <w:tcW w:type="dxa" w:w="1800"/>
          </w:tcPr>
          <w:p>
            <w:r>
              <w:rPr>
                <w:rFonts w:ascii="Calibri" w:hAnsi="Calibri"/>
                <w:b w:val="0"/>
                <w:color w:val="667784"/>
                <w:sz w:val="14"/>
              </w:rPr>
              <w:t>Gıda Tankeri</w:t>
            </w:r>
          </w:p>
        </w:tc>
      </w:tr>
      <w:tr>
        <w:tc>
          <w:tcPr>
            <w:tcW w:type="dxa" w:w="1350"/>
          </w:tcPr>
          <w:p>
            <w:r>
              <w:rPr>
                <w:rFonts w:ascii="Calibri" w:hAnsi="Calibri"/>
                <w:b w:val="0"/>
                <w:color w:val="111111"/>
                <w:sz w:val="14"/>
              </w:rPr>
              <w:t>SİLO</w:t>
            </w:r>
          </w:p>
        </w:tc>
        <w:tc>
          <w:tcPr>
            <w:tcW w:type="dxa" w:w="1450"/>
          </w:tcPr>
          <w:p>
            <w:r>
              <w:rPr>
                <w:rFonts w:ascii="Calibri" w:hAnsi="Calibri"/>
                <w:b w:val="0"/>
                <w:color w:val="111111"/>
                <w:sz w:val="14"/>
              </w:rPr>
              <w:t>Damperli</w:t>
            </w:r>
          </w:p>
        </w:tc>
        <w:tc>
          <w:tcPr>
            <w:tcW w:type="dxa" w:w="1800"/>
          </w:tcPr>
          <w:p>
            <w:r>
              <w:rPr>
                <w:rFonts w:ascii="Calibri" w:hAnsi="Calibri"/>
                <w:b/>
                <w:color w:val="111111"/>
                <w:sz w:val="14"/>
              </w:rPr>
              <w:t>Damperli Silo</w:t>
            </w:r>
          </w:p>
        </w:tc>
        <w:tc>
          <w:tcPr>
            <w:tcW w:type="dxa" w:w="1500"/>
          </w:tcPr>
          <w:p>
            <w:r>
              <w:rPr>
                <w:rFonts w:ascii="Calibri" w:hAnsi="Calibri"/>
                <w:b w:val="0"/>
                <w:color w:val="667784"/>
                <w:sz w:val="14"/>
              </w:rPr>
              <w:t>K.SSK 40 / 3 - 10 / 24</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Damperli Silobas</w:t>
            </w:r>
          </w:p>
        </w:tc>
      </w:tr>
      <w:tr>
        <w:tc>
          <w:tcPr>
            <w:tcW w:type="dxa" w:w="1350"/>
          </w:tcPr>
          <w:p>
            <w:r>
              <w:rPr>
                <w:rFonts w:ascii="Calibri" w:hAnsi="Calibri"/>
                <w:b w:val="0"/>
                <w:color w:val="111111"/>
                <w:sz w:val="14"/>
              </w:rPr>
              <w:t>SİLO</w:t>
            </w:r>
          </w:p>
        </w:tc>
        <w:tc>
          <w:tcPr>
            <w:tcW w:type="dxa" w:w="1450"/>
          </w:tcPr>
          <w:p>
            <w:r>
              <w:rPr>
                <w:rFonts w:ascii="Calibri" w:hAnsi="Calibri"/>
                <w:b w:val="0"/>
                <w:color w:val="111111"/>
                <w:sz w:val="14"/>
              </w:rPr>
              <w:t>Damperli</w:t>
            </w:r>
          </w:p>
        </w:tc>
        <w:tc>
          <w:tcPr>
            <w:tcW w:type="dxa" w:w="1800"/>
          </w:tcPr>
          <w:p>
            <w:r>
              <w:rPr>
                <w:rFonts w:ascii="Calibri" w:hAnsi="Calibri"/>
                <w:b/>
                <w:color w:val="111111"/>
                <w:sz w:val="14"/>
              </w:rPr>
              <w:t>Damperli Silo</w:t>
            </w:r>
          </w:p>
        </w:tc>
        <w:tc>
          <w:tcPr>
            <w:tcW w:type="dxa" w:w="1500"/>
          </w:tcPr>
          <w:p>
            <w:r>
              <w:rPr>
                <w:rFonts w:ascii="Calibri" w:hAnsi="Calibri"/>
                <w:b w:val="0"/>
                <w:color w:val="667784"/>
                <w:sz w:val="14"/>
              </w:rPr>
              <w:t>K.SSK 60 / 5 - 10 / 24</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Damperli Silobas</w:t>
            </w:r>
          </w:p>
        </w:tc>
      </w:tr>
      <w:tr>
        <w:tc>
          <w:tcPr>
            <w:tcW w:type="dxa" w:w="1350"/>
          </w:tcPr>
          <w:p>
            <w:r>
              <w:rPr>
                <w:rFonts w:ascii="Calibri" w:hAnsi="Calibri"/>
                <w:b w:val="0"/>
                <w:color w:val="111111"/>
                <w:sz w:val="14"/>
              </w:rPr>
              <w:t>SİLO</w:t>
            </w:r>
          </w:p>
        </w:tc>
        <w:tc>
          <w:tcPr>
            <w:tcW w:type="dxa" w:w="1450"/>
          </w:tcPr>
          <w:p>
            <w:r>
              <w:rPr>
                <w:rFonts w:ascii="Calibri" w:hAnsi="Calibri"/>
                <w:b w:val="0"/>
                <w:color w:val="111111"/>
                <w:sz w:val="14"/>
              </w:rPr>
              <w:t>Damperli</w:t>
            </w:r>
          </w:p>
        </w:tc>
        <w:tc>
          <w:tcPr>
            <w:tcW w:type="dxa" w:w="1800"/>
          </w:tcPr>
          <w:p>
            <w:r>
              <w:rPr>
                <w:rFonts w:ascii="Calibri" w:hAnsi="Calibri"/>
                <w:b/>
                <w:color w:val="111111"/>
                <w:sz w:val="14"/>
              </w:rPr>
              <w:t>Damperli Silo</w:t>
            </w:r>
          </w:p>
        </w:tc>
        <w:tc>
          <w:tcPr>
            <w:tcW w:type="dxa" w:w="1500"/>
          </w:tcPr>
          <w:p>
            <w:r>
              <w:rPr>
                <w:rFonts w:ascii="Calibri" w:hAnsi="Calibri"/>
                <w:b w:val="0"/>
                <w:color w:val="667784"/>
                <w:sz w:val="14"/>
              </w:rPr>
              <w:t>K.SSK 90 / 8 - 10 / 24</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Damperli Silobas</w:t>
            </w:r>
          </w:p>
        </w:tc>
      </w:tr>
      <w:tr>
        <w:tc>
          <w:tcPr>
            <w:tcW w:type="dxa" w:w="1350"/>
          </w:tcPr>
          <w:p>
            <w:r>
              <w:rPr>
                <w:rFonts w:ascii="Calibri" w:hAnsi="Calibri"/>
                <w:b w:val="0"/>
                <w:color w:val="111111"/>
                <w:sz w:val="14"/>
              </w:rPr>
              <w:t>SİLO</w:t>
            </w:r>
          </w:p>
        </w:tc>
        <w:tc>
          <w:tcPr>
            <w:tcW w:type="dxa" w:w="1450"/>
          </w:tcPr>
          <w:p>
            <w:r>
              <w:rPr>
                <w:rFonts w:ascii="Calibri" w:hAnsi="Calibri"/>
                <w:b w:val="0"/>
                <w:color w:val="111111"/>
                <w:sz w:val="14"/>
              </w:rPr>
              <w:t>Dampersiz</w:t>
            </w:r>
          </w:p>
        </w:tc>
        <w:tc>
          <w:tcPr>
            <w:tcW w:type="dxa" w:w="1800"/>
          </w:tcPr>
          <w:p>
            <w:r>
              <w:rPr>
                <w:rFonts w:ascii="Calibri" w:hAnsi="Calibri"/>
                <w:b/>
                <w:color w:val="111111"/>
                <w:sz w:val="14"/>
              </w:rPr>
              <w:t>Dampersiz Silo</w:t>
            </w:r>
          </w:p>
        </w:tc>
        <w:tc>
          <w:tcPr>
            <w:tcW w:type="dxa" w:w="1500"/>
          </w:tcPr>
          <w:p>
            <w:r>
              <w:rPr>
                <w:rFonts w:ascii="Calibri" w:hAnsi="Calibri"/>
                <w:b w:val="0"/>
                <w:color w:val="667784"/>
                <w:sz w:val="14"/>
              </w:rPr>
              <w:t>K.SSL 35 / 2 - 10 / 24</w:t>
            </w:r>
          </w:p>
        </w:tc>
        <w:tc>
          <w:tcPr>
            <w:tcW w:type="dxa" w:w="1460"/>
          </w:tcPr>
          <w:p>
            <w:r>
              <w:rPr>
                <w:rFonts w:ascii="Calibri" w:hAnsi="Calibri"/>
                <w:b w:val="0"/>
                <w:color w:val="667784"/>
                <w:sz w:val="14"/>
              </w:rPr>
              <w:t>Silobas</w:t>
            </w:r>
          </w:p>
        </w:tc>
        <w:tc>
          <w:tcPr>
            <w:tcW w:type="dxa" w:w="1800"/>
          </w:tcPr>
          <w:p>
            <w:r>
              <w:rPr>
                <w:rFonts w:ascii="Calibri" w:hAnsi="Calibri"/>
                <w:b w:val="0"/>
                <w:color w:val="667784"/>
                <w:sz w:val="14"/>
              </w:rPr>
              <w:t>Damperli Silobas</w:t>
            </w:r>
          </w:p>
        </w:tc>
      </w:tr>
      <w:tr>
        <w:tc>
          <w:tcPr>
            <w:tcW w:type="dxa" w:w="1350"/>
          </w:tcPr>
          <w:p>
            <w:r>
              <w:rPr>
                <w:rFonts w:ascii="Calibri" w:hAnsi="Calibri"/>
                <w:b w:val="0"/>
                <w:color w:val="111111"/>
                <w:sz w:val="14"/>
              </w:rPr>
              <w:t>Low-Bed</w:t>
            </w:r>
          </w:p>
        </w:tc>
        <w:tc>
          <w:tcPr>
            <w:tcW w:type="dxa" w:w="1450"/>
          </w:tcPr>
          <w:p>
            <w:r>
              <w:rPr>
                <w:rFonts w:ascii="Calibri" w:hAnsi="Calibri"/>
                <w:b w:val="0"/>
                <w:color w:val="111111"/>
                <w:sz w:val="14"/>
              </w:rPr>
              <w:t>Uzar Low-Bed</w:t>
            </w:r>
          </w:p>
        </w:tc>
        <w:tc>
          <w:tcPr>
            <w:tcW w:type="dxa" w:w="1800"/>
          </w:tcPr>
          <w:p>
            <w:r>
              <w:rPr>
                <w:rFonts w:ascii="Calibri" w:hAnsi="Calibri"/>
                <w:b/>
                <w:color w:val="111111"/>
                <w:sz w:val="14"/>
              </w:rPr>
              <w:t>Uzar Low-Bed</w:t>
            </w:r>
          </w:p>
        </w:tc>
        <w:tc>
          <w:tcPr>
            <w:tcW w:type="dxa" w:w="1500"/>
          </w:tcPr>
          <w:p>
            <w:r>
              <w:rPr>
                <w:rFonts w:ascii="Calibri" w:hAnsi="Calibri"/>
                <w:b w:val="0"/>
                <w:color w:val="667784"/>
                <w:sz w:val="14"/>
              </w:rPr>
              <w:t>K.SLA 3 / 1N - 18 / 30</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Uzar Low-Bed</w:t>
            </w:r>
          </w:p>
        </w:tc>
      </w:tr>
      <w:tr>
        <w:tc>
          <w:tcPr>
            <w:tcW w:type="dxa" w:w="1350"/>
          </w:tcPr>
          <w:p>
            <w:r>
              <w:rPr>
                <w:rFonts w:ascii="Calibri" w:hAnsi="Calibri"/>
                <w:b w:val="0"/>
                <w:color w:val="111111"/>
                <w:sz w:val="14"/>
              </w:rPr>
              <w:t>Low-Bed</w:t>
            </w:r>
          </w:p>
        </w:tc>
        <w:tc>
          <w:tcPr>
            <w:tcW w:type="dxa" w:w="1450"/>
          </w:tcPr>
          <w:p>
            <w:r>
              <w:rPr>
                <w:rFonts w:ascii="Calibri" w:hAnsi="Calibri"/>
                <w:b w:val="0"/>
                <w:color w:val="111111"/>
                <w:sz w:val="14"/>
              </w:rPr>
              <w:t>Uzar Low-Bed</w:t>
            </w:r>
          </w:p>
        </w:tc>
        <w:tc>
          <w:tcPr>
            <w:tcW w:type="dxa" w:w="1800"/>
          </w:tcPr>
          <w:p>
            <w:r>
              <w:rPr>
                <w:rFonts w:ascii="Calibri" w:hAnsi="Calibri"/>
                <w:b/>
                <w:color w:val="111111"/>
                <w:sz w:val="14"/>
              </w:rPr>
              <w:t>Uzar Low-Bed</w:t>
            </w:r>
          </w:p>
        </w:tc>
        <w:tc>
          <w:tcPr>
            <w:tcW w:type="dxa" w:w="1500"/>
          </w:tcPr>
          <w:p>
            <w:r>
              <w:rPr>
                <w:rFonts w:ascii="Calibri" w:hAnsi="Calibri"/>
                <w:b w:val="0"/>
                <w:color w:val="667784"/>
                <w:sz w:val="14"/>
              </w:rPr>
              <w:t>K.SLA 4 / 2N - 18 / 40</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Uzar Low-Bed</w:t>
            </w:r>
          </w:p>
        </w:tc>
      </w:tr>
      <w:tr>
        <w:tc>
          <w:tcPr>
            <w:tcW w:type="dxa" w:w="1350"/>
          </w:tcPr>
          <w:p>
            <w:r>
              <w:rPr>
                <w:rFonts w:ascii="Calibri" w:hAnsi="Calibri"/>
                <w:b w:val="0"/>
                <w:color w:val="111111"/>
                <w:sz w:val="14"/>
              </w:rPr>
              <w:t>Low-Bed</w:t>
            </w:r>
          </w:p>
        </w:tc>
        <w:tc>
          <w:tcPr>
            <w:tcW w:type="dxa" w:w="1450"/>
          </w:tcPr>
          <w:p>
            <w:r>
              <w:rPr>
                <w:rFonts w:ascii="Calibri" w:hAnsi="Calibri"/>
                <w:b w:val="0"/>
                <w:color w:val="111111"/>
                <w:sz w:val="14"/>
              </w:rPr>
              <w:t>Uzar Low-Bed</w:t>
            </w:r>
          </w:p>
        </w:tc>
        <w:tc>
          <w:tcPr>
            <w:tcW w:type="dxa" w:w="1800"/>
          </w:tcPr>
          <w:p>
            <w:r>
              <w:rPr>
                <w:rFonts w:ascii="Calibri" w:hAnsi="Calibri"/>
                <w:b/>
                <w:color w:val="111111"/>
                <w:sz w:val="14"/>
              </w:rPr>
              <w:t>Uzar Low-Bed</w:t>
            </w:r>
          </w:p>
        </w:tc>
        <w:tc>
          <w:tcPr>
            <w:tcW w:type="dxa" w:w="1500"/>
          </w:tcPr>
          <w:p>
            <w:r>
              <w:rPr>
                <w:rFonts w:ascii="Calibri" w:hAnsi="Calibri"/>
                <w:b w:val="0"/>
                <w:color w:val="667784"/>
                <w:sz w:val="14"/>
              </w:rPr>
              <w:t>K.SLA 5 / 2N - 24 / 50</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Uzar Low-Bed</w:t>
            </w:r>
          </w:p>
        </w:tc>
      </w:tr>
      <w:tr>
        <w:tc>
          <w:tcPr>
            <w:tcW w:type="dxa" w:w="1350"/>
          </w:tcPr>
          <w:p>
            <w:r>
              <w:rPr>
                <w:rFonts w:ascii="Calibri" w:hAnsi="Calibri"/>
                <w:b w:val="0"/>
                <w:color w:val="111111"/>
                <w:sz w:val="14"/>
              </w:rPr>
              <w:t>Low-Bed</w:t>
            </w:r>
          </w:p>
        </w:tc>
        <w:tc>
          <w:tcPr>
            <w:tcW w:type="dxa" w:w="1450"/>
          </w:tcPr>
          <w:p>
            <w:r>
              <w:rPr>
                <w:rFonts w:ascii="Calibri" w:hAnsi="Calibri"/>
                <w:b w:val="0"/>
                <w:color w:val="111111"/>
                <w:sz w:val="14"/>
              </w:rPr>
              <w:t>Uzar Low-Bed</w:t>
            </w:r>
          </w:p>
        </w:tc>
        <w:tc>
          <w:tcPr>
            <w:tcW w:type="dxa" w:w="1800"/>
          </w:tcPr>
          <w:p>
            <w:r>
              <w:rPr>
                <w:rFonts w:ascii="Calibri" w:hAnsi="Calibri"/>
                <w:b/>
                <w:color w:val="111111"/>
                <w:sz w:val="14"/>
              </w:rPr>
              <w:t>Uzar Low-Bed</w:t>
            </w:r>
          </w:p>
        </w:tc>
        <w:tc>
          <w:tcPr>
            <w:tcW w:type="dxa" w:w="1500"/>
          </w:tcPr>
          <w:p>
            <w:r>
              <w:rPr>
                <w:rFonts w:ascii="Calibri" w:hAnsi="Calibri"/>
                <w:b w:val="0"/>
                <w:color w:val="667784"/>
                <w:sz w:val="14"/>
              </w:rPr>
              <w:t>K.SLA R 3 / 1N - 18 / 30</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Uzar Low-Bed</w:t>
            </w:r>
          </w:p>
        </w:tc>
      </w:tr>
      <w:tr>
        <w:tc>
          <w:tcPr>
            <w:tcW w:type="dxa" w:w="1350"/>
          </w:tcPr>
          <w:p>
            <w:r>
              <w:rPr>
                <w:rFonts w:ascii="Calibri" w:hAnsi="Calibri"/>
                <w:b w:val="0"/>
                <w:color w:val="111111"/>
                <w:sz w:val="14"/>
              </w:rPr>
              <w:t>Low-Bed</w:t>
            </w:r>
          </w:p>
        </w:tc>
        <w:tc>
          <w:tcPr>
            <w:tcW w:type="dxa" w:w="1450"/>
          </w:tcPr>
          <w:p>
            <w:r>
              <w:rPr>
                <w:rFonts w:ascii="Calibri" w:hAnsi="Calibri"/>
                <w:b w:val="0"/>
                <w:color w:val="111111"/>
                <w:sz w:val="14"/>
              </w:rPr>
              <w:t>Sabit Low-Bed</w:t>
            </w:r>
          </w:p>
        </w:tc>
        <w:tc>
          <w:tcPr>
            <w:tcW w:type="dxa" w:w="1800"/>
          </w:tcPr>
          <w:p>
            <w:r>
              <w:rPr>
                <w:rFonts w:ascii="Calibri" w:hAnsi="Calibri"/>
                <w:b/>
                <w:color w:val="111111"/>
                <w:sz w:val="14"/>
              </w:rPr>
              <w:t>Sabit Low-Bed</w:t>
            </w:r>
          </w:p>
        </w:tc>
        <w:tc>
          <w:tcPr>
            <w:tcW w:type="dxa" w:w="1500"/>
          </w:tcPr>
          <w:p>
            <w:r>
              <w:rPr>
                <w:rFonts w:ascii="Calibri" w:hAnsi="Calibri"/>
                <w:b w:val="0"/>
                <w:color w:val="667784"/>
                <w:sz w:val="14"/>
              </w:rPr>
              <w:t>K.SLS 4 / 2N - 18 / 40</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Sabit Low-Bed</w:t>
            </w:r>
          </w:p>
        </w:tc>
      </w:tr>
      <w:tr>
        <w:tc>
          <w:tcPr>
            <w:tcW w:type="dxa" w:w="1350"/>
          </w:tcPr>
          <w:p>
            <w:r>
              <w:rPr>
                <w:rFonts w:ascii="Calibri" w:hAnsi="Calibri"/>
                <w:b w:val="0"/>
                <w:color w:val="111111"/>
                <w:sz w:val="14"/>
              </w:rPr>
              <w:t>Low-Bed</w:t>
            </w:r>
          </w:p>
        </w:tc>
        <w:tc>
          <w:tcPr>
            <w:tcW w:type="dxa" w:w="1450"/>
          </w:tcPr>
          <w:p>
            <w:r>
              <w:rPr>
                <w:rFonts w:ascii="Calibri" w:hAnsi="Calibri"/>
                <w:b w:val="0"/>
                <w:color w:val="111111"/>
                <w:sz w:val="14"/>
              </w:rPr>
              <w:t>Sabit Low-Bed</w:t>
            </w:r>
          </w:p>
        </w:tc>
        <w:tc>
          <w:tcPr>
            <w:tcW w:type="dxa" w:w="1800"/>
          </w:tcPr>
          <w:p>
            <w:r>
              <w:rPr>
                <w:rFonts w:ascii="Calibri" w:hAnsi="Calibri"/>
                <w:b/>
                <w:color w:val="111111"/>
                <w:sz w:val="14"/>
              </w:rPr>
              <w:t>Sabit Low-Bed</w:t>
            </w:r>
          </w:p>
        </w:tc>
        <w:tc>
          <w:tcPr>
            <w:tcW w:type="dxa" w:w="1500"/>
          </w:tcPr>
          <w:p>
            <w:r>
              <w:rPr>
                <w:rFonts w:ascii="Calibri" w:hAnsi="Calibri"/>
                <w:b w:val="0"/>
                <w:color w:val="667784"/>
                <w:sz w:val="14"/>
              </w:rPr>
              <w:t>K.SLS 3 / 0N - 18 / 30</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Sabit Low-Bed</w:t>
            </w:r>
          </w:p>
        </w:tc>
      </w:tr>
      <w:tr>
        <w:tc>
          <w:tcPr>
            <w:tcW w:type="dxa" w:w="1350"/>
          </w:tcPr>
          <w:p>
            <w:r>
              <w:rPr>
                <w:rFonts w:ascii="Calibri" w:hAnsi="Calibri"/>
                <w:b w:val="0"/>
                <w:color w:val="111111"/>
                <w:sz w:val="14"/>
              </w:rPr>
              <w:t>Low-Bed</w:t>
            </w:r>
          </w:p>
        </w:tc>
        <w:tc>
          <w:tcPr>
            <w:tcW w:type="dxa" w:w="1450"/>
          </w:tcPr>
          <w:p>
            <w:r>
              <w:rPr>
                <w:rFonts w:ascii="Calibri" w:hAnsi="Calibri"/>
                <w:b w:val="0"/>
                <w:color w:val="111111"/>
                <w:sz w:val="14"/>
              </w:rPr>
              <w:t>Low-Bed Platform</w:t>
            </w:r>
          </w:p>
        </w:tc>
        <w:tc>
          <w:tcPr>
            <w:tcW w:type="dxa" w:w="1800"/>
          </w:tcPr>
          <w:p>
            <w:r>
              <w:rPr>
                <w:rFonts w:ascii="Calibri" w:hAnsi="Calibri"/>
                <w:b/>
                <w:color w:val="111111"/>
                <w:sz w:val="14"/>
              </w:rPr>
              <w:t>Low-Bed Platform</w:t>
            </w:r>
          </w:p>
        </w:tc>
        <w:tc>
          <w:tcPr>
            <w:tcW w:type="dxa" w:w="1500"/>
          </w:tcPr>
          <w:p>
            <w:r>
              <w:rPr>
                <w:rFonts w:ascii="Calibri" w:hAnsi="Calibri"/>
                <w:b w:val="0"/>
                <w:color w:val="667784"/>
                <w:sz w:val="14"/>
              </w:rPr>
              <w:t>K.SPA M 3 / 1N - 18 / 27</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Low-Bed Platform</w:t>
            </w:r>
          </w:p>
        </w:tc>
      </w:tr>
      <w:tr>
        <w:tc>
          <w:tcPr>
            <w:tcW w:type="dxa" w:w="1350"/>
          </w:tcPr>
          <w:p>
            <w:r>
              <w:rPr>
                <w:rFonts w:ascii="Calibri" w:hAnsi="Calibri"/>
                <w:b w:val="0"/>
                <w:color w:val="111111"/>
                <w:sz w:val="14"/>
              </w:rPr>
              <w:t>Low-Bed</w:t>
            </w:r>
          </w:p>
        </w:tc>
        <w:tc>
          <w:tcPr>
            <w:tcW w:type="dxa" w:w="1450"/>
          </w:tcPr>
          <w:p>
            <w:r>
              <w:rPr>
                <w:rFonts w:ascii="Calibri" w:hAnsi="Calibri"/>
                <w:b w:val="0"/>
                <w:color w:val="111111"/>
                <w:sz w:val="14"/>
              </w:rPr>
              <w:t>Low-Bed Platform</w:t>
            </w:r>
          </w:p>
        </w:tc>
        <w:tc>
          <w:tcPr>
            <w:tcW w:type="dxa" w:w="1800"/>
          </w:tcPr>
          <w:p>
            <w:r>
              <w:rPr>
                <w:rFonts w:ascii="Calibri" w:hAnsi="Calibri"/>
                <w:b/>
                <w:color w:val="111111"/>
                <w:sz w:val="14"/>
              </w:rPr>
              <w:t>Low-Bed Platform</w:t>
            </w:r>
          </w:p>
        </w:tc>
        <w:tc>
          <w:tcPr>
            <w:tcW w:type="dxa" w:w="1500"/>
          </w:tcPr>
          <w:p>
            <w:r>
              <w:rPr>
                <w:rFonts w:ascii="Calibri" w:hAnsi="Calibri"/>
                <w:b w:val="0"/>
                <w:color w:val="667784"/>
                <w:sz w:val="14"/>
              </w:rPr>
              <w:t>K.SPA X 3 / 1N - 18 / 27</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Low-Bed Platform</w:t>
            </w:r>
          </w:p>
        </w:tc>
      </w:tr>
      <w:tr>
        <w:tc>
          <w:tcPr>
            <w:tcW w:type="dxa" w:w="1350"/>
          </w:tcPr>
          <w:p>
            <w:r>
              <w:rPr>
                <w:rFonts w:ascii="Calibri" w:hAnsi="Calibri"/>
                <w:b w:val="0"/>
                <w:color w:val="111111"/>
                <w:sz w:val="14"/>
              </w:rPr>
              <w:t>Low-Bed</w:t>
            </w:r>
          </w:p>
        </w:tc>
        <w:tc>
          <w:tcPr>
            <w:tcW w:type="dxa" w:w="1450"/>
          </w:tcPr>
          <w:p>
            <w:r>
              <w:rPr>
                <w:rFonts w:ascii="Calibri" w:hAnsi="Calibri"/>
                <w:b w:val="0"/>
                <w:color w:val="111111"/>
                <w:sz w:val="14"/>
              </w:rPr>
              <w:t>Low-Bed Platform</w:t>
            </w:r>
          </w:p>
        </w:tc>
        <w:tc>
          <w:tcPr>
            <w:tcW w:type="dxa" w:w="1800"/>
          </w:tcPr>
          <w:p>
            <w:r>
              <w:rPr>
                <w:rFonts w:ascii="Calibri" w:hAnsi="Calibri"/>
                <w:b/>
                <w:color w:val="111111"/>
                <w:sz w:val="14"/>
              </w:rPr>
              <w:t>Low-Bed Platform</w:t>
            </w:r>
          </w:p>
        </w:tc>
        <w:tc>
          <w:tcPr>
            <w:tcW w:type="dxa" w:w="1500"/>
          </w:tcPr>
          <w:p>
            <w:r>
              <w:rPr>
                <w:rFonts w:ascii="Calibri" w:hAnsi="Calibri"/>
                <w:b w:val="0"/>
                <w:color w:val="667784"/>
                <w:sz w:val="14"/>
              </w:rPr>
              <w:t>K.SPS H 3 / 0N - 18 / 27</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Low-Bed Platform</w:t>
            </w:r>
          </w:p>
        </w:tc>
      </w:tr>
      <w:tr>
        <w:tc>
          <w:tcPr>
            <w:tcW w:type="dxa" w:w="1350"/>
          </w:tcPr>
          <w:p>
            <w:r>
              <w:rPr>
                <w:rFonts w:ascii="Calibri" w:hAnsi="Calibri"/>
                <w:b w:val="0"/>
                <w:color w:val="111111"/>
                <w:sz w:val="14"/>
              </w:rPr>
              <w:t>Low-Bed</w:t>
            </w:r>
          </w:p>
        </w:tc>
        <w:tc>
          <w:tcPr>
            <w:tcW w:type="dxa" w:w="1450"/>
          </w:tcPr>
          <w:p>
            <w:r>
              <w:rPr>
                <w:rFonts w:ascii="Calibri" w:hAnsi="Calibri"/>
                <w:b w:val="0"/>
                <w:color w:val="111111"/>
                <w:sz w:val="14"/>
              </w:rPr>
              <w:t>Hidrolik Dümenlenir Low-Bed</w:t>
            </w:r>
          </w:p>
        </w:tc>
        <w:tc>
          <w:tcPr>
            <w:tcW w:type="dxa" w:w="1800"/>
          </w:tcPr>
          <w:p>
            <w:r>
              <w:rPr>
                <w:rFonts w:ascii="Calibri" w:hAnsi="Calibri"/>
                <w:b/>
                <w:color w:val="111111"/>
                <w:sz w:val="14"/>
              </w:rPr>
              <w:t>Hidrolik Dümenlenir Low-Bed</w:t>
            </w:r>
          </w:p>
        </w:tc>
        <w:tc>
          <w:tcPr>
            <w:tcW w:type="dxa" w:w="1500"/>
          </w:tcPr>
          <w:p>
            <w:r>
              <w:rPr>
                <w:rFonts w:ascii="Calibri" w:hAnsi="Calibri"/>
                <w:b w:val="0"/>
                <w:color w:val="667784"/>
                <w:sz w:val="14"/>
              </w:rPr>
              <w:t>K.SLH 3 / 3H - 24 / 36</w:t>
            </w:r>
          </w:p>
        </w:tc>
        <w:tc>
          <w:tcPr>
            <w:tcW w:type="dxa" w:w="1460"/>
          </w:tcPr>
          <w:p>
            <w:r>
              <w:rPr>
                <w:rFonts w:ascii="Calibri" w:hAnsi="Calibri"/>
                <w:b w:val="0"/>
                <w:color w:val="667784"/>
                <w:sz w:val="14"/>
              </w:rPr>
              <w:t>Low-Bed ve Ağır Yük</w:t>
            </w:r>
          </w:p>
        </w:tc>
        <w:tc>
          <w:tcPr>
            <w:tcW w:type="dxa" w:w="1800"/>
          </w:tcPr>
          <w:p>
            <w:r>
              <w:rPr>
                <w:rFonts w:ascii="Calibri" w:hAnsi="Calibri"/>
                <w:b w:val="0"/>
                <w:color w:val="667784"/>
                <w:sz w:val="14"/>
              </w:rPr>
              <w:t>Hidrolik Dümenlenir Low-Bed</w:t>
            </w:r>
          </w:p>
        </w:tc>
      </w:tr>
      <w:tr>
        <w:tc>
          <w:tcPr>
            <w:tcW w:type="dxa" w:w="1350"/>
          </w:tcPr>
          <w:p>
            <w:r>
              <w:rPr>
                <w:rFonts w:ascii="Calibri" w:hAnsi="Calibri"/>
                <w:b w:val="0"/>
                <w:color w:val="111111"/>
                <w:sz w:val="14"/>
              </w:rPr>
              <w:t>İkiz Kat</w:t>
            </w:r>
          </w:p>
        </w:tc>
        <w:tc>
          <w:tcPr>
            <w:tcW w:type="dxa" w:w="1450"/>
          </w:tcPr>
          <w:p>
            <w:r>
              <w:rPr>
                <w:rFonts w:ascii="Calibri" w:hAnsi="Calibri"/>
                <w:b w:val="0"/>
                <w:color w:val="111111"/>
                <w:sz w:val="14"/>
              </w:rPr>
              <w:t>İkiz Kat Standart</w:t>
            </w:r>
          </w:p>
        </w:tc>
        <w:tc>
          <w:tcPr>
            <w:tcW w:type="dxa" w:w="1800"/>
          </w:tcPr>
          <w:p>
            <w:r>
              <w:rPr>
                <w:rFonts w:ascii="Calibri" w:hAnsi="Calibri"/>
                <w:b/>
                <w:color w:val="111111"/>
                <w:sz w:val="14"/>
              </w:rPr>
              <w:t>İkiz Kat Standart</w:t>
            </w:r>
          </w:p>
        </w:tc>
        <w:tc>
          <w:tcPr>
            <w:tcW w:type="dxa" w:w="1500"/>
          </w:tcPr>
          <w:p>
            <w:r>
              <w:rPr>
                <w:rFonts w:ascii="Calibri" w:hAnsi="Calibri"/>
                <w:b w:val="0"/>
                <w:color w:val="667784"/>
                <w:sz w:val="14"/>
              </w:rPr>
              <w:t>VETD PLY TD 15 / 18</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İkiz Kat Standart</w:t>
            </w:r>
          </w:p>
        </w:tc>
      </w:tr>
      <w:tr>
        <w:tc>
          <w:tcPr>
            <w:tcW w:type="dxa" w:w="1350"/>
          </w:tcPr>
          <w:p>
            <w:r>
              <w:rPr>
                <w:rFonts w:ascii="Calibri" w:hAnsi="Calibri"/>
                <w:b w:val="0"/>
                <w:color w:val="111111"/>
                <w:sz w:val="14"/>
              </w:rPr>
              <w:t>İkiz Kat</w:t>
            </w:r>
          </w:p>
        </w:tc>
        <w:tc>
          <w:tcPr>
            <w:tcW w:type="dxa" w:w="1450"/>
          </w:tcPr>
          <w:p>
            <w:r>
              <w:rPr>
                <w:rFonts w:ascii="Calibri" w:hAnsi="Calibri"/>
                <w:b w:val="0"/>
                <w:color w:val="111111"/>
                <w:sz w:val="14"/>
              </w:rPr>
              <w:t>İkiz Kat Standart</w:t>
            </w:r>
          </w:p>
        </w:tc>
        <w:tc>
          <w:tcPr>
            <w:tcW w:type="dxa" w:w="1800"/>
          </w:tcPr>
          <w:p>
            <w:r>
              <w:rPr>
                <w:rFonts w:ascii="Calibri" w:hAnsi="Calibri"/>
                <w:b/>
                <w:color w:val="111111"/>
                <w:sz w:val="14"/>
              </w:rPr>
              <w:t>İkiz Kat Standart</w:t>
            </w:r>
          </w:p>
        </w:tc>
        <w:tc>
          <w:tcPr>
            <w:tcW w:type="dxa" w:w="1500"/>
          </w:tcPr>
          <w:p>
            <w:r>
              <w:rPr>
                <w:rFonts w:ascii="Calibri" w:hAnsi="Calibri"/>
                <w:b w:val="0"/>
                <w:color w:val="667784"/>
                <w:sz w:val="14"/>
              </w:rPr>
              <w:t>VETD PLY 12 / 27</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İkiz Kat Standart</w:t>
            </w:r>
          </w:p>
        </w:tc>
      </w:tr>
      <w:tr>
        <w:tc>
          <w:tcPr>
            <w:tcW w:type="dxa" w:w="1350"/>
          </w:tcPr>
          <w:p>
            <w:r>
              <w:rPr>
                <w:rFonts w:ascii="Calibri" w:hAnsi="Calibri"/>
                <w:b w:val="0"/>
                <w:color w:val="111111"/>
                <w:sz w:val="14"/>
              </w:rPr>
              <w:t>Kutu</w:t>
            </w:r>
          </w:p>
        </w:tc>
        <w:tc>
          <w:tcPr>
            <w:tcW w:type="dxa" w:w="1450"/>
          </w:tcPr>
          <w:p>
            <w:r>
              <w:rPr>
                <w:rFonts w:ascii="Calibri" w:hAnsi="Calibri"/>
                <w:b w:val="0"/>
                <w:color w:val="111111"/>
                <w:sz w:val="14"/>
              </w:rPr>
              <w:t>Tekstil</w:t>
            </w:r>
          </w:p>
        </w:tc>
        <w:tc>
          <w:tcPr>
            <w:tcW w:type="dxa" w:w="1800"/>
          </w:tcPr>
          <w:p>
            <w:r>
              <w:rPr>
                <w:rFonts w:ascii="Calibri" w:hAnsi="Calibri"/>
                <w:b/>
                <w:color w:val="111111"/>
                <w:sz w:val="14"/>
              </w:rPr>
              <w:t>Tekstil Kutu</w:t>
            </w:r>
          </w:p>
        </w:tc>
        <w:tc>
          <w:tcPr>
            <w:tcW w:type="dxa" w:w="1500"/>
          </w:tcPr>
          <w:p>
            <w:r>
              <w:rPr>
                <w:rFonts w:ascii="Calibri" w:hAnsi="Calibri"/>
                <w:b w:val="0"/>
                <w:color w:val="667784"/>
                <w:sz w:val="14"/>
              </w:rPr>
              <w:t>TGG TAL 12 / 27</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Tekstil Kutu</w:t>
            </w:r>
          </w:p>
        </w:tc>
      </w:tr>
      <w:tr>
        <w:tc>
          <w:tcPr>
            <w:tcW w:type="dxa" w:w="1350"/>
          </w:tcPr>
          <w:p>
            <w:r>
              <w:rPr>
                <w:rFonts w:ascii="Calibri" w:hAnsi="Calibri"/>
                <w:b w:val="0"/>
                <w:color w:val="111111"/>
                <w:sz w:val="14"/>
              </w:rPr>
              <w:t>Kutu</w:t>
            </w:r>
          </w:p>
        </w:tc>
        <w:tc>
          <w:tcPr>
            <w:tcW w:type="dxa" w:w="1450"/>
          </w:tcPr>
          <w:p>
            <w:r>
              <w:rPr>
                <w:rFonts w:ascii="Calibri" w:hAnsi="Calibri"/>
                <w:b w:val="0"/>
                <w:color w:val="111111"/>
                <w:sz w:val="14"/>
              </w:rPr>
              <w:t>Tekstil</w:t>
            </w:r>
          </w:p>
        </w:tc>
        <w:tc>
          <w:tcPr>
            <w:tcW w:type="dxa" w:w="1800"/>
          </w:tcPr>
          <w:p>
            <w:r>
              <w:rPr>
                <w:rFonts w:ascii="Calibri" w:hAnsi="Calibri"/>
                <w:b/>
                <w:color w:val="111111"/>
                <w:sz w:val="14"/>
              </w:rPr>
              <w:t>Tekstil Kutu</w:t>
            </w:r>
          </w:p>
        </w:tc>
        <w:tc>
          <w:tcPr>
            <w:tcW w:type="dxa" w:w="1500"/>
          </w:tcPr>
          <w:p>
            <w:r>
              <w:rPr>
                <w:rFonts w:ascii="Calibri" w:hAnsi="Calibri"/>
                <w:b w:val="0"/>
                <w:color w:val="667784"/>
                <w:sz w:val="14"/>
              </w:rPr>
              <w:t>TGM TAL 12 / 27</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Tekstil Kutu</w:t>
            </w:r>
          </w:p>
        </w:tc>
      </w:tr>
      <w:tr>
        <w:tc>
          <w:tcPr>
            <w:tcW w:type="dxa" w:w="1350"/>
          </w:tcPr>
          <w:p>
            <w:r>
              <w:rPr>
                <w:rFonts w:ascii="Calibri" w:hAnsi="Calibri"/>
                <w:b w:val="0"/>
                <w:color w:val="111111"/>
                <w:sz w:val="14"/>
              </w:rPr>
              <w:t>Kutu</w:t>
            </w:r>
          </w:p>
        </w:tc>
        <w:tc>
          <w:tcPr>
            <w:tcW w:type="dxa" w:w="1450"/>
          </w:tcPr>
          <w:p>
            <w:r>
              <w:rPr>
                <w:rFonts w:ascii="Calibri" w:hAnsi="Calibri"/>
                <w:b w:val="0"/>
                <w:color w:val="111111"/>
                <w:sz w:val="14"/>
              </w:rPr>
              <w:t>Intermodal</w:t>
            </w:r>
          </w:p>
        </w:tc>
        <w:tc>
          <w:tcPr>
            <w:tcW w:type="dxa" w:w="1800"/>
          </w:tcPr>
          <w:p>
            <w:r>
              <w:rPr>
                <w:rFonts w:ascii="Calibri" w:hAnsi="Calibri"/>
                <w:b/>
                <w:color w:val="111111"/>
                <w:sz w:val="14"/>
              </w:rPr>
              <w:t>Intermodal Kutu</w:t>
            </w:r>
          </w:p>
        </w:tc>
        <w:tc>
          <w:tcPr>
            <w:tcW w:type="dxa" w:w="1500"/>
          </w:tcPr>
          <w:p>
            <w:r>
              <w:rPr>
                <w:rFonts w:ascii="Calibri" w:hAnsi="Calibri"/>
                <w:b w:val="0"/>
                <w:color w:val="667784"/>
                <w:sz w:val="14"/>
              </w:rPr>
              <w:t>TTG TAL 12 / 27</w:t>
            </w:r>
          </w:p>
        </w:tc>
        <w:tc>
          <w:tcPr>
            <w:tcW w:type="dxa" w:w="1460"/>
          </w:tcPr>
          <w:p>
            <w:r>
              <w:rPr>
                <w:rFonts w:ascii="Calibri" w:hAnsi="Calibri"/>
                <w:b w:val="0"/>
                <w:color w:val="667784"/>
                <w:sz w:val="14"/>
              </w:rPr>
              <w:t>Diğer Özel Ürünler</w:t>
            </w:r>
          </w:p>
        </w:tc>
        <w:tc>
          <w:tcPr>
            <w:tcW w:type="dxa" w:w="1800"/>
          </w:tcPr>
          <w:p>
            <w:r>
              <w:rPr>
                <w:rFonts w:ascii="Calibri" w:hAnsi="Calibri"/>
                <w:b w:val="0"/>
                <w:color w:val="667784"/>
                <w:sz w:val="14"/>
              </w:rPr>
              <w:t>Intermodal Kutu</w:t>
            </w:r>
          </w:p>
        </w:tc>
      </w:tr>
      <w:tr>
        <w:tc>
          <w:tcPr>
            <w:tcW w:type="dxa" w:w="1350"/>
          </w:tcPr>
          <w:p>
            <w:r>
              <w:rPr>
                <w:rFonts w:ascii="Calibri" w:hAnsi="Calibri"/>
                <w:b w:val="0"/>
                <w:color w:val="111111"/>
                <w:sz w:val="14"/>
              </w:rPr>
              <w:t>Swap Body</w:t>
            </w:r>
          </w:p>
        </w:tc>
        <w:tc>
          <w:tcPr>
            <w:tcW w:type="dxa" w:w="1450"/>
          </w:tcPr>
          <w:p>
            <w:r>
              <w:rPr>
                <w:rFonts w:ascii="Calibri" w:hAnsi="Calibri"/>
                <w:b w:val="0"/>
                <w:color w:val="111111"/>
                <w:sz w:val="14"/>
              </w:rPr>
              <w:t>Perdeli</w:t>
            </w:r>
          </w:p>
        </w:tc>
        <w:tc>
          <w:tcPr>
            <w:tcW w:type="dxa" w:w="1800"/>
          </w:tcPr>
          <w:p>
            <w:r>
              <w:rPr>
                <w:rFonts w:ascii="Calibri" w:hAnsi="Calibri"/>
                <w:b/>
                <w:color w:val="111111"/>
                <w:sz w:val="14"/>
              </w:rPr>
              <w:t>Perdeli Swap Body</w:t>
            </w:r>
          </w:p>
        </w:tc>
        <w:tc>
          <w:tcPr>
            <w:tcW w:type="dxa" w:w="1500"/>
          </w:tcPr>
          <w:p>
            <w:r>
              <w:rPr>
                <w:rFonts w:ascii="Calibri" w:hAnsi="Calibri"/>
                <w:b w:val="0"/>
                <w:color w:val="667784"/>
                <w:sz w:val="14"/>
              </w:rPr>
              <w:t>K.SWAU.C+ / 45</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Perdeli Swap Body</w:t>
            </w:r>
          </w:p>
        </w:tc>
      </w:tr>
      <w:tr>
        <w:tc>
          <w:tcPr>
            <w:tcW w:type="dxa" w:w="1350"/>
          </w:tcPr>
          <w:p>
            <w:r>
              <w:rPr>
                <w:rFonts w:ascii="Calibri" w:hAnsi="Calibri"/>
                <w:b w:val="0"/>
                <w:color w:val="111111"/>
                <w:sz w:val="14"/>
              </w:rPr>
              <w:t>Swap Body</w:t>
            </w:r>
          </w:p>
        </w:tc>
        <w:tc>
          <w:tcPr>
            <w:tcW w:type="dxa" w:w="1450"/>
          </w:tcPr>
          <w:p>
            <w:r>
              <w:rPr>
                <w:rFonts w:ascii="Calibri" w:hAnsi="Calibri"/>
                <w:b w:val="0"/>
                <w:color w:val="111111"/>
                <w:sz w:val="14"/>
              </w:rPr>
              <w:t>Perdeli</w:t>
            </w:r>
          </w:p>
        </w:tc>
        <w:tc>
          <w:tcPr>
            <w:tcW w:type="dxa" w:w="1800"/>
          </w:tcPr>
          <w:p>
            <w:r>
              <w:rPr>
                <w:rFonts w:ascii="Calibri" w:hAnsi="Calibri"/>
                <w:b/>
                <w:color w:val="111111"/>
                <w:sz w:val="14"/>
              </w:rPr>
              <w:t>Perdeli Swap Body</w:t>
            </w:r>
          </w:p>
        </w:tc>
        <w:tc>
          <w:tcPr>
            <w:tcW w:type="dxa" w:w="1500"/>
          </w:tcPr>
          <w:p>
            <w:r>
              <w:rPr>
                <w:rFonts w:ascii="Calibri" w:hAnsi="Calibri"/>
                <w:b w:val="0"/>
                <w:color w:val="667784"/>
                <w:sz w:val="14"/>
              </w:rPr>
              <w:t>K.SWAU.CL / 45</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Perdeli Swap Body</w:t>
            </w:r>
          </w:p>
        </w:tc>
      </w:tr>
      <w:tr>
        <w:tc>
          <w:tcPr>
            <w:tcW w:type="dxa" w:w="1350"/>
          </w:tcPr>
          <w:p>
            <w:r>
              <w:rPr>
                <w:rFonts w:ascii="Calibri" w:hAnsi="Calibri"/>
                <w:b w:val="0"/>
                <w:color w:val="111111"/>
                <w:sz w:val="14"/>
              </w:rPr>
              <w:t>Swap Body</w:t>
            </w:r>
          </w:p>
        </w:tc>
        <w:tc>
          <w:tcPr>
            <w:tcW w:type="dxa" w:w="1450"/>
          </w:tcPr>
          <w:p>
            <w:r>
              <w:rPr>
                <w:rFonts w:ascii="Calibri" w:hAnsi="Calibri"/>
                <w:b w:val="0"/>
                <w:color w:val="111111"/>
                <w:sz w:val="14"/>
              </w:rPr>
              <w:t>Perdeli</w:t>
            </w:r>
          </w:p>
        </w:tc>
        <w:tc>
          <w:tcPr>
            <w:tcW w:type="dxa" w:w="1800"/>
          </w:tcPr>
          <w:p>
            <w:r>
              <w:rPr>
                <w:rFonts w:ascii="Calibri" w:hAnsi="Calibri"/>
                <w:b/>
                <w:color w:val="111111"/>
                <w:sz w:val="14"/>
              </w:rPr>
              <w:t>Perdeli Swap Body</w:t>
            </w:r>
          </w:p>
        </w:tc>
        <w:tc>
          <w:tcPr>
            <w:tcW w:type="dxa" w:w="1500"/>
          </w:tcPr>
          <w:p>
            <w:r>
              <w:rPr>
                <w:rFonts w:ascii="Calibri" w:hAnsi="Calibri"/>
                <w:b w:val="0"/>
                <w:color w:val="667784"/>
                <w:sz w:val="14"/>
              </w:rPr>
              <w:t>K.SWAU.CC / 45</w:t>
            </w:r>
          </w:p>
        </w:tc>
        <w:tc>
          <w:tcPr>
            <w:tcW w:type="dxa" w:w="1460"/>
          </w:tcPr>
          <w:p>
            <w:r>
              <w:rPr>
                <w:rFonts w:ascii="Calibri" w:hAnsi="Calibri"/>
                <w:b w:val="0"/>
                <w:color w:val="667784"/>
                <w:sz w:val="14"/>
              </w:rPr>
              <w:t>Perdeli ve Tenteli</w:t>
            </w:r>
          </w:p>
        </w:tc>
        <w:tc>
          <w:tcPr>
            <w:tcW w:type="dxa" w:w="1800"/>
          </w:tcPr>
          <w:p>
            <w:r>
              <w:rPr>
                <w:rFonts w:ascii="Calibri" w:hAnsi="Calibri"/>
                <w:b w:val="0"/>
                <w:color w:val="667784"/>
                <w:sz w:val="14"/>
              </w:rPr>
              <w:t>Perdeli Swap Body</w:t>
            </w:r>
          </w:p>
        </w:tc>
      </w:tr>
      <w:tr>
        <w:tc>
          <w:tcPr>
            <w:tcW w:type="dxa" w:w="1350"/>
          </w:tcPr>
          <w:p>
            <w:r>
              <w:rPr>
                <w:rFonts w:ascii="Calibri" w:hAnsi="Calibri"/>
                <w:b w:val="0"/>
                <w:color w:val="111111"/>
                <w:sz w:val="14"/>
              </w:rPr>
              <w:t>Platform</w:t>
            </w:r>
          </w:p>
        </w:tc>
        <w:tc>
          <w:tcPr>
            <w:tcW w:type="dxa" w:w="1450"/>
          </w:tcPr>
          <w:p>
            <w:r>
              <w:rPr>
                <w:rFonts w:ascii="Calibri" w:hAnsi="Calibri"/>
                <w:b w:val="0"/>
                <w:color w:val="111111"/>
                <w:sz w:val="14"/>
              </w:rPr>
              <w:t>Hafif</w:t>
            </w:r>
          </w:p>
        </w:tc>
        <w:tc>
          <w:tcPr>
            <w:tcW w:type="dxa" w:w="1800"/>
          </w:tcPr>
          <w:p>
            <w:r>
              <w:rPr>
                <w:rFonts w:ascii="Calibri" w:hAnsi="Calibri"/>
                <w:b/>
                <w:color w:val="111111"/>
                <w:sz w:val="14"/>
              </w:rPr>
              <w:t>Hafif Platform</w:t>
            </w:r>
          </w:p>
        </w:tc>
        <w:tc>
          <w:tcPr>
            <w:tcW w:type="dxa" w:w="1500"/>
          </w:tcPr>
          <w:p>
            <w:r>
              <w:rPr>
                <w:rFonts w:ascii="Calibri" w:hAnsi="Calibri"/>
                <w:b w:val="0"/>
                <w:color w:val="667784"/>
                <w:sz w:val="14"/>
              </w:rPr>
              <w:t>K.SPL 3 / 0N - 12 / 27</w:t>
            </w:r>
          </w:p>
        </w:tc>
        <w:tc>
          <w:tcPr>
            <w:tcW w:type="dxa" w:w="1460"/>
          </w:tcPr>
          <w:p>
            <w:r>
              <w:rPr>
                <w:rFonts w:ascii="Calibri" w:hAnsi="Calibri"/>
                <w:b w:val="0"/>
                <w:color w:val="667784"/>
                <w:sz w:val="14"/>
              </w:rPr>
              <w:t>Platform</w:t>
            </w:r>
          </w:p>
        </w:tc>
        <w:tc>
          <w:tcPr>
            <w:tcW w:type="dxa" w:w="1800"/>
          </w:tcPr>
          <w:p>
            <w:r>
              <w:rPr>
                <w:rFonts w:ascii="Calibri" w:hAnsi="Calibri"/>
                <w:b w:val="0"/>
                <w:color w:val="667784"/>
                <w:sz w:val="14"/>
              </w:rPr>
              <w:t>Hafif Platform</w:t>
            </w:r>
          </w:p>
        </w:tc>
      </w:tr>
      <w:tr>
        <w:tc>
          <w:tcPr>
            <w:tcW w:type="dxa" w:w="1350"/>
          </w:tcPr>
          <w:p>
            <w:r>
              <w:rPr>
                <w:rFonts w:ascii="Calibri" w:hAnsi="Calibri"/>
                <w:b w:val="0"/>
                <w:color w:val="111111"/>
                <w:sz w:val="14"/>
              </w:rPr>
              <w:t>Platform</w:t>
            </w:r>
          </w:p>
        </w:tc>
        <w:tc>
          <w:tcPr>
            <w:tcW w:type="dxa" w:w="1450"/>
          </w:tcPr>
          <w:p>
            <w:r>
              <w:rPr>
                <w:rFonts w:ascii="Calibri" w:hAnsi="Calibri"/>
                <w:b w:val="0"/>
                <w:color w:val="111111"/>
                <w:sz w:val="14"/>
              </w:rPr>
              <w:t>Hafif</w:t>
            </w:r>
          </w:p>
        </w:tc>
        <w:tc>
          <w:tcPr>
            <w:tcW w:type="dxa" w:w="1800"/>
          </w:tcPr>
          <w:p>
            <w:r>
              <w:rPr>
                <w:rFonts w:ascii="Calibri" w:hAnsi="Calibri"/>
                <w:b/>
                <w:color w:val="111111"/>
                <w:sz w:val="14"/>
              </w:rPr>
              <w:t>Hafif Platform</w:t>
            </w:r>
          </w:p>
        </w:tc>
        <w:tc>
          <w:tcPr>
            <w:tcW w:type="dxa" w:w="1500"/>
          </w:tcPr>
          <w:p>
            <w:r>
              <w:rPr>
                <w:rFonts w:ascii="Calibri" w:hAnsi="Calibri"/>
                <w:b w:val="0"/>
                <w:color w:val="667784"/>
                <w:sz w:val="14"/>
              </w:rPr>
              <w:t>K.SPS 3 / 0N - 12 / 27</w:t>
            </w:r>
          </w:p>
        </w:tc>
        <w:tc>
          <w:tcPr>
            <w:tcW w:type="dxa" w:w="1460"/>
          </w:tcPr>
          <w:p>
            <w:r>
              <w:rPr>
                <w:rFonts w:ascii="Calibri" w:hAnsi="Calibri"/>
                <w:b w:val="0"/>
                <w:color w:val="667784"/>
                <w:sz w:val="14"/>
              </w:rPr>
              <w:t>Platform</w:t>
            </w:r>
          </w:p>
        </w:tc>
        <w:tc>
          <w:tcPr>
            <w:tcW w:type="dxa" w:w="1800"/>
          </w:tcPr>
          <w:p>
            <w:r>
              <w:rPr>
                <w:rFonts w:ascii="Calibri" w:hAnsi="Calibri"/>
                <w:b w:val="0"/>
                <w:color w:val="667784"/>
                <w:sz w:val="14"/>
              </w:rPr>
              <w:t>Hafif Platform</w:t>
            </w:r>
          </w:p>
        </w:tc>
      </w:tr>
    </w:tbl>
    <w:p>
      <w:pPr>
        <w:pStyle w:val="Heading1"/>
      </w:pPr>
      <w:r>
        <w:t>Bölüm II — Hızlı Ürün Kataloğu</w:t>
      </w:r>
    </w:p>
    <w:p>
      <w:r>
        <w:t>Bu bölüm ilk okuma ve yönetici değerlendirmesi içindir. Her ana ürün yalnızca bir kez gösterilir; aynı ürünü sunan firmalar, modeller ve seçilmiş temel teknik bilgiler aynı tabloda karşılaştırılır.</w:t>
      </w:r>
    </w:p>
    <w:p>
      <w:pPr>
        <w:pStyle w:val="Heading1"/>
        <w:spacing w:before="280" w:after="100"/>
        <w:ind w:left="115"/>
        <w:shd w:fill="2E5E7E"/>
      </w:pPr>
      <w:r>
        <w:rPr>
          <w:rFonts w:ascii="Calibri" w:hAnsi="Calibri"/>
          <w:b/>
          <w:color w:val="FFFFFF"/>
          <w:sz w:val="32"/>
        </w:rPr>
        <w:t>1. Tanker</w:t>
      </w:r>
    </w:p>
    <w:p>
      <w:pPr>
        <w:pStyle w:val="SourceNote"/>
        <w:spacing w:after="160"/>
      </w:pPr>
      <w:r>
        <w:t>19 tekil ürün  |  41 firma/model varyantı</w:t>
      </w:r>
    </w:p>
    <w:p>
      <w:pPr>
        <w:pStyle w:val="Heading2"/>
      </w:pPr>
      <w:r>
        <w:t>1.1 Akaryakıt / Yakıt Tankeri</w:t>
      </w:r>
    </w:p>
    <w:p>
      <w:pPr>
        <w:pStyle w:val="SourceNote"/>
      </w:pPr>
      <w:r>
        <w:rPr>
          <w:b/>
        </w:rPr>
        <w:t xml:space="preserve">Üreticiler: </w:t>
      </w:r>
      <w:r>
        <w:t>Nursan Trailer, Seymak, Töke Makina, Tırsan Treyler</w:t>
      </w:r>
    </w:p>
    <w:p>
      <w:pPr>
        <w:pStyle w:val="SourceNote"/>
      </w:pPr>
      <w:r>
        <w:rPr>
          <w:b/>
        </w:rPr>
        <w:t xml:space="preserve">Diğer kullanılan adlar: </w:t>
      </w:r>
      <w:r>
        <w:t>ADR Alüminyum Yakıt Tankeri; ADR'li Alüminyum Akaryakıt Tankeri; Akaryakıt Tankeri; Kamyonüstü Alüminyum Akaryakıt Tankeri; Yakıt Tankeri; Çelik Akaryakıt Tankeri</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ADR Alüminyum Yakıt Tankeri</w:t>
            </w:r>
          </w:p>
        </w:tc>
        <w:tc>
          <w:tcPr>
            <w:tcW w:type="dxa" w:w="4860"/>
          </w:tcPr>
          <w:p>
            <w:r>
              <w:rPr>
                <w:rFonts w:ascii="Calibri" w:hAnsi="Calibri"/>
                <w:color w:val="667784"/>
                <w:sz w:val="16"/>
              </w:rPr>
              <w:t>25 ton kaldırma kapasiteli, 50 ton taşıma kapasiteli çift devirli mekanik ayak sistemi. • 3x9 tonluk taşıma kapasiteli disk dingil. • Kapasite</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Kamyonüstü Alüminyum Akaryakıt Tankeri</w:t>
            </w:r>
          </w:p>
        </w:tc>
        <w:tc>
          <w:tcPr>
            <w:tcW w:type="dxa" w:w="4860"/>
          </w:tcPr>
          <w:p>
            <w:r>
              <w:rPr>
                <w:rFonts w:ascii="Calibri" w:hAnsi="Calibri"/>
                <w:color w:val="667784"/>
                <w:sz w:val="16"/>
              </w:rPr>
              <w:t>Teknik özellikleri belirtilmemiştir.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Yakıt Tankeri</w:t>
            </w:r>
          </w:p>
        </w:tc>
        <w:tc>
          <w:tcPr>
            <w:tcW w:type="dxa" w:w="4860"/>
          </w:tcPr>
          <w:p>
            <w:r>
              <w:rPr>
                <w:rFonts w:ascii="Calibri" w:hAnsi="Calibri"/>
                <w:color w:val="667784"/>
                <w:sz w:val="16"/>
              </w:rPr>
              <w:t>Yüksek mukavemetli, aşınmaya ve darbelere dayanıklı ithal saclar kullanılarak üretilir.</w:t>
            </w:r>
          </w:p>
        </w:tc>
      </w:tr>
      <w:tr>
        <w:tc>
          <w:tcPr>
            <w:tcW w:type="dxa" w:w="1800"/>
          </w:tcPr>
          <w:p>
            <w:r>
              <w:rPr>
                <w:rFonts w:ascii="Calibri" w:hAnsi="Calibri"/>
                <w:color w:val="111111"/>
                <w:sz w:val="16"/>
              </w:rPr>
              <w:t>Töke Makina</w:t>
            </w:r>
          </w:p>
        </w:tc>
        <w:tc>
          <w:tcPr>
            <w:tcW w:type="dxa" w:w="2700"/>
          </w:tcPr>
          <w:p>
            <w:r>
              <w:rPr>
                <w:rFonts w:ascii="Calibri" w:hAnsi="Calibri"/>
                <w:color w:val="111111"/>
                <w:sz w:val="16"/>
              </w:rPr>
              <w:t>ADR'li Alüminyum Akaryakıt Tankeri</w:t>
            </w:r>
          </w:p>
        </w:tc>
        <w:tc>
          <w:tcPr>
            <w:tcW w:type="dxa" w:w="4860"/>
          </w:tcPr>
          <w:p>
            <w:r>
              <w:rPr>
                <w:rFonts w:ascii="Calibri" w:hAnsi="Calibri"/>
                <w:color w:val="667784"/>
                <w:sz w:val="16"/>
              </w:rPr>
              <w:t>*Genişlik : max. 2.550 mm. • *Yükseklik : max. 4.000 mm. * • *Boş Ağırlık : 5.000 ~ 6.000 kg. * • Kapasite • *Geometrik Hacim : 20.000 ~ 40.000 l. *</w:t>
            </w:r>
          </w:p>
        </w:tc>
      </w:tr>
      <w:tr>
        <w:tc>
          <w:tcPr>
            <w:tcW w:type="dxa" w:w="1800"/>
          </w:tcPr>
          <w:p>
            <w:r>
              <w:rPr>
                <w:rFonts w:ascii="Calibri" w:hAnsi="Calibri"/>
                <w:color w:val="111111"/>
                <w:sz w:val="16"/>
              </w:rPr>
              <w:t>Töke Makina</w:t>
            </w:r>
          </w:p>
        </w:tc>
        <w:tc>
          <w:tcPr>
            <w:tcW w:type="dxa" w:w="2700"/>
          </w:tcPr>
          <w:p>
            <w:r>
              <w:rPr>
                <w:rFonts w:ascii="Calibri" w:hAnsi="Calibri"/>
                <w:color w:val="111111"/>
                <w:sz w:val="16"/>
              </w:rPr>
              <w:t>Çelik Akaryakıt Tankeri</w:t>
            </w:r>
          </w:p>
        </w:tc>
        <w:tc>
          <w:tcPr>
            <w:tcW w:type="dxa" w:w="4860"/>
          </w:tcPr>
          <w:p>
            <w:r>
              <w:rPr>
                <w:rFonts w:ascii="Calibri" w:hAnsi="Calibri"/>
                <w:color w:val="667784"/>
                <w:sz w:val="16"/>
              </w:rPr>
              <w:t>*Genişlik : max. 2.550 mm. • *Yükseklik : max. 4.000 mm. * • *Boş Ağırlık : 5.000 ~ 6.000 kg. * • Kapasite • *Geometrik Hacim : 20.000 ~ 40.000 l. *</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K.STB 39 / 5 - 11 / 24</w:t>
            </w:r>
          </w:p>
        </w:tc>
        <w:tc>
          <w:tcPr>
            <w:tcW w:type="dxa" w:w="4860"/>
          </w:tcPr>
          <w:p>
            <w:r>
              <w:rPr>
                <w:rFonts w:ascii="Calibri" w:hAnsi="Calibri"/>
                <w:color w:val="667784"/>
                <w:sz w:val="16"/>
              </w:rPr>
              <w:t>Dış Uzunluk (L): 11.060 mm • Tank Hacim Dağılımı: Bölme hacimleri sırasıyla; 1 - 12.000 l / 2 - 6.000 l / 3 - 5.000 l / 4 - 6.500 l / 5 - 6.500 l şeklindedir • Boş Ağırlık ±%3: 5.250 kg • Test Basıncı (Bar): Test Basıncı 0,35 + H bar • *TEKNİK KAPASİTE</w:t>
            </w:r>
          </w:p>
        </w:tc>
      </w:tr>
    </w:tbl>
    <w:p>
      <w:pPr>
        <w:pStyle w:val="Heading2"/>
      </w:pPr>
      <w:r>
        <w:t>1.2 Asfalt / Bitüm Tankeri</w:t>
      </w:r>
    </w:p>
    <w:p>
      <w:pPr>
        <w:pStyle w:val="SourceNote"/>
      </w:pPr>
      <w:r>
        <w:rPr>
          <w:b/>
        </w:rPr>
        <w:t xml:space="preserve">Üreticiler: </w:t>
      </w:r>
      <w:r>
        <w:t>Nursan Trailer, OKT Trailer, Seymak, Töke Makina</w:t>
      </w:r>
    </w:p>
    <w:p>
      <w:pPr>
        <w:pStyle w:val="SourceNote"/>
      </w:pPr>
      <w:r>
        <w:rPr>
          <w:b/>
        </w:rPr>
        <w:t xml:space="preserve">Diğer kullanılan adlar: </w:t>
      </w:r>
      <w:r>
        <w:t>ADR Asfalt Tankeri; Bitüm Tanker Semi Treyler; Bitüm Tankeri; İzoleli Asfalt Bitüm Tankeri; İzoleli Asfalt-Bitüm Tankeri</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ADR Asfalt Tankeri</w:t>
            </w:r>
          </w:p>
        </w:tc>
        <w:tc>
          <w:tcPr>
            <w:tcW w:type="dxa" w:w="4860"/>
          </w:tcPr>
          <w:p>
            <w:r>
              <w:rPr>
                <w:rFonts w:ascii="Calibri" w:hAnsi="Calibri"/>
                <w:color w:val="667784"/>
                <w:sz w:val="16"/>
              </w:rPr>
              <w:t>*Teknik özellik belirtilmemiştir.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İzoleli Asfalt-Bitüm Tankeri</w:t>
            </w:r>
          </w:p>
        </w:tc>
        <w:tc>
          <w:tcPr>
            <w:tcW w:type="dxa" w:w="4860"/>
          </w:tcPr>
          <w:p>
            <w:r>
              <w:rPr>
                <w:rFonts w:ascii="Calibri" w:hAnsi="Calibri"/>
                <w:color w:val="667784"/>
                <w:sz w:val="16"/>
              </w:rPr>
              <w:t>25 ton kaldırma kapasiteli, 50 ton taşıma kapasiteli çift devirli mekanik ayak sistemi. • 3x9 tonluk taşıma kapasiteli disk dingil. • Kapasite</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Bitüm Tanker Semi Treyler</w:t>
            </w:r>
          </w:p>
        </w:tc>
        <w:tc>
          <w:tcPr>
            <w:tcW w:type="dxa" w:w="4860"/>
          </w:tcPr>
          <w:p>
            <w:r>
              <w:rPr>
                <w:rFonts w:ascii="Calibri" w:hAnsi="Calibri"/>
                <w:color w:val="667784"/>
                <w:sz w:val="16"/>
              </w:rPr>
              <w:t>Genişlik: max. 2.550 mm. • Yükseklik: max. 3.800 mm. * • Boş Ağırlık: 7.200 ~ 10.500 kg * • *Kapasite • Geometrik Hacim: 21.000 ~ 40.000 l. *</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Bitüm Tankeri</w:t>
            </w:r>
          </w:p>
        </w:tc>
        <w:tc>
          <w:tcPr>
            <w:tcW w:type="dxa" w:w="4860"/>
          </w:tcPr>
          <w:p>
            <w:r>
              <w:rPr>
                <w:rFonts w:ascii="Calibri" w:hAnsi="Calibri"/>
                <w:color w:val="667784"/>
                <w:sz w:val="16"/>
              </w:rPr>
              <w:t>*Not: Mevcut teknik dokümanlara göre Bitüm Tankeri modelinin teknik özellikleri Süt Tankeri Şasesi ile aynıdır.</w:t>
            </w:r>
          </w:p>
        </w:tc>
      </w:tr>
      <w:tr>
        <w:tc>
          <w:tcPr>
            <w:tcW w:type="dxa" w:w="1800"/>
          </w:tcPr>
          <w:p>
            <w:r>
              <w:rPr>
                <w:rFonts w:ascii="Calibri" w:hAnsi="Calibri"/>
                <w:color w:val="111111"/>
                <w:sz w:val="16"/>
              </w:rPr>
              <w:t>Töke Makina</w:t>
            </w:r>
          </w:p>
        </w:tc>
        <w:tc>
          <w:tcPr>
            <w:tcW w:type="dxa" w:w="2700"/>
          </w:tcPr>
          <w:p>
            <w:r>
              <w:rPr>
                <w:rFonts w:ascii="Calibri" w:hAnsi="Calibri"/>
                <w:color w:val="111111"/>
                <w:sz w:val="16"/>
              </w:rPr>
              <w:t>İzoleli Asfalt Bitüm Tankeri</w:t>
            </w:r>
          </w:p>
        </w:tc>
        <w:tc>
          <w:tcPr>
            <w:tcW w:type="dxa" w:w="4860"/>
          </w:tcPr>
          <w:p>
            <w:r>
              <w:rPr>
                <w:rFonts w:ascii="Calibri" w:hAnsi="Calibri"/>
                <w:color w:val="667784"/>
                <w:sz w:val="16"/>
              </w:rPr>
              <w:t>*Genişlik : max. 2.550 mm. • *Yükseklik : max. 4.000 mm. * • *Boş Ağırlık : 7.000 ~ 10.000 kg. * • Kapasite • *Geometrik Hacim : 21.000 ~ 40.000 l. *</w:t>
            </w:r>
          </w:p>
        </w:tc>
      </w:tr>
    </w:tbl>
    <w:p>
      <w:pPr>
        <w:pStyle w:val="Heading2"/>
      </w:pPr>
      <w:r>
        <w:t>1.3 Çelik Tanker</w:t>
      </w:r>
    </w:p>
    <w:p>
      <w:pPr>
        <w:pStyle w:val="SourceNote"/>
      </w:pPr>
      <w:r>
        <w:rPr>
          <w:b/>
        </w:rPr>
        <w:t xml:space="preserve">Üreticiler: </w:t>
      </w:r>
      <w:r>
        <w:t>Nursan Trailer</w:t>
      </w:r>
    </w:p>
    <w:p>
      <w:pPr>
        <w:pStyle w:val="SourceNote"/>
      </w:pPr>
      <w:r>
        <w:rPr>
          <w:b/>
        </w:rPr>
        <w:t xml:space="preserve">Diğer kullanılan adlar: </w:t>
      </w:r>
      <w:r>
        <w:t>ADR Çelik Tanker; Paslanmaz Çelik Tankeri; Çelik Tanker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ADR Çelik Tanker</w:t>
            </w:r>
          </w:p>
        </w:tc>
        <w:tc>
          <w:tcPr>
            <w:tcW w:type="dxa" w:w="4860"/>
          </w:tcPr>
          <w:p>
            <w:r>
              <w:rPr>
                <w:rFonts w:ascii="Calibri" w:hAnsi="Calibri"/>
                <w:color w:val="667784"/>
                <w:sz w:val="16"/>
              </w:rPr>
              <w:t>25 ton kaldırma kapasiteli, 50 ton taşıma kapasiteli çift devirli mekanik ayak sistemi. • 3x9 tonluk taşıma kapasiteli disk dingil. • Kapasite</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Çelik Tanker</w:t>
            </w:r>
          </w:p>
        </w:tc>
        <w:tc>
          <w:tcPr>
            <w:tcW w:type="dxa" w:w="4860"/>
          </w:tcPr>
          <w:p>
            <w:r>
              <w:rPr>
                <w:rFonts w:ascii="Calibri" w:hAnsi="Calibri"/>
                <w:color w:val="667784"/>
                <w:sz w:val="16"/>
              </w:rPr>
              <w:t>25 ton kaldırma kapasiteli, 50 ton taşıma kapasiteli çift devirli mekanik ayak sistemi. • 3x9 tonluk taşıma kapasiteli kampana dingil. • Kapasite</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Paslanmaz Çelik Tankeri</w:t>
            </w:r>
          </w:p>
        </w:tc>
        <w:tc>
          <w:tcPr>
            <w:tcW w:type="dxa" w:w="4860"/>
          </w:tcPr>
          <w:p>
            <w:r>
              <w:rPr>
                <w:rFonts w:ascii="Calibri" w:hAnsi="Calibri"/>
                <w:color w:val="667784"/>
                <w:sz w:val="16"/>
              </w:rPr>
              <w:t>*Teknik özellik belirtilmemiştir.</w:t>
            </w:r>
          </w:p>
        </w:tc>
      </w:tr>
    </w:tbl>
    <w:p>
      <w:pPr>
        <w:pStyle w:val="Heading2"/>
      </w:pPr>
      <w:r>
        <w:t>1.4 Deveboynu Tanker</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Deveboynu Tanker Semi Treyler</w:t>
            </w:r>
          </w:p>
        </w:tc>
        <w:tc>
          <w:tcPr>
            <w:tcW w:type="dxa" w:w="4860"/>
          </w:tcPr>
          <w:p>
            <w:r>
              <w:rPr>
                <w:rFonts w:ascii="Calibri" w:hAnsi="Calibri"/>
                <w:color w:val="667784"/>
                <w:sz w:val="16"/>
              </w:rPr>
              <w:t>Genişlik: max. 2.550 mm. • Yükseklik: max. 3.800 mm. * • Boş Ağırlık: 5.300 ~ 6.100 kg. * • *Kapasite • Geometrik Hacim: 36.000 ~ 43.000 l. *</w:t>
            </w:r>
          </w:p>
        </w:tc>
      </w:tr>
    </w:tbl>
    <w:p>
      <w:pPr>
        <w:pStyle w:val="Heading2"/>
      </w:pPr>
      <w:r>
        <w:t>1.5 Eliptik Tanker</w:t>
      </w:r>
    </w:p>
    <w:p>
      <w:pPr>
        <w:pStyle w:val="SourceNote"/>
      </w:pPr>
      <w:r>
        <w:rPr>
          <w:b/>
        </w:rPr>
        <w:t xml:space="preserve">Üreticiler: </w:t>
      </w:r>
      <w:r>
        <w:t>OKT Trailer</w:t>
      </w:r>
    </w:p>
    <w:p>
      <w:pPr>
        <w:pStyle w:val="SourceNote"/>
      </w:pPr>
      <w:r>
        <w:rPr>
          <w:b/>
        </w:rPr>
        <w:t xml:space="preserve">Diğer kullanılan adlar: </w:t>
      </w:r>
      <w:r>
        <w:t>Eliptik Tanker Kamyon Üstü; Eliptik Tanker Semi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Eliptik Tanker Kamyon Üstü</w:t>
            </w:r>
          </w:p>
        </w:tc>
        <w:tc>
          <w:tcPr>
            <w:tcW w:type="dxa" w:w="4860"/>
          </w:tcPr>
          <w:p>
            <w:r>
              <w:rPr>
                <w:rFonts w:ascii="Calibri" w:hAnsi="Calibri"/>
                <w:color w:val="667784"/>
                <w:sz w:val="16"/>
              </w:rPr>
              <w:t>Genişlik: max. 2.550 mm. • Yükseklik: max. 3.200 mm. * • Boş Ağırlık: 1.700 ~ 3.600 kg. * • *Kapasite • Geometrik Hacim: 6.000 ~ 27.500 l. *</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Eliptik Tanker Semi Treyler</w:t>
            </w:r>
          </w:p>
        </w:tc>
        <w:tc>
          <w:tcPr>
            <w:tcW w:type="dxa" w:w="4860"/>
          </w:tcPr>
          <w:p>
            <w:r>
              <w:rPr>
                <w:rFonts w:ascii="Calibri" w:hAnsi="Calibri"/>
                <w:color w:val="667784"/>
                <w:sz w:val="16"/>
              </w:rPr>
              <w:t>Genişlik: max. 2.550 mm. • Yükseklik: max. 4.000 mm. * • Boş Ağırlık: 8.000 ~ 9.750 kg * • *Kapasite • Geometrik Hacim: 27.000 ~ 45.000 l. *</w:t>
            </w:r>
          </w:p>
        </w:tc>
      </w:tr>
    </w:tbl>
    <w:p>
      <w:pPr>
        <w:pStyle w:val="Heading2"/>
      </w:pPr>
      <w:r>
        <w:t>1.6 Gıda Tankeri</w:t>
      </w:r>
    </w:p>
    <w:p>
      <w:pPr>
        <w:pStyle w:val="SourceNote"/>
      </w:pPr>
      <w:r>
        <w:rPr>
          <w:b/>
        </w:rPr>
        <w:t xml:space="preserve">Üreticiler: </w:t>
      </w:r>
      <w:r>
        <w:t>OKT Trailer, Töke Makina, Tırsan Treyler</w:t>
      </w:r>
    </w:p>
    <w:p>
      <w:pPr>
        <w:pStyle w:val="SourceNote"/>
      </w:pPr>
      <w:r>
        <w:rPr>
          <w:b/>
        </w:rPr>
        <w:t xml:space="preserve">Diğer kullanılan adlar: </w:t>
      </w:r>
      <w:r>
        <w:t>Gıda Tankeri Kamyon Üstü; Gıda Tankeri Semi Treyler; Krom Gıda Tankeri; Paslanmaz Tanker - Gıda</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Gıda Tankeri Kamyon Üstü</w:t>
            </w:r>
          </w:p>
        </w:tc>
        <w:tc>
          <w:tcPr>
            <w:tcW w:type="dxa" w:w="4860"/>
          </w:tcPr>
          <w:p>
            <w:r>
              <w:rPr>
                <w:rFonts w:ascii="Calibri" w:hAnsi="Calibri"/>
                <w:color w:val="667784"/>
                <w:sz w:val="16"/>
              </w:rPr>
              <w:t>Genişlik: max. 2.550 mm. • Yükseklik: max 3.500 mm * • Boş Ağırlık: 2.000 ~ 3.850 kg * • *Kapasite • Geometrik Hacim: 10.000 ~ 22.000 l *</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Gıda Tankeri Semi Treyler</w:t>
            </w:r>
          </w:p>
        </w:tc>
        <w:tc>
          <w:tcPr>
            <w:tcW w:type="dxa" w:w="4860"/>
          </w:tcPr>
          <w:p>
            <w:r>
              <w:rPr>
                <w:rFonts w:ascii="Calibri" w:hAnsi="Calibri"/>
                <w:color w:val="667784"/>
                <w:sz w:val="16"/>
              </w:rPr>
              <w:t>Genişlik: max. 2.550 mm. • Yükseklik: max 3.800 mm * • Boş Ağırlık: 7.800 ~ 9.750 kg * • *Kapasite • Geometrik Hacim: 26.000 ~ 32.000 l *</w:t>
            </w:r>
          </w:p>
        </w:tc>
      </w:tr>
      <w:tr>
        <w:tc>
          <w:tcPr>
            <w:tcW w:type="dxa" w:w="1800"/>
          </w:tcPr>
          <w:p>
            <w:r>
              <w:rPr>
                <w:rFonts w:ascii="Calibri" w:hAnsi="Calibri"/>
                <w:color w:val="111111"/>
                <w:sz w:val="16"/>
              </w:rPr>
              <w:t>Töke Makina</w:t>
            </w:r>
          </w:p>
        </w:tc>
        <w:tc>
          <w:tcPr>
            <w:tcW w:type="dxa" w:w="2700"/>
          </w:tcPr>
          <w:p>
            <w:r>
              <w:rPr>
                <w:rFonts w:ascii="Calibri" w:hAnsi="Calibri"/>
                <w:color w:val="111111"/>
                <w:sz w:val="16"/>
              </w:rPr>
              <w:t>Krom Gıda Tankeri</w:t>
            </w:r>
          </w:p>
        </w:tc>
        <w:tc>
          <w:tcPr>
            <w:tcW w:type="dxa" w:w="4860"/>
          </w:tcPr>
          <w:p>
            <w:r>
              <w:rPr>
                <w:rFonts w:ascii="Calibri" w:hAnsi="Calibri"/>
                <w:color w:val="667784"/>
                <w:sz w:val="16"/>
              </w:rPr>
              <w:t>*Genişlik : max. 2.550 mm. • *Yükseklik : max. 4.000 mm. * • *Boş Ağırlık : 6.000 ~ 9.750 kg. * • Kapasite • *Geometrik Hacim : 20.000 ~ 32.000 l. *</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K.STL 30 / 3 - 10 / 24</w:t>
            </w:r>
          </w:p>
        </w:tc>
        <w:tc>
          <w:tcPr>
            <w:tcW w:type="dxa" w:w="4860"/>
          </w:tcPr>
          <w:p>
            <w:r>
              <w:rPr>
                <w:rFonts w:ascii="Calibri" w:hAnsi="Calibri"/>
                <w:color w:val="667784"/>
                <w:sz w:val="16"/>
              </w:rPr>
              <w:t>Dış Uzunluk (L): 10.300 mm • Hacim: 30,0 m3 • Boş Ağırlık ±%3: 5.750 kg • Test Basıncı (+h Bar): 0 bar • *TEKNİK KAPASİTE</w:t>
            </w:r>
          </w:p>
        </w:tc>
      </w:tr>
    </w:tbl>
    <w:p>
      <w:pPr>
        <w:pStyle w:val="Heading2"/>
      </w:pPr>
      <w:r>
        <w:t>1.7 İzolasyonlu Tanker</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İzolasyonlu Tanker Semi Treyler</w:t>
            </w:r>
          </w:p>
        </w:tc>
        <w:tc>
          <w:tcPr>
            <w:tcW w:type="dxa" w:w="4860"/>
          </w:tcPr>
          <w:p>
            <w:r>
              <w:rPr>
                <w:rFonts w:ascii="Calibri" w:hAnsi="Calibri"/>
                <w:color w:val="667784"/>
                <w:sz w:val="16"/>
              </w:rPr>
              <w:t>Genişlik: max. 2.550 mm. • Yükseklik: max. 3.800 mm. * • Boş Ağırlık: 7.800 ~ 9.750 kg * • *Kapasite • Geometrik Hacim: 26.000 ~ 36.000 l *</w:t>
            </w:r>
          </w:p>
        </w:tc>
      </w:tr>
    </w:tbl>
    <w:p>
      <w:pPr>
        <w:pStyle w:val="Heading2"/>
      </w:pPr>
      <w:r>
        <w:t>1.8 Kimyasal Tanker</w:t>
      </w:r>
    </w:p>
    <w:p>
      <w:pPr>
        <w:pStyle w:val="SourceNote"/>
      </w:pPr>
      <w:r>
        <w:rPr>
          <w:b/>
        </w:rPr>
        <w:t xml:space="preserve">Üreticiler: </w:t>
      </w:r>
      <w:r>
        <w:t>Nursan Trailer, OKT Trailer, Seymak</w:t>
      </w:r>
    </w:p>
    <w:p>
      <w:pPr>
        <w:pStyle w:val="SourceNote"/>
      </w:pPr>
      <w:r>
        <w:rPr>
          <w:b/>
        </w:rPr>
        <w:t xml:space="preserve">Diğer kullanılan adlar: </w:t>
      </w:r>
      <w:r>
        <w:t>Kimyasal Tanker Kamyon Üstü; Kimyasal Tanker Semi Treyler; Kimyasal Tankeri; L4BH ADR Kimyasal Tanker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L4BH ADR Kimyasal Tanker</w:t>
            </w:r>
          </w:p>
        </w:tc>
        <w:tc>
          <w:tcPr>
            <w:tcW w:type="dxa" w:w="4860"/>
          </w:tcPr>
          <w:p>
            <w:r>
              <w:rPr>
                <w:rFonts w:ascii="Calibri" w:hAnsi="Calibri"/>
                <w:color w:val="667784"/>
                <w:sz w:val="16"/>
              </w:rPr>
              <w:t>*Teknik özellik belirtilmemiştir.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Kimyasal Tanker Kamyon Üstü</w:t>
            </w:r>
          </w:p>
        </w:tc>
        <w:tc>
          <w:tcPr>
            <w:tcW w:type="dxa" w:w="4860"/>
          </w:tcPr>
          <w:p>
            <w:r>
              <w:rPr>
                <w:rFonts w:ascii="Calibri" w:hAnsi="Calibri"/>
                <w:color w:val="667784"/>
                <w:sz w:val="16"/>
              </w:rPr>
              <w:t>Genişlik: max. 2.550 mm. • Yükseklik: max. 3.500 mm. * • Boş Ağırlık: 3.000 ~ 3.850 kg * • *Kapasite • Geometrik Hacim: 12.000 ~ 25.000 l. *</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Kimyasal Tanker Semi Treyler</w:t>
            </w:r>
          </w:p>
        </w:tc>
        <w:tc>
          <w:tcPr>
            <w:tcW w:type="dxa" w:w="4860"/>
          </w:tcPr>
          <w:p>
            <w:r>
              <w:rPr>
                <w:rFonts w:ascii="Calibri" w:hAnsi="Calibri"/>
                <w:color w:val="667784"/>
                <w:sz w:val="16"/>
              </w:rPr>
              <w:t>Genişlik: max. 2.550 mm. • Yükseklik: max. 3.800 mm. * • Boş Ağırlık: 7.250 ~ 8.800 kg * • *Kapasite • Geometrik Hacim: 26.000 ~ 36.000 l *</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Kimyasal Tankeri</w:t>
            </w:r>
          </w:p>
        </w:tc>
        <w:tc>
          <w:tcPr>
            <w:tcW w:type="dxa" w:w="4860"/>
          </w:tcPr>
          <w:p>
            <w:r>
              <w:rPr>
                <w:rFonts w:ascii="Calibri" w:hAnsi="Calibri"/>
                <w:color w:val="667784"/>
                <w:sz w:val="16"/>
              </w:rPr>
              <w:t>*Not: Mevcut teknik dokümanlara göre Kimyasal Tankeri modelinin teknik özellikleri Süt Tankeri Şasesi ile aynıdır.</w:t>
            </w:r>
          </w:p>
        </w:tc>
      </w:tr>
    </w:tbl>
    <w:p>
      <w:pPr>
        <w:pStyle w:val="Heading2"/>
      </w:pPr>
      <w:r>
        <w:t>1.9 Konik Tanker</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Konik Tanker Semi Treyler</w:t>
            </w:r>
          </w:p>
        </w:tc>
        <w:tc>
          <w:tcPr>
            <w:tcW w:type="dxa" w:w="4860"/>
          </w:tcPr>
          <w:p>
            <w:r>
              <w:rPr>
                <w:rFonts w:ascii="Calibri" w:hAnsi="Calibri"/>
                <w:color w:val="667784"/>
                <w:sz w:val="16"/>
              </w:rPr>
              <w:t>Genişlik: max. 2.550 mm. • Yükseklik: max. 3.800 mm. * • Boş Ağırlık: 5.250 ~ 5.800 kg. * • *Kapasite • Geometrik Hacim: 28.000 ~ 54.000 l. *</w:t>
            </w:r>
          </w:p>
        </w:tc>
      </w:tr>
    </w:tbl>
    <w:p>
      <w:pPr>
        <w:pStyle w:val="Heading2"/>
      </w:pPr>
      <w:r>
        <w:t>1.10 Krom Asit Tankeri</w:t>
      </w:r>
    </w:p>
    <w:p>
      <w:pPr>
        <w:pStyle w:val="SourceNote"/>
      </w:pPr>
      <w:r>
        <w:rPr>
          <w:b/>
        </w:rPr>
        <w:t xml:space="preserve">Üreticiler: </w:t>
      </w:r>
      <w:r>
        <w:t>Töke Makina</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Töke Makina</w:t>
            </w:r>
          </w:p>
        </w:tc>
        <w:tc>
          <w:tcPr>
            <w:tcW w:type="dxa" w:w="2700"/>
          </w:tcPr>
          <w:p>
            <w:r>
              <w:rPr>
                <w:rFonts w:ascii="Calibri" w:hAnsi="Calibri"/>
                <w:color w:val="111111"/>
                <w:sz w:val="16"/>
              </w:rPr>
              <w:t>Krom Asit Tankeri</w:t>
            </w:r>
          </w:p>
        </w:tc>
        <w:tc>
          <w:tcPr>
            <w:tcW w:type="dxa" w:w="4860"/>
          </w:tcPr>
          <w:p>
            <w:r>
              <w:rPr>
                <w:rFonts w:ascii="Calibri" w:hAnsi="Calibri"/>
                <w:color w:val="667784"/>
                <w:sz w:val="16"/>
              </w:rPr>
              <w:t>*Genişlik : max. 2.550 mm. • *Yükseklik : max. 4.000 mm. * • *Boş Ağırlık : 6.000 ~ 9.750 kg. * • Kapasite • *Geometrik Hacim : 20.000 ~ 32.000 l. *</w:t>
            </w:r>
          </w:p>
        </w:tc>
      </w:tr>
    </w:tbl>
    <w:p>
      <w:pPr>
        <w:pStyle w:val="Heading2"/>
      </w:pPr>
      <w:r>
        <w:t>1.11 Krom İzoleli Tanker</w:t>
      </w:r>
    </w:p>
    <w:p>
      <w:pPr>
        <w:pStyle w:val="SourceNote"/>
      </w:pPr>
      <w:r>
        <w:rPr>
          <w:b/>
        </w:rPr>
        <w:t xml:space="preserve">Üreticiler: </w:t>
      </w:r>
      <w:r>
        <w:t>Barlas Tanker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Barlas Tanker</w:t>
            </w:r>
          </w:p>
        </w:tc>
        <w:tc>
          <w:tcPr>
            <w:tcW w:type="dxa" w:w="2700"/>
          </w:tcPr>
          <w:p>
            <w:r>
              <w:rPr>
                <w:rFonts w:ascii="Calibri" w:hAnsi="Calibri"/>
                <w:color w:val="111111"/>
                <w:sz w:val="16"/>
              </w:rPr>
              <w:t>Krom İzoleli Tanker</w:t>
            </w:r>
          </w:p>
        </w:tc>
        <w:tc>
          <w:tcPr>
            <w:tcW w:type="dxa" w:w="4860"/>
          </w:tcPr>
          <w:p>
            <w:r>
              <w:rPr>
                <w:rFonts w:ascii="Calibri" w:hAnsi="Calibri"/>
                <w:color w:val="667784"/>
                <w:sz w:val="16"/>
              </w:rPr>
              <w:t>Barlas Tanker: Krom İzoleli Tanker Üretimi</w:t>
            </w:r>
          </w:p>
        </w:tc>
      </w:tr>
    </w:tbl>
    <w:p>
      <w:pPr>
        <w:pStyle w:val="Heading2"/>
      </w:pPr>
      <w:r>
        <w:t>1.12 LPG Tankeri</w:t>
      </w:r>
    </w:p>
    <w:p>
      <w:pPr>
        <w:pStyle w:val="SourceNote"/>
      </w:pPr>
      <w:r>
        <w:rPr>
          <w:b/>
        </w:rPr>
        <w:t xml:space="preserve">Üreticiler: </w:t>
      </w:r>
      <w:r>
        <w:t>Nursan Trailer, OKT Trailer</w:t>
      </w:r>
    </w:p>
    <w:p>
      <w:pPr>
        <w:pStyle w:val="SourceNote"/>
      </w:pPr>
      <w:r>
        <w:rPr>
          <w:b/>
        </w:rPr>
        <w:t xml:space="preserve">Diğer kullanılan adlar: </w:t>
      </w:r>
      <w:r>
        <w:t>LPG Tanker; LPG Tankeri Kamyon Üstü; LPG Tankeri Semi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LPG Tanker</w:t>
            </w:r>
          </w:p>
        </w:tc>
        <w:tc>
          <w:tcPr>
            <w:tcW w:type="dxa" w:w="4860"/>
          </w:tcPr>
          <w:p>
            <w:r>
              <w:rPr>
                <w:rFonts w:ascii="Calibri" w:hAnsi="Calibri"/>
                <w:color w:val="667784"/>
                <w:sz w:val="16"/>
              </w:rPr>
              <w:t>TEST BASINCI : 26,5 bar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LPG Tankeri Kamyon Üstü</w:t>
            </w:r>
          </w:p>
        </w:tc>
        <w:tc>
          <w:tcPr>
            <w:tcW w:type="dxa" w:w="4860"/>
          </w:tcPr>
          <w:p>
            <w:r>
              <w:rPr>
                <w:rFonts w:ascii="Calibri" w:hAnsi="Calibri"/>
                <w:color w:val="667784"/>
                <w:sz w:val="16"/>
              </w:rPr>
              <w:t>Genişlik: max. 2.550 mm. • Yükseklik: max. 3.600 mm. * • Boş Ağırlık: 3.500 ~ 7.000 kg. * • *Kapasite • Geometrik Hacim: 10 ~ 34 m³. *</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LPG Tankeri Semi Treyler</w:t>
            </w:r>
          </w:p>
        </w:tc>
        <w:tc>
          <w:tcPr>
            <w:tcW w:type="dxa" w:w="4860"/>
          </w:tcPr>
          <w:p>
            <w:r>
              <w:rPr>
                <w:rFonts w:ascii="Calibri" w:hAnsi="Calibri"/>
                <w:color w:val="667784"/>
                <w:sz w:val="16"/>
              </w:rPr>
              <w:t>Genişlik: max. 2.550 mm. • Yükseklik: max. 4.000 mm. * • Boş Ağırlık: 12.000 ~ 16.000 kg. * • *Kapasite • Geometrik Hacim: 45 - 48 - 51 - 57 - 60 m³ *</w:t>
            </w:r>
          </w:p>
        </w:tc>
      </w:tr>
    </w:tbl>
    <w:p>
      <w:pPr>
        <w:pStyle w:val="Heading2"/>
      </w:pPr>
      <w:r>
        <w:t>1.13 Paslanmaz Çelik Tanker - Tehlikeli Madde</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K.STS 32 / 1 - 10 / 24</w:t>
            </w:r>
          </w:p>
        </w:tc>
        <w:tc>
          <w:tcPr>
            <w:tcW w:type="dxa" w:w="4860"/>
          </w:tcPr>
          <w:p>
            <w:r>
              <w:rPr>
                <w:rFonts w:ascii="Calibri" w:hAnsi="Calibri"/>
                <w:color w:val="667784"/>
                <w:sz w:val="16"/>
              </w:rPr>
              <w:t>Dış Uzunluk (L): 11.125 mm • Hacim: 32,0 m³ • Boş Ağırlık ±%3: 6.400 kg • Test Basıncı (+h Bar): 4,0 Bar • *TEKNİK KAPASİTE</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K.STC 30 / 1 - 10 / 24</w:t>
            </w:r>
          </w:p>
        </w:tc>
        <w:tc>
          <w:tcPr>
            <w:tcW w:type="dxa" w:w="4860"/>
          </w:tcPr>
          <w:p>
            <w:r>
              <w:rPr>
                <w:rFonts w:ascii="Calibri" w:hAnsi="Calibri"/>
                <w:color w:val="667784"/>
                <w:sz w:val="16"/>
              </w:rPr>
              <w:t>Dış Uzunluk (L): 10.530 mm • Boş Ağırlık ±%3: 6.860 kg • Test Basıncı (+h Bar): 4,0 Bar • *TEKNİK KAPASİTE • Dingil Yükü: 27.000 kg</w:t>
            </w:r>
          </w:p>
        </w:tc>
      </w:tr>
    </w:tbl>
    <w:p>
      <w:pPr>
        <w:pStyle w:val="Heading2"/>
      </w:pPr>
      <w:r>
        <w:t>1.14 Paslanmaz Çelik Tanker - Tehlikesiz Madde</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K.STC.M 32 / 1 - 10 / 24</w:t>
            </w:r>
          </w:p>
        </w:tc>
        <w:tc>
          <w:tcPr>
            <w:tcW w:type="dxa" w:w="4860"/>
          </w:tcPr>
          <w:p>
            <w:r>
              <w:rPr>
                <w:rFonts w:ascii="Calibri" w:hAnsi="Calibri"/>
                <w:color w:val="667784"/>
                <w:sz w:val="16"/>
              </w:rPr>
              <w:t>Dış Uzunluk (L): 10.895 mm • Hacim: 32 m³ Brüt hacim • Boş Ağırlık ±%3: 6.380 kg • Toplam Ağırlık: 39.000 kg • *TEKNİK KAPASİTE</w:t>
            </w:r>
          </w:p>
        </w:tc>
      </w:tr>
    </w:tbl>
    <w:p>
      <w:pPr>
        <w:pStyle w:val="Heading2"/>
      </w:pPr>
      <w:r>
        <w:t>1.15 Rollover Eğitim Tankeri</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Rollover Eğitim Tankeri Semi Treyler</w:t>
            </w:r>
          </w:p>
        </w:tc>
        <w:tc>
          <w:tcPr>
            <w:tcW w:type="dxa" w:w="4860"/>
          </w:tcPr>
          <w:p>
            <w:r>
              <w:rPr>
                <w:rFonts w:ascii="Calibri" w:hAnsi="Calibri"/>
                <w:color w:val="667784"/>
                <w:sz w:val="16"/>
              </w:rPr>
              <w:t>Bu ürün için teknik özellik bilgisi verilmemiştir.</w:t>
            </w:r>
          </w:p>
        </w:tc>
      </w:tr>
    </w:tbl>
    <w:p>
      <w:pPr>
        <w:pStyle w:val="Heading2"/>
      </w:pPr>
      <w:r>
        <w:t>1.16 Silindirik Tanker</w:t>
      </w:r>
    </w:p>
    <w:p>
      <w:pPr>
        <w:pStyle w:val="SourceNote"/>
      </w:pPr>
      <w:r>
        <w:rPr>
          <w:b/>
        </w:rPr>
        <w:t xml:space="preserve">Üreticiler: </w:t>
      </w:r>
      <w:r>
        <w:t>OKT Trailer</w:t>
      </w:r>
    </w:p>
    <w:p>
      <w:pPr>
        <w:pStyle w:val="SourceNote"/>
      </w:pPr>
      <w:r>
        <w:rPr>
          <w:b/>
        </w:rPr>
        <w:t xml:space="preserve">Diğer kullanılan adlar: </w:t>
      </w:r>
      <w:r>
        <w:t>Silindirik Tanker Kamyon Üstü; Silindirik Tanker Semi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Silindirik Tanker Kamyon Üstü</w:t>
            </w:r>
          </w:p>
        </w:tc>
        <w:tc>
          <w:tcPr>
            <w:tcW w:type="dxa" w:w="4860"/>
          </w:tcPr>
          <w:p>
            <w:r>
              <w:rPr>
                <w:rFonts w:ascii="Calibri" w:hAnsi="Calibri"/>
                <w:color w:val="667784"/>
                <w:sz w:val="16"/>
              </w:rPr>
              <w:t>Genişlik: max. 2.550 mm. • Yükseklik: max. 3.500 mm. * • Boş Ağırlık: 1.700 ~ 3.500 kg. * • *Kapasite • Geometrik Hacim: 6.000 ~ 26.000 l. *</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Silindirik Tanker Semi Treyler</w:t>
            </w:r>
          </w:p>
        </w:tc>
        <w:tc>
          <w:tcPr>
            <w:tcW w:type="dxa" w:w="4860"/>
          </w:tcPr>
          <w:p>
            <w:r>
              <w:rPr>
                <w:rFonts w:ascii="Calibri" w:hAnsi="Calibri"/>
                <w:color w:val="667784"/>
                <w:sz w:val="16"/>
              </w:rPr>
              <w:t>Genişlik: max. 2.550 mm. • Yükseklik: max. 3.800 mm. * • Boş Ağırlık: 8.000 ~ 9.750 kg. * • *Kapasite • Geometrik Hacim: 28.000 ~ 40.500 l. *</w:t>
            </w:r>
          </w:p>
        </w:tc>
      </w:tr>
    </w:tbl>
    <w:p>
      <w:pPr>
        <w:pStyle w:val="Heading2"/>
      </w:pPr>
      <w:r>
        <w:t>1.17 Su Tankeri</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Su Tankeri Semi Treyler</w:t>
            </w:r>
          </w:p>
        </w:tc>
        <w:tc>
          <w:tcPr>
            <w:tcW w:type="dxa" w:w="4860"/>
          </w:tcPr>
          <w:p>
            <w:r>
              <w:rPr>
                <w:rFonts w:ascii="Calibri" w:hAnsi="Calibri"/>
                <w:color w:val="667784"/>
                <w:sz w:val="16"/>
              </w:rPr>
              <w:t>Genişlik: max. 2.550 mm. • Yükseklik: max 3.800 mm * • Boş Ağırlık: 7.250 ~ 8.800 kg * • *Kapasite • Geometrik Hacim: 26.000 ~ 36.000 l *</w:t>
            </w:r>
          </w:p>
        </w:tc>
      </w:tr>
    </w:tbl>
    <w:p>
      <w:pPr>
        <w:pStyle w:val="Heading2"/>
      </w:pPr>
      <w:r>
        <w:t>1.18 Süt Tankeri Şasisi</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Süt Tankeri Şasesi</w:t>
            </w:r>
          </w:p>
        </w:tc>
        <w:tc>
          <w:tcPr>
            <w:tcW w:type="dxa" w:w="4860"/>
          </w:tcPr>
          <w:p>
            <w:r>
              <w:rPr>
                <w:rFonts w:ascii="Calibri" w:hAnsi="Calibri"/>
                <w:color w:val="667784"/>
                <w:sz w:val="16"/>
              </w:rPr>
              <w:t>3x9 veya 3x12 ton kapasiteli kampanalı, 70 tek kat makaslı, hava süspansiyonlu yerli dingil seti.</w:t>
            </w:r>
          </w:p>
        </w:tc>
      </w:tr>
    </w:tbl>
    <w:p>
      <w:pPr>
        <w:pStyle w:val="Heading2"/>
      </w:pPr>
      <w:r>
        <w:t>1.19 Vakum Tanker</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Vakum Tanker Semi Treyler</w:t>
            </w:r>
          </w:p>
        </w:tc>
        <w:tc>
          <w:tcPr>
            <w:tcW w:type="dxa" w:w="4860"/>
          </w:tcPr>
          <w:p>
            <w:r>
              <w:rPr>
                <w:rFonts w:ascii="Calibri" w:hAnsi="Calibri"/>
                <w:color w:val="667784"/>
                <w:sz w:val="16"/>
              </w:rPr>
              <w:t>Genişlik: max. 2.550 mm. • Yükseklik: max. 3.800 mm. * • Boş Ağırlık: 7.200 ~ 9.750 kg * • *Kapasite • Geometrik Hacim: 28.000 ~ 30.000 l. *</w:t>
            </w:r>
          </w:p>
        </w:tc>
      </w:tr>
    </w:tbl>
    <w:p>
      <w:pPr>
        <w:pStyle w:val="Heading1"/>
        <w:spacing w:before="280" w:after="100"/>
        <w:ind w:left="115"/>
        <w:shd w:fill="2E5E7E"/>
      </w:pPr>
      <w:r>
        <w:rPr>
          <w:rFonts w:ascii="Calibri" w:hAnsi="Calibri"/>
          <w:b/>
          <w:color w:val="FFFFFF"/>
          <w:sz w:val="32"/>
        </w:rPr>
        <w:t>2. Silobas</w:t>
      </w:r>
    </w:p>
    <w:p>
      <w:pPr>
        <w:pStyle w:val="SourceNote"/>
        <w:spacing w:after="160"/>
      </w:pPr>
      <w:r>
        <w:t>10 tekil ürün  |  30 firma/model varyantı</w:t>
      </w:r>
    </w:p>
    <w:p>
      <w:pPr>
        <w:pStyle w:val="Heading2"/>
      </w:pPr>
      <w:r>
        <w:t>2.1 Damperli Silobas</w:t>
      </w:r>
    </w:p>
    <w:p>
      <w:pPr>
        <w:pStyle w:val="SourceNote"/>
      </w:pPr>
      <w:r>
        <w:rPr>
          <w:b/>
        </w:rPr>
        <w:t xml:space="preserve">Üreticiler: </w:t>
      </w:r>
      <w:r>
        <w:t>Barlas Tanker, Güvenmak, OKT Trailer, Tırsan Treyler</w:t>
      </w:r>
    </w:p>
    <w:p>
      <w:pPr>
        <w:pStyle w:val="SourceNote"/>
      </w:pPr>
      <w:r>
        <w:rPr>
          <w:b/>
        </w:rPr>
        <w:t xml:space="preserve">Diğer kullanılan adlar: </w:t>
      </w:r>
      <w:r>
        <w:t>Damper Tipi Silobas; Damperli Silo; Damperli Silobas Semi Treyler; Damperli Silobas Tanker; Dampersiz Silo</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Barlas Tanker</w:t>
            </w:r>
          </w:p>
        </w:tc>
        <w:tc>
          <w:tcPr>
            <w:tcW w:type="dxa" w:w="2700"/>
          </w:tcPr>
          <w:p>
            <w:r>
              <w:rPr>
                <w:rFonts w:ascii="Calibri" w:hAnsi="Calibri"/>
                <w:color w:val="111111"/>
                <w:sz w:val="16"/>
              </w:rPr>
              <w:t>Damperli Silobas Tanker</w:t>
            </w:r>
          </w:p>
        </w:tc>
        <w:tc>
          <w:tcPr>
            <w:tcW w:type="dxa" w:w="4860"/>
          </w:tcPr>
          <w:p>
            <w:r>
              <w:rPr>
                <w:rFonts w:ascii="Calibri" w:hAnsi="Calibri"/>
                <w:color w:val="667784"/>
                <w:sz w:val="16"/>
              </w:rPr>
              <w:t>Silobas Kapasitesi ( Hacimsel ): • Hacimsel olarak müşteri siparişine göre 28-50m³ arasında üretim yapılır. • Çalışma Basıncı: • Silobasın çalışma basıncı 2 bar, test basıncı 3 bar olarak gerçekleşmektedir. • 3 x 9 Ton taşıma kapasiteli kampanalı veya diskli dingil sistemi kullanılmaktadır.</w:t>
            </w:r>
          </w:p>
        </w:tc>
      </w:tr>
      <w:tr>
        <w:tc>
          <w:tcPr>
            <w:tcW w:type="dxa" w:w="1800"/>
          </w:tcPr>
          <w:p>
            <w:r>
              <w:rPr>
                <w:rFonts w:ascii="Calibri" w:hAnsi="Calibri"/>
                <w:color w:val="111111"/>
                <w:sz w:val="16"/>
              </w:rPr>
              <w:t>Güvenmak</w:t>
            </w:r>
          </w:p>
        </w:tc>
        <w:tc>
          <w:tcPr>
            <w:tcW w:type="dxa" w:w="2700"/>
          </w:tcPr>
          <w:p>
            <w:r>
              <w:rPr>
                <w:rFonts w:ascii="Calibri" w:hAnsi="Calibri"/>
                <w:color w:val="111111"/>
                <w:sz w:val="16"/>
              </w:rPr>
              <w:t>Damper Tipi Silobas</w:t>
            </w:r>
          </w:p>
        </w:tc>
        <w:tc>
          <w:tcPr>
            <w:tcW w:type="dxa" w:w="4860"/>
          </w:tcPr>
          <w:p>
            <w:r>
              <w:rPr>
                <w:rFonts w:ascii="Calibri" w:hAnsi="Calibri"/>
                <w:color w:val="667784"/>
                <w:sz w:val="16"/>
              </w:rPr>
              <w:t>*Açıklama • *Kapasite • *Uzunluk • *Genişlik • *Yükseklik</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Damperli Silobas Semi Treyler</w:t>
            </w:r>
          </w:p>
        </w:tc>
        <w:tc>
          <w:tcPr>
            <w:tcW w:type="dxa" w:w="4860"/>
          </w:tcPr>
          <w:p>
            <w:r>
              <w:rPr>
                <w:rFonts w:ascii="Calibri" w:hAnsi="Calibri"/>
                <w:color w:val="667784"/>
                <w:sz w:val="16"/>
              </w:rPr>
              <w:t>Genişlik: max. 2.550 mm • Yükseklik: max. 4.000 mm * • Boş Ağırlık: 5.800 ~ 8.350 kg * • *Kapasite • Geometrik Hacim: 40 – 45 – 50 – 60 – 87 m³</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K.SSK 40 / 3 - 10 / 24</w:t>
            </w:r>
          </w:p>
        </w:tc>
        <w:tc>
          <w:tcPr>
            <w:tcW w:type="dxa" w:w="4860"/>
          </w:tcPr>
          <w:p>
            <w:r>
              <w:rPr>
                <w:rFonts w:ascii="Calibri" w:hAnsi="Calibri"/>
                <w:color w:val="667784"/>
                <w:sz w:val="16"/>
              </w:rPr>
              <w:t>Dış Uzunluk (L): 9.260 mm • Hacim: 40,0 m3 • Boş Ağırlık ±%3: 5.220 kg • Test Basıncı (+h Bar): 3,0 Bar • *TEKNİK KAPASİTE</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K.SSK 60 / 5 - 10 / 24</w:t>
            </w:r>
          </w:p>
        </w:tc>
        <w:tc>
          <w:tcPr>
            <w:tcW w:type="dxa" w:w="4860"/>
          </w:tcPr>
          <w:p>
            <w:r>
              <w:rPr>
                <w:rFonts w:ascii="Calibri" w:hAnsi="Calibri"/>
                <w:color w:val="667784"/>
                <w:sz w:val="16"/>
              </w:rPr>
              <w:t>Dış Uzunluk (L): 12.875 mm • Hacim: 60,0 m3 • Boş Ağırlık ±%3: 6.250 kg • Test Basıncı (+h Bar): 3,0 Bar • *TEKNİK KAPASİTE</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K.SSK 90 / 8 - 10 / 24</w:t>
            </w:r>
          </w:p>
        </w:tc>
        <w:tc>
          <w:tcPr>
            <w:tcW w:type="dxa" w:w="4860"/>
          </w:tcPr>
          <w:p>
            <w:r>
              <w:rPr>
                <w:rFonts w:ascii="Calibri" w:hAnsi="Calibri"/>
                <w:color w:val="667784"/>
                <w:sz w:val="16"/>
              </w:rPr>
              <w:t>Dış Uzunluk (L): 14.000 mm • Hacim: 90,0 m3 • Boş Ağırlık ±%3: 8.700 kg • Test Basıncı (+h Bar): 3,0 Bar • *TEKNİK KAPASİTE</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K.SSL 35 / 2 - 10 / 24</w:t>
            </w:r>
          </w:p>
        </w:tc>
        <w:tc>
          <w:tcPr>
            <w:tcW w:type="dxa" w:w="4860"/>
          </w:tcPr>
          <w:p>
            <w:r>
              <w:rPr>
                <w:rFonts w:ascii="Calibri" w:hAnsi="Calibri"/>
                <w:color w:val="667784"/>
                <w:sz w:val="16"/>
              </w:rPr>
              <w:t>Kaynakta özet teknik değer belirtilmemiştir.</w:t>
            </w:r>
          </w:p>
        </w:tc>
      </w:tr>
    </w:tbl>
    <w:p>
      <w:pPr>
        <w:pStyle w:val="Heading2"/>
      </w:pPr>
      <w:r>
        <w:t>2.2 Kamyon Üstü Silobas</w:t>
      </w:r>
    </w:p>
    <w:p>
      <w:pPr>
        <w:pStyle w:val="SourceNote"/>
      </w:pPr>
      <w:r>
        <w:rPr>
          <w:b/>
        </w:rPr>
        <w:t xml:space="preserve">Üreticiler: </w:t>
      </w:r>
      <w:r>
        <w:t>Nursan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Kamyonüstü Silobas</w:t>
            </w:r>
          </w:p>
        </w:tc>
        <w:tc>
          <w:tcPr>
            <w:tcW w:type="dxa" w:w="4860"/>
          </w:tcPr>
          <w:p>
            <w:r>
              <w:rPr>
                <w:rFonts w:ascii="Calibri" w:hAnsi="Calibri"/>
                <w:color w:val="667784"/>
                <w:sz w:val="16"/>
              </w:rPr>
              <w:t>Teknik özellikleri belirtilmemiştir.</w:t>
            </w:r>
          </w:p>
        </w:tc>
      </w:tr>
    </w:tbl>
    <w:p>
      <w:pPr>
        <w:pStyle w:val="Heading2"/>
      </w:pPr>
      <w:r>
        <w:t>2.3 Sıvı Gübre Silobası</w:t>
      </w:r>
    </w:p>
    <w:p>
      <w:pPr>
        <w:pStyle w:val="SourceNote"/>
      </w:pPr>
      <w:r>
        <w:rPr>
          <w:b/>
        </w:rPr>
        <w:t xml:space="preserve">Üreticiler: </w:t>
      </w:r>
      <w:r>
        <w:t>Güvenmak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Güvenmak</w:t>
            </w:r>
          </w:p>
        </w:tc>
        <w:tc>
          <w:tcPr>
            <w:tcW w:type="dxa" w:w="2700"/>
          </w:tcPr>
          <w:p>
            <w:r>
              <w:rPr>
                <w:rFonts w:ascii="Calibri" w:hAnsi="Calibri"/>
                <w:color w:val="111111"/>
                <w:sz w:val="16"/>
              </w:rPr>
              <w:t>Sıvı Gübre Silobas</w:t>
            </w:r>
          </w:p>
        </w:tc>
        <w:tc>
          <w:tcPr>
            <w:tcW w:type="dxa" w:w="4860"/>
          </w:tcPr>
          <w:p>
            <w:r>
              <w:rPr>
                <w:rFonts w:ascii="Calibri" w:hAnsi="Calibri"/>
                <w:color w:val="667784"/>
                <w:sz w:val="16"/>
              </w:rPr>
              <w:t>*Açıklama • *Kapasite • *Uzunluk • *Genişlik • *Yükseklik</w:t>
            </w:r>
          </w:p>
        </w:tc>
      </w:tr>
    </w:tbl>
    <w:p>
      <w:pPr>
        <w:pStyle w:val="Heading2"/>
      </w:pPr>
      <w:r>
        <w:t>2.4 Un ve Gıda Silobası</w:t>
      </w:r>
    </w:p>
    <w:p>
      <w:pPr>
        <w:pStyle w:val="SourceNote"/>
      </w:pPr>
      <w:r>
        <w:rPr>
          <w:b/>
        </w:rPr>
        <w:t xml:space="preserve">Üreticiler: </w:t>
      </w:r>
      <w:r>
        <w:t>Güvenmak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Güvenmak</w:t>
            </w:r>
          </w:p>
        </w:tc>
        <w:tc>
          <w:tcPr>
            <w:tcW w:type="dxa" w:w="2700"/>
          </w:tcPr>
          <w:p>
            <w:r>
              <w:rPr>
                <w:rFonts w:ascii="Calibri" w:hAnsi="Calibri"/>
                <w:color w:val="111111"/>
                <w:sz w:val="16"/>
              </w:rPr>
              <w:t>Un Silobası</w:t>
            </w:r>
          </w:p>
        </w:tc>
        <w:tc>
          <w:tcPr>
            <w:tcW w:type="dxa" w:w="4860"/>
          </w:tcPr>
          <w:p>
            <w:r>
              <w:rPr>
                <w:rFonts w:ascii="Calibri" w:hAnsi="Calibri"/>
                <w:color w:val="667784"/>
                <w:sz w:val="16"/>
              </w:rPr>
              <w:t>*Açıklama • Un sektörüne özel tasarlanmış, yüksek kapasiteli ve güvenilir silobas çözümü. • *Kapasite • *Uzunluk • *Genişlik</w:t>
            </w:r>
          </w:p>
        </w:tc>
      </w:tr>
    </w:tbl>
    <w:p>
      <w:pPr>
        <w:pStyle w:val="Heading2"/>
      </w:pPr>
      <w:r>
        <w:t>2.5 V Tipi Buğday Silobası</w:t>
      </w:r>
    </w:p>
    <w:p>
      <w:pPr>
        <w:pStyle w:val="SourceNote"/>
      </w:pPr>
      <w:r>
        <w:rPr>
          <w:b/>
        </w:rPr>
        <w:t xml:space="preserve">Üreticiler: </w:t>
      </w:r>
      <w:r>
        <w:t>Nursan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V Tipi Buğday Silobası</w:t>
            </w:r>
          </w:p>
        </w:tc>
        <w:tc>
          <w:tcPr>
            <w:tcW w:type="dxa" w:w="4860"/>
          </w:tcPr>
          <w:p>
            <w:r>
              <w:rPr>
                <w:rFonts w:ascii="Calibri" w:hAnsi="Calibri"/>
                <w:color w:val="667784"/>
                <w:sz w:val="16"/>
              </w:rPr>
              <w:t>3x12 tonluk taşıma kapasiteli dingil • 25 ton kaldırma kapasiteli, 50 ton taşıma kapasiteli çift devirli mekanik ayak sistemi • Kapasite</w:t>
            </w:r>
          </w:p>
        </w:tc>
      </w:tr>
    </w:tbl>
    <w:p>
      <w:pPr>
        <w:pStyle w:val="Heading2"/>
      </w:pPr>
      <w:r>
        <w:t>2.6 V Tipi Silobas</w:t>
      </w:r>
    </w:p>
    <w:p>
      <w:pPr>
        <w:pStyle w:val="SourceNote"/>
      </w:pPr>
      <w:r>
        <w:rPr>
          <w:b/>
        </w:rPr>
        <w:t xml:space="preserve">Üreticiler: </w:t>
      </w:r>
      <w:r>
        <w:t>Güvenmak, Nursan Trailer, OKT Trailer, Seymak</w:t>
      </w:r>
    </w:p>
    <w:p>
      <w:pPr>
        <w:pStyle w:val="SourceNote"/>
      </w:pPr>
      <w:r>
        <w:rPr>
          <w:b/>
        </w:rPr>
        <w:t xml:space="preserve">Diğer kullanılan adlar: </w:t>
      </w:r>
      <w:r>
        <w:t>V Tipi Alüminyum Çimento Silobası; V Tipi Silobas; V Tipi Yatay Silobas Semi Treyler; V Tipi Çelik Çimento Silobası; V-Tipi Silobas</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Güvenmak</w:t>
            </w:r>
          </w:p>
        </w:tc>
        <w:tc>
          <w:tcPr>
            <w:tcW w:type="dxa" w:w="2700"/>
          </w:tcPr>
          <w:p>
            <w:r>
              <w:rPr>
                <w:rFonts w:ascii="Calibri" w:hAnsi="Calibri"/>
                <w:color w:val="111111"/>
                <w:sz w:val="16"/>
              </w:rPr>
              <w:t>V-Tipi Silobas</w:t>
            </w:r>
          </w:p>
        </w:tc>
        <w:tc>
          <w:tcPr>
            <w:tcW w:type="dxa" w:w="4860"/>
          </w:tcPr>
          <w:p>
            <w:r>
              <w:rPr>
                <w:rFonts w:ascii="Calibri" w:hAnsi="Calibri"/>
                <w:color w:val="667784"/>
                <w:sz w:val="16"/>
              </w:rPr>
              <w:t>*Açıklama • En çok tercih edilen klasik V tasarımı ile geniş kapasite seçenekleri sunan silobas. • *Kapasite • *Uzunluk • *Genişlik</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V Tipi Alüminyum Çimento Silobası</w:t>
            </w:r>
          </w:p>
        </w:tc>
        <w:tc>
          <w:tcPr>
            <w:tcW w:type="dxa" w:w="4860"/>
          </w:tcPr>
          <w:p>
            <w:r>
              <w:rPr>
                <w:rFonts w:ascii="Calibri" w:hAnsi="Calibri"/>
                <w:color w:val="667784"/>
                <w:sz w:val="16"/>
              </w:rPr>
              <w:t>Teknik özellikleri belirtilmemiştir.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V Tipi Çelik Çimento Silobası</w:t>
            </w:r>
          </w:p>
        </w:tc>
        <w:tc>
          <w:tcPr>
            <w:tcW w:type="dxa" w:w="4860"/>
          </w:tcPr>
          <w:p>
            <w:r>
              <w:rPr>
                <w:rFonts w:ascii="Calibri" w:hAnsi="Calibri"/>
                <w:color w:val="667784"/>
                <w:sz w:val="16"/>
              </w:rPr>
              <w:t>Kazanda tek kapamalı test basıncına dayanıklı 450 mm çapında menhol kapaklar bulunmaktadır. • Çalışma Basıncı: 2 bar • Test Basıncı : 2.6 bar • 3x12 tonluk taşıma kapasiteli dingil • 25 ton kaldırma kapasiteli, 50 ton taşıma kapasiteli çift devirli mekanik ayak sistemi</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V Tipi Yatay Silobas Semi Treyler</w:t>
            </w:r>
          </w:p>
        </w:tc>
        <w:tc>
          <w:tcPr>
            <w:tcW w:type="dxa" w:w="4860"/>
          </w:tcPr>
          <w:p>
            <w:r>
              <w:rPr>
                <w:rFonts w:ascii="Calibri" w:hAnsi="Calibri"/>
                <w:color w:val="667784"/>
                <w:sz w:val="16"/>
              </w:rPr>
              <w:t>Genişlik: max. 2.550 mm • Yükseklik: max. 3.850 mm * • Boş Ağırlık: 6.700 ~ 8.000 kg * • *Kapasite • Geometrik Hacim: 30 - 34 - 37 m³ *</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V Tipi Silobas</w:t>
            </w:r>
          </w:p>
        </w:tc>
        <w:tc>
          <w:tcPr>
            <w:tcW w:type="dxa" w:w="4860"/>
          </w:tcPr>
          <w:p>
            <w:r>
              <w:rPr>
                <w:rFonts w:ascii="Calibri" w:hAnsi="Calibri"/>
                <w:color w:val="667784"/>
                <w:sz w:val="16"/>
              </w:rPr>
              <w:t>3x9 veya 3x12 ton kapasiteli kampanalı, 70 tek kat makaslı, hava süspansiyonlu yerli dingil seti.</w:t>
            </w:r>
          </w:p>
        </w:tc>
      </w:tr>
    </w:tbl>
    <w:p>
      <w:pPr>
        <w:pStyle w:val="Heading2"/>
      </w:pPr>
      <w:r>
        <w:t>2.7 V Tipi Un ve Gıda Silobası</w:t>
      </w:r>
    </w:p>
    <w:p>
      <w:pPr>
        <w:pStyle w:val="SourceNote"/>
      </w:pPr>
      <w:r>
        <w:rPr>
          <w:b/>
        </w:rPr>
        <w:t xml:space="preserve">Üreticiler: </w:t>
      </w:r>
      <w:r>
        <w:t>Barlas Tanker, Nursan Trailer</w:t>
      </w:r>
    </w:p>
    <w:p>
      <w:pPr>
        <w:pStyle w:val="SourceNote"/>
      </w:pPr>
      <w:r>
        <w:rPr>
          <w:b/>
        </w:rPr>
        <w:t xml:space="preserve">Diğer kullanılan adlar: </w:t>
      </w:r>
      <w:r>
        <w:t>V Tipi Silobas Tanker; V Tipi Un ve Gıda Silobası</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Barlas Tanker</w:t>
            </w:r>
          </w:p>
        </w:tc>
        <w:tc>
          <w:tcPr>
            <w:tcW w:type="dxa" w:w="2700"/>
          </w:tcPr>
          <w:p>
            <w:r>
              <w:rPr>
                <w:rFonts w:ascii="Calibri" w:hAnsi="Calibri"/>
                <w:color w:val="111111"/>
                <w:sz w:val="16"/>
              </w:rPr>
              <w:t>V Tipi Silobas Tanker</w:t>
            </w:r>
          </w:p>
        </w:tc>
        <w:tc>
          <w:tcPr>
            <w:tcW w:type="dxa" w:w="4860"/>
          </w:tcPr>
          <w:p>
            <w:r>
              <w:rPr>
                <w:rFonts w:ascii="Calibri" w:hAnsi="Calibri"/>
                <w:color w:val="667784"/>
                <w:sz w:val="16"/>
              </w:rPr>
              <w:t>Silobas Kapasitesi (Hacim): 20 m³ - 60 m³ • Genişlik: 2400 mm - 2550 mm • Toplam Yükseklik: 3600 mm - 4000 mm • Ayaklar: 2 X 24 ton kapasiteli çift devirli mekanik ayak. • Dorse Kapasitesi: 3 dingili için 25,500 kg (Maksimum yüklü ağırlığı)</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V Tipi Un ve Gıda Silobası</w:t>
            </w:r>
          </w:p>
        </w:tc>
        <w:tc>
          <w:tcPr>
            <w:tcW w:type="dxa" w:w="4860"/>
          </w:tcPr>
          <w:p>
            <w:r>
              <w:rPr>
                <w:rFonts w:ascii="Calibri" w:hAnsi="Calibri"/>
                <w:color w:val="667784"/>
                <w:sz w:val="16"/>
              </w:rPr>
              <w:t>Paslanmaz Krom Nikel sacdan imal edilmiş kazanda, 4” özel imal tam geçiş kapasiteli havalı vana, tek kapamalı test basıncına dayanıklı 450 mm çapında menhol kapaklar bulunmaktadır. • Çalışma Basıncı: 2 bar • Test Basıncı : 2.6 bar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V Tipi Un ve Gıda Silobası</w:t>
            </w:r>
          </w:p>
        </w:tc>
        <w:tc>
          <w:tcPr>
            <w:tcW w:type="dxa" w:w="4860"/>
          </w:tcPr>
          <w:p>
            <w:r>
              <w:rPr>
                <w:rFonts w:ascii="Calibri" w:hAnsi="Calibri"/>
                <w:color w:val="667784"/>
                <w:sz w:val="16"/>
              </w:rPr>
              <w:t>Kazanda tek kapamalı test basıncına dayanıklı 450 mm çapında menhol kapaklar bulunmaktadır. • Çalışma Basıncı: 2 bar • Test Basıncı : 2.6 bar</w:t>
            </w:r>
          </w:p>
        </w:tc>
      </w:tr>
    </w:tbl>
    <w:p>
      <w:pPr>
        <w:pStyle w:val="Heading2"/>
      </w:pPr>
      <w:r>
        <w:t>2.8 Vakumlu Silobas</w:t>
      </w:r>
    </w:p>
    <w:p>
      <w:pPr>
        <w:pStyle w:val="SourceNote"/>
      </w:pPr>
      <w:r>
        <w:rPr>
          <w:b/>
        </w:rPr>
        <w:t xml:space="preserve">Üreticiler: </w:t>
      </w:r>
      <w:r>
        <w:t>Güvenmak, Nursan Trailer</w:t>
      </w:r>
    </w:p>
    <w:p>
      <w:pPr>
        <w:pStyle w:val="SourceNote"/>
      </w:pPr>
      <w:r>
        <w:rPr>
          <w:b/>
        </w:rPr>
        <w:t xml:space="preserve">Diğer kullanılan adlar: </w:t>
      </w:r>
      <w:r>
        <w:t>Vakum Silobas; Vakumlu Silobas</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Güvenmak</w:t>
            </w:r>
          </w:p>
        </w:tc>
        <w:tc>
          <w:tcPr>
            <w:tcW w:type="dxa" w:w="2700"/>
          </w:tcPr>
          <w:p>
            <w:r>
              <w:rPr>
                <w:rFonts w:ascii="Calibri" w:hAnsi="Calibri"/>
                <w:color w:val="111111"/>
                <w:sz w:val="16"/>
              </w:rPr>
              <w:t>Vakum Silobas</w:t>
            </w:r>
          </w:p>
        </w:tc>
        <w:tc>
          <w:tcPr>
            <w:tcW w:type="dxa" w:w="4860"/>
          </w:tcPr>
          <w:p>
            <w:r>
              <w:rPr>
                <w:rFonts w:ascii="Calibri" w:hAnsi="Calibri"/>
                <w:color w:val="667784"/>
                <w:sz w:val="16"/>
              </w:rPr>
              <w:t>*Açıklama • *Kapasite • *Uzunluk • *Genişlik • *Yükseklik</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Vakumlu Silobas</w:t>
            </w:r>
          </w:p>
        </w:tc>
        <w:tc>
          <w:tcPr>
            <w:tcW w:type="dxa" w:w="4860"/>
          </w:tcPr>
          <w:p>
            <w:r>
              <w:rPr>
                <w:rFonts w:ascii="Calibri" w:hAnsi="Calibri"/>
                <w:color w:val="667784"/>
                <w:sz w:val="16"/>
              </w:rPr>
              <w:t>Teknik özellikleri belirtilmemiştir.</w:t>
            </w:r>
          </w:p>
        </w:tc>
      </w:tr>
    </w:tbl>
    <w:p>
      <w:pPr>
        <w:pStyle w:val="Heading2"/>
      </w:pPr>
      <w:r>
        <w:t>2.9 W Tipi (Milenyum) Silobas</w:t>
      </w:r>
    </w:p>
    <w:p>
      <w:pPr>
        <w:pStyle w:val="SourceNote"/>
      </w:pPr>
      <w:r>
        <w:rPr>
          <w:b/>
        </w:rPr>
        <w:t xml:space="preserve">Üreticiler: </w:t>
      </w:r>
      <w:r>
        <w:t>Barlas Tanker, Güvenmak, Nursan Trailer, OKT Trailer, Seymak</w:t>
      </w:r>
    </w:p>
    <w:p>
      <w:pPr>
        <w:pStyle w:val="SourceNote"/>
      </w:pPr>
      <w:r>
        <w:rPr>
          <w:b/>
        </w:rPr>
        <w:t xml:space="preserve">Diğer kullanılan adlar: </w:t>
      </w:r>
      <w:r>
        <w:t>Milenyum Silobas; W Tipi Alüminyum Silobas; W Tipi Silobas Dorse; W Tipi Yatay Silobas Semi Treyler; W Tipi Çelik Silobas; W-Tipi (Milenyum) Silobas</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Barlas Tanker</w:t>
            </w:r>
          </w:p>
        </w:tc>
        <w:tc>
          <w:tcPr>
            <w:tcW w:type="dxa" w:w="2700"/>
          </w:tcPr>
          <w:p>
            <w:r>
              <w:rPr>
                <w:rFonts w:ascii="Calibri" w:hAnsi="Calibri"/>
                <w:color w:val="111111"/>
                <w:sz w:val="16"/>
              </w:rPr>
              <w:t>W Tipi Silobas Dorse</w:t>
            </w:r>
          </w:p>
        </w:tc>
        <w:tc>
          <w:tcPr>
            <w:tcW w:type="dxa" w:w="4860"/>
          </w:tcPr>
          <w:p>
            <w:r>
              <w:rPr>
                <w:rFonts w:ascii="Calibri" w:hAnsi="Calibri"/>
                <w:color w:val="667784"/>
                <w:sz w:val="16"/>
              </w:rPr>
              <w:t>Silobas Kapasitesi ( Hacimsel ): 35 m3 • Toplam Yükseklik: 3600 mm - 4000 mm • Dorse Kapasitesi​: 3 dingil için 25.500 Kg (Maksimum yüklü ağırlık) • Boşaltım Sistemi: Bekomsan Marka Esinti 102 Model, ( İki kafa kompresör )</w:t>
            </w:r>
          </w:p>
        </w:tc>
      </w:tr>
      <w:tr>
        <w:tc>
          <w:tcPr>
            <w:tcW w:type="dxa" w:w="1800"/>
          </w:tcPr>
          <w:p>
            <w:r>
              <w:rPr>
                <w:rFonts w:ascii="Calibri" w:hAnsi="Calibri"/>
                <w:color w:val="111111"/>
                <w:sz w:val="16"/>
              </w:rPr>
              <w:t>Güvenmak</w:t>
            </w:r>
          </w:p>
        </w:tc>
        <w:tc>
          <w:tcPr>
            <w:tcW w:type="dxa" w:w="2700"/>
          </w:tcPr>
          <w:p>
            <w:r>
              <w:rPr>
                <w:rFonts w:ascii="Calibri" w:hAnsi="Calibri"/>
                <w:color w:val="111111"/>
                <w:sz w:val="16"/>
              </w:rPr>
              <w:t>W-Tipi (Milenyum) Silobas</w:t>
            </w:r>
          </w:p>
        </w:tc>
        <w:tc>
          <w:tcPr>
            <w:tcW w:type="dxa" w:w="4860"/>
          </w:tcPr>
          <w:p>
            <w:r>
              <w:rPr>
                <w:rFonts w:ascii="Calibri" w:hAnsi="Calibri"/>
                <w:color w:val="667784"/>
                <w:sz w:val="16"/>
              </w:rPr>
              <w:t>*Açıklama • *Kapasite • *Uzunluk • *Genişlik • *Yükseklik</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W Tipi Alüminyum Silobas</w:t>
            </w:r>
          </w:p>
        </w:tc>
        <w:tc>
          <w:tcPr>
            <w:tcW w:type="dxa" w:w="4860"/>
          </w:tcPr>
          <w:p>
            <w:r>
              <w:rPr>
                <w:rFonts w:ascii="Calibri" w:hAnsi="Calibri"/>
                <w:color w:val="667784"/>
                <w:sz w:val="16"/>
              </w:rPr>
              <w:t>Alüminyum saçtan imal edilmiş kazanda, 4” özel imal tam geçiş kapasiteli havalı çimento vanası, tek kapamalı test basıncına dayanıklı 450 mm çapında menhol kapaklar bulunmaktadır. • Çalışma Basıncı: 2 bar • Test Basıncı : 3 bar • 3x9 tonluk taşıma kapasiteli disk dingil • 25 ton kaldırma kapasiteli, 50 ton taşıma kapasiteli çift devirli mekanik ayak sistemi</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W Tipi Çelik Silobas</w:t>
            </w:r>
          </w:p>
        </w:tc>
        <w:tc>
          <w:tcPr>
            <w:tcW w:type="dxa" w:w="4860"/>
          </w:tcPr>
          <w:p>
            <w:r>
              <w:rPr>
                <w:rFonts w:ascii="Calibri" w:hAnsi="Calibri"/>
                <w:color w:val="667784"/>
                <w:sz w:val="16"/>
              </w:rPr>
              <w:t>Çelik sacdan imal edilmiş kazanda, 4” özel imal tam geçiş kapasiteli havalı çimento vanası, tek kapamalı test basıncına dayanıklı 450 mm çapında menhol kapaklar bulunmaktadır. • Çalışma Basıncı: 2 bar • Test Basıncı : 3 bar • 3x12 tonluk taşıma kapasiteli dingil • 25 ton kaldırma kapasiteli, 50 ton taşıma kapasiteli çift devirli mekanik ayak sistemi</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W Tipi Yatay Silobas Semi Treyler</w:t>
            </w:r>
          </w:p>
        </w:tc>
        <w:tc>
          <w:tcPr>
            <w:tcW w:type="dxa" w:w="4860"/>
          </w:tcPr>
          <w:p>
            <w:r>
              <w:rPr>
                <w:rFonts w:ascii="Calibri" w:hAnsi="Calibri"/>
                <w:color w:val="667784"/>
                <w:sz w:val="16"/>
              </w:rPr>
              <w:t>Genişlik: max. 2.550 mm • Yükseklik: max. 3.850 mm * • Boş Ağırlık: 4.300 ~ 8.350 kg * • *Kapasite • Geometrik Hacim: 31 – 34 – 37 – 40 – 50 – 56 – 60 m³ *</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Milenyum Silobas</w:t>
            </w:r>
          </w:p>
        </w:tc>
        <w:tc>
          <w:tcPr>
            <w:tcW w:type="dxa" w:w="4860"/>
          </w:tcPr>
          <w:p>
            <w:r>
              <w:rPr>
                <w:rFonts w:ascii="Calibri" w:hAnsi="Calibri"/>
                <w:color w:val="667784"/>
                <w:sz w:val="16"/>
              </w:rPr>
              <w:t>Kaynakta özet teknik değer belirtilmemiştir.</w:t>
            </w:r>
          </w:p>
        </w:tc>
      </w:tr>
    </w:tbl>
    <w:p>
      <w:pPr>
        <w:pStyle w:val="Heading2"/>
      </w:pPr>
      <w:r>
        <w:t>2.10 Yem Silobası</w:t>
      </w:r>
    </w:p>
    <w:p>
      <w:pPr>
        <w:pStyle w:val="SourceNote"/>
      </w:pPr>
      <w:r>
        <w:rPr>
          <w:b/>
        </w:rPr>
        <w:t xml:space="preserve">Üreticiler: </w:t>
      </w:r>
      <w:r>
        <w:t>Töke Makina</w:t>
      </w:r>
    </w:p>
    <w:p>
      <w:pPr>
        <w:pStyle w:val="SourceNote"/>
      </w:pPr>
      <w:r>
        <w:rPr>
          <w:b/>
        </w:rPr>
        <w:t xml:space="preserve">Diğer kullanılan adlar: </w:t>
      </w:r>
      <w:r>
        <w:t>Dorse Üzeri Yem Silobası; Kamyon Üzeri Yem Silobası; Römork Üzeri Yem Silobası</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Töke Makina</w:t>
            </w:r>
          </w:p>
        </w:tc>
        <w:tc>
          <w:tcPr>
            <w:tcW w:type="dxa" w:w="2700"/>
          </w:tcPr>
          <w:p>
            <w:r>
              <w:rPr>
                <w:rFonts w:ascii="Calibri" w:hAnsi="Calibri"/>
                <w:color w:val="111111"/>
                <w:sz w:val="16"/>
              </w:rPr>
              <w:t>Dorse Üzeri Yem Silobası</w:t>
            </w:r>
          </w:p>
        </w:tc>
        <w:tc>
          <w:tcPr>
            <w:tcW w:type="dxa" w:w="4860"/>
          </w:tcPr>
          <w:p>
            <w:r>
              <w:rPr>
                <w:rFonts w:ascii="Calibri" w:hAnsi="Calibri"/>
                <w:color w:val="667784"/>
                <w:sz w:val="16"/>
              </w:rPr>
              <w:t>*Genişlik : max. 2.550 mm • *Yükseklik : max. 3.950 mm • Kapasite • *Geometrik Hacim : 40 - 50 m³ • *Taşıyacağı Ürünler : Tavuk yemi, Palet yem, Kepek, Mısır, Arpa, Buğday, Yem gibi dökme taneli tahıllar ve toz gıdalar vb.</w:t>
            </w:r>
          </w:p>
        </w:tc>
      </w:tr>
      <w:tr>
        <w:tc>
          <w:tcPr>
            <w:tcW w:type="dxa" w:w="1800"/>
          </w:tcPr>
          <w:p>
            <w:r>
              <w:rPr>
                <w:rFonts w:ascii="Calibri" w:hAnsi="Calibri"/>
                <w:color w:val="111111"/>
                <w:sz w:val="16"/>
              </w:rPr>
              <w:t>Töke Makina</w:t>
            </w:r>
          </w:p>
        </w:tc>
        <w:tc>
          <w:tcPr>
            <w:tcW w:type="dxa" w:w="2700"/>
          </w:tcPr>
          <w:p>
            <w:r>
              <w:rPr>
                <w:rFonts w:ascii="Calibri" w:hAnsi="Calibri"/>
                <w:color w:val="111111"/>
                <w:sz w:val="16"/>
              </w:rPr>
              <w:t>Kamyon Üzeri Yem Silobası</w:t>
            </w:r>
          </w:p>
        </w:tc>
        <w:tc>
          <w:tcPr>
            <w:tcW w:type="dxa" w:w="4860"/>
          </w:tcPr>
          <w:p>
            <w:r>
              <w:rPr>
                <w:rFonts w:ascii="Calibri" w:hAnsi="Calibri"/>
                <w:color w:val="667784"/>
                <w:sz w:val="16"/>
              </w:rPr>
              <w:t>*Genişlik : max. 2.550 mm • *Yükseklik : max. 3.950 mm • Kapasite • *Geometrik Hacim : 22 - 35 m³ • *Taşıyacağı Ürünler : Tavuk yemi, Palet yem, Kepek, Mısır, Arpa, Buğday, Yem gibi dökme taneli tahıllar ve toz gıdalar vb.</w:t>
            </w:r>
          </w:p>
        </w:tc>
      </w:tr>
      <w:tr>
        <w:tc>
          <w:tcPr>
            <w:tcW w:type="dxa" w:w="1800"/>
          </w:tcPr>
          <w:p>
            <w:r>
              <w:rPr>
                <w:rFonts w:ascii="Calibri" w:hAnsi="Calibri"/>
                <w:color w:val="111111"/>
                <w:sz w:val="16"/>
              </w:rPr>
              <w:t>Töke Makina</w:t>
            </w:r>
          </w:p>
        </w:tc>
        <w:tc>
          <w:tcPr>
            <w:tcW w:type="dxa" w:w="2700"/>
          </w:tcPr>
          <w:p>
            <w:r>
              <w:rPr>
                <w:rFonts w:ascii="Calibri" w:hAnsi="Calibri"/>
                <w:color w:val="111111"/>
                <w:sz w:val="16"/>
              </w:rPr>
              <w:t>Römork Üzeri Yem Silobası</w:t>
            </w:r>
          </w:p>
        </w:tc>
        <w:tc>
          <w:tcPr>
            <w:tcW w:type="dxa" w:w="4860"/>
          </w:tcPr>
          <w:p>
            <w:r>
              <w:rPr>
                <w:rFonts w:ascii="Calibri" w:hAnsi="Calibri"/>
                <w:color w:val="667784"/>
                <w:sz w:val="16"/>
              </w:rPr>
              <w:t>*Genişlik : max. 2.550 mm • *Yükseklik : max. 3.950 mm • Kapasite • *Geometrik Hacim : 8 - 18 m³ • *Taşıyacağı Ürünler : Tavuk yemi, Palet yem, Kepek, Mısır, Arpa, Buğday, Yem gibi dökme taneli tahıllar ve toz gıdalar vb.</w:t>
            </w:r>
          </w:p>
        </w:tc>
      </w:tr>
    </w:tbl>
    <w:p>
      <w:pPr>
        <w:pStyle w:val="Heading1"/>
        <w:spacing w:before="280" w:after="100"/>
        <w:ind w:left="115"/>
        <w:shd w:fill="2E5E7E"/>
      </w:pPr>
      <w:r>
        <w:rPr>
          <w:rFonts w:ascii="Calibri" w:hAnsi="Calibri"/>
          <w:b/>
          <w:color w:val="FFFFFF"/>
          <w:sz w:val="32"/>
        </w:rPr>
        <w:t>3. Damper</w:t>
      </w:r>
    </w:p>
    <w:p>
      <w:pPr>
        <w:pStyle w:val="SourceNote"/>
        <w:spacing w:after="160"/>
      </w:pPr>
      <w:r>
        <w:t>11 tekil ürün  |  24 firma/model varyantı</w:t>
      </w:r>
    </w:p>
    <w:p>
      <w:pPr>
        <w:pStyle w:val="Heading2"/>
      </w:pPr>
      <w:r>
        <w:t>3.1 Akordiyon Hububat Tipi Damper</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Akordiyon Hububat Tipi Damper</w:t>
            </w:r>
          </w:p>
        </w:tc>
        <w:tc>
          <w:tcPr>
            <w:tcW w:type="dxa" w:w="4860"/>
          </w:tcPr>
          <w:p>
            <w:r>
              <w:rPr>
                <w:rFonts w:ascii="Calibri" w:hAnsi="Calibri"/>
                <w:color w:val="667784"/>
                <w:sz w:val="16"/>
              </w:rPr>
              <w:t>Kaynakta özet teknik değer belirtilmemiştir.</w:t>
            </w:r>
          </w:p>
        </w:tc>
      </w:tr>
    </w:tbl>
    <w:p>
      <w:pPr>
        <w:pStyle w:val="Heading2"/>
      </w:pPr>
      <w:r>
        <w:t>3.2 Damper</w:t>
      </w:r>
    </w:p>
    <w:p>
      <w:pPr>
        <w:pStyle w:val="SourceNote"/>
      </w:pPr>
      <w:r>
        <w:rPr>
          <w:b/>
        </w:rPr>
        <w:t xml:space="preserve">Üreticiler: </w:t>
      </w:r>
      <w:r>
        <w:t>Tırsan Treyler</w:t>
      </w:r>
    </w:p>
    <w:p>
      <w:pPr>
        <w:pStyle w:val="SourceNote"/>
      </w:pPr>
      <w:r>
        <w:rPr>
          <w:b/>
        </w:rPr>
        <w:t xml:space="preserve">Diğer kullanılan adlar: </w:t>
      </w:r>
      <w:r>
        <w:t>T.SKS B / 22 - 12 / 27; T.SKS BF / 22 - 12 / 27; T.SKS BS / 22 - 12 / 27</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T.SKS BS / 22 - 12 / 27</w:t>
            </w:r>
          </w:p>
        </w:tc>
        <w:tc>
          <w:tcPr>
            <w:tcW w:type="dxa" w:w="4860"/>
          </w:tcPr>
          <w:p>
            <w:r>
              <w:rPr>
                <w:rFonts w:ascii="Calibri" w:hAnsi="Calibri"/>
                <w:color w:val="667784"/>
                <w:sz w:val="16"/>
              </w:rPr>
              <w:t>Hacim: 22,0 m³ • Dış Uzunluk (L): 8.550 mm • İç Genişlik (IW): 2.360 mm • Teknik Kapasite • Dingil Yükü: 27.000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T.SKS B / 22 - 12 / 27</w:t>
            </w:r>
          </w:p>
        </w:tc>
        <w:tc>
          <w:tcPr>
            <w:tcW w:type="dxa" w:w="4860"/>
          </w:tcPr>
          <w:p>
            <w:r>
              <w:rPr>
                <w:rFonts w:ascii="Calibri" w:hAnsi="Calibri"/>
                <w:color w:val="667784"/>
                <w:sz w:val="16"/>
              </w:rPr>
              <w:t>Teknik özellikleri 1.1 T.SKS BS / 22 - 12 / 27 modeli ile aynıdır. • Boş Ağırlık ±%3: 5.950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T.SKS BF / 22 - 12 / 27</w:t>
            </w:r>
          </w:p>
        </w:tc>
        <w:tc>
          <w:tcPr>
            <w:tcW w:type="dxa" w:w="4860"/>
          </w:tcPr>
          <w:p>
            <w:r>
              <w:rPr>
                <w:rFonts w:ascii="Calibri" w:hAnsi="Calibri"/>
                <w:color w:val="667784"/>
                <w:sz w:val="16"/>
              </w:rPr>
              <w:t>Teknik özellikleri 1.1 T.SKS BS / 22 - 12 / 27 modeli ile aynıdır. • Boş Ağırlık ±%3: 6.600 kg</w:t>
            </w:r>
          </w:p>
        </w:tc>
      </w:tr>
    </w:tbl>
    <w:p>
      <w:pPr>
        <w:pStyle w:val="Heading2"/>
      </w:pPr>
      <w:r>
        <w:t>3.3 Havuz / Küvet Damper</w:t>
      </w:r>
    </w:p>
    <w:p>
      <w:pPr>
        <w:pStyle w:val="SourceNote"/>
      </w:pPr>
      <w:r>
        <w:rPr>
          <w:b/>
        </w:rPr>
        <w:t xml:space="preserve">Üreticiler: </w:t>
      </w:r>
      <w:r>
        <w:t>Nursan Trailer, Seymak</w:t>
      </w:r>
    </w:p>
    <w:p>
      <w:pPr>
        <w:pStyle w:val="SourceNote"/>
      </w:pPr>
      <w:r>
        <w:rPr>
          <w:b/>
        </w:rPr>
        <w:t xml:space="preserve">Diğer kullanılan adlar: </w:t>
      </w:r>
      <w:r>
        <w:t>18m³ Havuz Damper; 22m³ Havuz Damper; 24m³ Havuz Damper; 26m³ Havuz Damper; 28m³ Havuz Damper; 30m³ Havuz Damper; Havuz Damper; Küvet (Havuz) Damper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Havuz Damper</w:t>
            </w:r>
          </w:p>
        </w:tc>
        <w:tc>
          <w:tcPr>
            <w:tcW w:type="dxa" w:w="4860"/>
          </w:tcPr>
          <w:p>
            <w:r>
              <w:rPr>
                <w:rFonts w:ascii="Calibri" w:hAnsi="Calibri"/>
                <w:color w:val="667784"/>
                <w:sz w:val="16"/>
              </w:rPr>
              <w:t>3x12 tonluk taşıma kapasiteli dingil • 25 ton kaldırma kapasiteli, 50 ton taşıma kapasiteli çift devirli mekanik ayak sistemi • Kapasite</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18m³ Havuz Damper</w:t>
            </w:r>
          </w:p>
        </w:tc>
        <w:tc>
          <w:tcPr>
            <w:tcW w:type="dxa" w:w="4860"/>
          </w:tcPr>
          <w:p>
            <w:r>
              <w:rPr>
                <w:rFonts w:ascii="Calibri" w:hAnsi="Calibri"/>
                <w:color w:val="667784"/>
                <w:sz w:val="16"/>
              </w:rPr>
              <w:t>3x9 ton kapasiteli kampanalı, 70 tek kat makaslı, hava süspansiyonlu yerli dingil seti.</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22m³ Havuz Damper</w:t>
            </w:r>
          </w:p>
        </w:tc>
        <w:tc>
          <w:tcPr>
            <w:tcW w:type="dxa" w:w="4860"/>
          </w:tcPr>
          <w:p>
            <w:r>
              <w:rPr>
                <w:rFonts w:ascii="Calibri" w:hAnsi="Calibri"/>
                <w:color w:val="667784"/>
                <w:sz w:val="16"/>
              </w:rPr>
              <w:t>Kaynakta özet teknik değer belirtilmemiştir.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24m³ Havuz Damper</w:t>
            </w:r>
          </w:p>
        </w:tc>
        <w:tc>
          <w:tcPr>
            <w:tcW w:type="dxa" w:w="4860"/>
          </w:tcPr>
          <w:p>
            <w:r>
              <w:rPr>
                <w:rFonts w:ascii="Calibri" w:hAnsi="Calibri"/>
                <w:color w:val="667784"/>
                <w:sz w:val="16"/>
              </w:rPr>
              <w:t>Kaynakta özet teknik değer belirtilmemiştir.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26m³ Havuz Damper</w:t>
            </w:r>
          </w:p>
        </w:tc>
        <w:tc>
          <w:tcPr>
            <w:tcW w:type="dxa" w:w="4860"/>
          </w:tcPr>
          <w:p>
            <w:r>
              <w:rPr>
                <w:rFonts w:ascii="Calibri" w:hAnsi="Calibri"/>
                <w:color w:val="667784"/>
                <w:sz w:val="16"/>
              </w:rPr>
              <w:t>Kaynakta özet teknik değer belirtilmemiştir.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28m³ Havuz Damper</w:t>
            </w:r>
          </w:p>
        </w:tc>
        <w:tc>
          <w:tcPr>
            <w:tcW w:type="dxa" w:w="4860"/>
          </w:tcPr>
          <w:p>
            <w:r>
              <w:rPr>
                <w:rFonts w:ascii="Calibri" w:hAnsi="Calibri"/>
                <w:color w:val="667784"/>
                <w:sz w:val="16"/>
              </w:rPr>
              <w:t>Kaynakta özet teknik değer belirtilmemiştir.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30m³ Havuz Damper</w:t>
            </w:r>
          </w:p>
        </w:tc>
        <w:tc>
          <w:tcPr>
            <w:tcW w:type="dxa" w:w="4860"/>
          </w:tcPr>
          <w:p>
            <w:r>
              <w:rPr>
                <w:rFonts w:ascii="Calibri" w:hAnsi="Calibri"/>
                <w:color w:val="667784"/>
                <w:sz w:val="16"/>
              </w:rPr>
              <w:t>*Not: 22m³, 24m³, 26m³, 28m³ ve 30m³ Havuz Damper ürünlerinin teknik özellikleri 18m³ Havuz Damper ile aynıdır. Ürünler arasındaki temel fark hacim (m³) kapasitesidir.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Küvet (Havuz) Damper</w:t>
            </w:r>
          </w:p>
        </w:tc>
        <w:tc>
          <w:tcPr>
            <w:tcW w:type="dxa" w:w="4860"/>
          </w:tcPr>
          <w:p>
            <w:r>
              <w:rPr>
                <w:rFonts w:ascii="Calibri" w:hAnsi="Calibri"/>
                <w:color w:val="667784"/>
                <w:sz w:val="16"/>
              </w:rPr>
              <w:t>Minimum 45° kaldırma açısını sağlayacak uygun kapasitede yerli marka teleskobik piston</w:t>
            </w:r>
          </w:p>
        </w:tc>
      </w:tr>
    </w:tbl>
    <w:p>
      <w:pPr>
        <w:pStyle w:val="Heading2"/>
      </w:pPr>
      <w:r>
        <w:t>3.4 Hurda Tipi Damper</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Hurda Tipi Damper</w:t>
            </w:r>
          </w:p>
        </w:tc>
        <w:tc>
          <w:tcPr>
            <w:tcW w:type="dxa" w:w="4860"/>
          </w:tcPr>
          <w:p>
            <w:r>
              <w:rPr>
                <w:rFonts w:ascii="Calibri" w:hAnsi="Calibri"/>
                <w:color w:val="667784"/>
                <w:sz w:val="16"/>
              </w:rPr>
              <w:t>Kaynakta özet teknik değer belirtilmemiştir.</w:t>
            </w:r>
          </w:p>
        </w:tc>
      </w:tr>
    </w:tbl>
    <w:p>
      <w:pPr>
        <w:pStyle w:val="Heading2"/>
      </w:pPr>
      <w:r>
        <w:t>3.5 Kamyon Üstü Damper</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Kamyon Üstü Damper</w:t>
            </w:r>
          </w:p>
        </w:tc>
        <w:tc>
          <w:tcPr>
            <w:tcW w:type="dxa" w:w="4860"/>
          </w:tcPr>
          <w:p>
            <w:r>
              <w:rPr>
                <w:rFonts w:ascii="Calibri" w:hAnsi="Calibri"/>
                <w:color w:val="667784"/>
                <w:sz w:val="16"/>
              </w:rPr>
              <w:t>Genişlik: 2.550 mm • Yükseklik: 3.020 mm • Boş Ağırlık: 6.200 ~ 8500 kg. ± %5 (Seçilen donanıma göre farklılık gösterir) • *Kapasite • Taşıyacağı Ürünler: Agrega ve hafriyat türü, katı fazda tüm dökme yükler</w:t>
            </w:r>
          </w:p>
        </w:tc>
      </w:tr>
    </w:tbl>
    <w:p>
      <w:pPr>
        <w:pStyle w:val="Heading2"/>
      </w:pPr>
      <w:r>
        <w:t>3.6 Kapaklı Damper</w:t>
      </w:r>
    </w:p>
    <w:p>
      <w:pPr>
        <w:pStyle w:val="SourceNote"/>
      </w:pPr>
      <w:r>
        <w:rPr>
          <w:b/>
        </w:rPr>
        <w:t xml:space="preserve">Üreticiler: </w:t>
      </w:r>
      <w:r>
        <w:t>Seymak</w:t>
      </w:r>
    </w:p>
    <w:p>
      <w:pPr>
        <w:pStyle w:val="SourceNote"/>
      </w:pPr>
      <w:r>
        <w:rPr>
          <w:b/>
        </w:rPr>
        <w:t xml:space="preserve">Diğer kullanılan adlar: </w:t>
      </w:r>
      <w:r>
        <w:t>8.30 Kapaklı Damper; 8.60 Kapaklı Damper; Kapaklı Damper; Yana Açılır Kapaklı Damper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8.30 Kapaklı Damper</w:t>
            </w:r>
          </w:p>
        </w:tc>
        <w:tc>
          <w:tcPr>
            <w:tcW w:type="dxa" w:w="4860"/>
          </w:tcPr>
          <w:p>
            <w:r>
              <w:rPr>
                <w:rFonts w:ascii="Calibri" w:hAnsi="Calibri"/>
                <w:color w:val="667784"/>
                <w:sz w:val="16"/>
              </w:rPr>
              <w:t>3x9 ton kapasiteli kampanalı, 70 tek kat makaslı, hava süspansiyonlu yerli dingil seti.</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Yana Açılır Kapaklı Damper</w:t>
            </w:r>
          </w:p>
        </w:tc>
        <w:tc>
          <w:tcPr>
            <w:tcW w:type="dxa" w:w="4860"/>
          </w:tcPr>
          <w:p>
            <w:r>
              <w:rPr>
                <w:rFonts w:ascii="Calibri" w:hAnsi="Calibri"/>
                <w:color w:val="667784"/>
                <w:sz w:val="16"/>
              </w:rPr>
              <w:t>3x9 ton kapasiteli kampanalı, 70 tek kat makaslı, hava süspansiyonlu yerli dingil seti.</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8.60 Kapaklı Damper</w:t>
            </w:r>
          </w:p>
        </w:tc>
        <w:tc>
          <w:tcPr>
            <w:tcW w:type="dxa" w:w="4860"/>
          </w:tcPr>
          <w:p>
            <w:r>
              <w:rPr>
                <w:rFonts w:ascii="Calibri" w:hAnsi="Calibri"/>
                <w:color w:val="667784"/>
                <w:sz w:val="16"/>
              </w:rPr>
              <w:t>3x9 ton kapasiteli kampanalı, 70 tek kat makaslı, hava süspansiyonlu yerli dingil seti.</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Kapaklı Damper</w:t>
            </w:r>
          </w:p>
        </w:tc>
        <w:tc>
          <w:tcPr>
            <w:tcW w:type="dxa" w:w="4860"/>
          </w:tcPr>
          <w:p>
            <w:r>
              <w:rPr>
                <w:rFonts w:ascii="Calibri" w:hAnsi="Calibri"/>
                <w:color w:val="667784"/>
                <w:sz w:val="16"/>
              </w:rPr>
              <w:t>Yüksek mukavemetli, aşınmaya ve darbelere dayanıklı ithal saclar kullanılarak üretilir.</w:t>
            </w:r>
          </w:p>
        </w:tc>
      </w:tr>
    </w:tbl>
    <w:p>
      <w:pPr>
        <w:pStyle w:val="Heading2"/>
      </w:pPr>
      <w:r>
        <w:t>3.7 Kaya Tipi Damper</w:t>
      </w:r>
    </w:p>
    <w:p>
      <w:pPr>
        <w:pStyle w:val="SourceNote"/>
      </w:pPr>
      <w:r>
        <w:rPr>
          <w:b/>
        </w:rPr>
        <w:t xml:space="preserve">Üreticiler: </w:t>
      </w:r>
      <w:r>
        <w:t>Nursan Trailer, Seymak</w:t>
      </w:r>
    </w:p>
    <w:p>
      <w:pPr>
        <w:pStyle w:val="SourceNote"/>
      </w:pPr>
      <w:r>
        <w:rPr>
          <w:b/>
        </w:rPr>
        <w:t xml:space="preserve">Diğer kullanılan adlar: </w:t>
      </w:r>
      <w:r>
        <w:t>Kaya Damper; Kaya Tipi Damper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Kaya Damper</w:t>
            </w:r>
          </w:p>
        </w:tc>
        <w:tc>
          <w:tcPr>
            <w:tcW w:type="dxa" w:w="4860"/>
          </w:tcPr>
          <w:p>
            <w:r>
              <w:rPr>
                <w:rFonts w:ascii="Calibri" w:hAnsi="Calibri"/>
                <w:color w:val="667784"/>
                <w:sz w:val="16"/>
              </w:rPr>
              <w:t>3x12 tonluk taşıma kapasiteli dingil • 25 ton kaldırma kapasiteli, 50 ton taşıma kapasiteli çift devirli mekanik ayak sistemi • Kapasite</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Kaya Tipi Damper</w:t>
            </w:r>
          </w:p>
        </w:tc>
        <w:tc>
          <w:tcPr>
            <w:tcW w:type="dxa" w:w="4860"/>
          </w:tcPr>
          <w:p>
            <w:r>
              <w:rPr>
                <w:rFonts w:ascii="Calibri" w:hAnsi="Calibri"/>
                <w:color w:val="667784"/>
                <w:sz w:val="16"/>
              </w:rPr>
              <w:t>35 - 70 m³ arasında hacimlerde ve 3/2 ile 10/8 kalınlıklarda yüksek mukavemetli, aşınmaya ve darbelere dayanıklı ithal saclar kullanılarak üretilmektedir. • 3x9 ton kapasiteli kampanalı, 70 tek kat makaslı, hava süspansiyonlu yerli dingil seti.</w:t>
            </w:r>
          </w:p>
        </w:tc>
      </w:tr>
    </w:tbl>
    <w:p>
      <w:pPr>
        <w:pStyle w:val="Heading2"/>
      </w:pPr>
      <w:r>
        <w:t>3.8 Multi Sistem Damper</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Multi Sistem Damper Semi Treyler</w:t>
            </w:r>
          </w:p>
        </w:tc>
        <w:tc>
          <w:tcPr>
            <w:tcW w:type="dxa" w:w="4860"/>
          </w:tcPr>
          <w:p>
            <w:r>
              <w:rPr>
                <w:rFonts w:ascii="Calibri" w:hAnsi="Calibri"/>
                <w:color w:val="667784"/>
                <w:sz w:val="16"/>
              </w:rPr>
              <w:t>Genişlik: max. 2.550 mm • Yükseklik: max. 3.150 mm • Boş Ağırlık: 8000 kg. ± %5 • *Kapasite • Taşıyacağı Ürünler: Agrega ve hafriyat türü, katı fazda tüm dökme yükler ve torbalı/paletli yükler</w:t>
            </w:r>
          </w:p>
        </w:tc>
      </w:tr>
    </w:tbl>
    <w:p>
      <w:pPr>
        <w:pStyle w:val="Heading2"/>
      </w:pPr>
      <w:r>
        <w:t>3.9 Panel Tip Damper</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Panel Tip Damper Semi Treyler</w:t>
            </w:r>
          </w:p>
        </w:tc>
        <w:tc>
          <w:tcPr>
            <w:tcW w:type="dxa" w:w="4860"/>
          </w:tcPr>
          <w:p>
            <w:r>
              <w:rPr>
                <w:rFonts w:ascii="Calibri" w:hAnsi="Calibri"/>
                <w:color w:val="667784"/>
                <w:sz w:val="16"/>
              </w:rPr>
              <w:t>Genişlik: max. 2.550 mm • Yükseklik: max. 3.500 mm • Boş Ağırlık: 7000 kg. ± %5 • *Kapasite • Taşıyacağı Ürünler: Tarımsal, Hayvan Yemi vb. türde, katı fazda tüm dökme yükler ve torbalı/paletli yükler</w:t>
            </w:r>
          </w:p>
        </w:tc>
      </w:tr>
    </w:tbl>
    <w:p>
      <w:pPr>
        <w:pStyle w:val="Heading2"/>
      </w:pPr>
      <w:r>
        <w:t>3.10 Yana Devirmeli Damper</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Yana Devirmeli Damper</w:t>
            </w:r>
          </w:p>
        </w:tc>
        <w:tc>
          <w:tcPr>
            <w:tcW w:type="dxa" w:w="4860"/>
          </w:tcPr>
          <w:p>
            <w:r>
              <w:rPr>
                <w:rFonts w:ascii="Calibri" w:hAnsi="Calibri"/>
                <w:color w:val="667784"/>
                <w:sz w:val="16"/>
              </w:rPr>
              <w:t>3x9 ton kapasiteli kampanalı, 70 tek kat makaslı, hava süspansiyonlu yerli dingil seti.</w:t>
            </w:r>
          </w:p>
        </w:tc>
      </w:tr>
    </w:tbl>
    <w:p>
      <w:pPr>
        <w:pStyle w:val="Heading2"/>
      </w:pPr>
      <w:r>
        <w:t>3.11 Yarım Boru Damper</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Yarım Boru Damper Semi Treyler</w:t>
            </w:r>
          </w:p>
        </w:tc>
        <w:tc>
          <w:tcPr>
            <w:tcW w:type="dxa" w:w="4860"/>
          </w:tcPr>
          <w:p>
            <w:r>
              <w:rPr>
                <w:rFonts w:ascii="Calibri" w:hAnsi="Calibri"/>
                <w:color w:val="667784"/>
                <w:sz w:val="16"/>
              </w:rPr>
              <w:t>Genişlik: max. 2.550 mm • Yükseklik: max. 3.020 mm • Boş Ağırlık: 6.200 ~ 8500 kg. ± %5 • *Kapasite • Taşıyacağı Ürünler: Agrega ve hafriyat türü, katı fazda tüm dökme yükler</w:t>
            </w:r>
          </w:p>
        </w:tc>
      </w:tr>
    </w:tbl>
    <w:p>
      <w:pPr>
        <w:pStyle w:val="Heading1"/>
        <w:spacing w:before="280" w:after="100"/>
        <w:ind w:left="115"/>
        <w:shd w:fill="2E5E7E"/>
      </w:pPr>
      <w:r>
        <w:rPr>
          <w:rFonts w:ascii="Calibri" w:hAnsi="Calibri"/>
          <w:b/>
          <w:color w:val="FFFFFF"/>
          <w:sz w:val="32"/>
        </w:rPr>
        <w:t>4. Perdeli ve Tenteli</w:t>
      </w:r>
    </w:p>
    <w:p>
      <w:pPr>
        <w:pStyle w:val="SourceNote"/>
        <w:spacing w:after="160"/>
      </w:pPr>
      <w:r>
        <w:t>6 tekil ürün  |  15 firma/model varyantı</w:t>
      </w:r>
    </w:p>
    <w:p>
      <w:pPr>
        <w:pStyle w:val="Heading2"/>
      </w:pPr>
      <w:r>
        <w:t>4.1 Multi Ride</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T.SCS NG MR / 90 - 12 / 27</w:t>
            </w:r>
          </w:p>
        </w:tc>
        <w:tc>
          <w:tcPr>
            <w:tcW w:type="dxa" w:w="4860"/>
          </w:tcPr>
          <w:p>
            <w:r>
              <w:rPr>
                <w:rFonts w:ascii="Calibri" w:hAnsi="Calibri"/>
                <w:color w:val="667784"/>
                <w:sz w:val="16"/>
              </w:rPr>
              <w:t>Model: T.SCS NG MR / 90 - 12 / 27 • Dış Uzunluk (L) 13.680 mm • İç Uzunluk (Il) 13.610 mm • İç Genişlik (IW) 2.474 mm • Teknik Kapasite</w:t>
            </w:r>
          </w:p>
        </w:tc>
      </w:tr>
    </w:tbl>
    <w:p>
      <w:pPr>
        <w:pStyle w:val="Heading2"/>
      </w:pPr>
      <w:r>
        <w:t>4.2 Perdeli Swap Body</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K.SWAU.C+ / 45</w:t>
            </w:r>
          </w:p>
        </w:tc>
        <w:tc>
          <w:tcPr>
            <w:tcW w:type="dxa" w:w="4860"/>
          </w:tcPr>
          <w:p>
            <w:r>
              <w:rPr>
                <w:rFonts w:ascii="Calibri" w:hAnsi="Calibri"/>
                <w:color w:val="667784"/>
                <w:sz w:val="16"/>
              </w:rPr>
              <w:t>Dış Uzunluk (L): 13.715 mm • İç Uzunluk (Il): 13.610 mm • İç Genişlik (IW): 2.480 mm • Boş Ağırlık ±%3: 4.820 kg (+-%3) • Yükseklik Kodu: C64</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K.SWAU.CL / 45</w:t>
            </w:r>
          </w:p>
        </w:tc>
        <w:tc>
          <w:tcPr>
            <w:tcW w:type="dxa" w:w="4860"/>
          </w:tcPr>
          <w:p>
            <w:r>
              <w:rPr>
                <w:rFonts w:ascii="Calibri" w:hAnsi="Calibri"/>
                <w:color w:val="667784"/>
                <w:sz w:val="16"/>
              </w:rPr>
              <w:t>Dış Uzunluk (L): 13.715 mm • İç Uzunluk (Il): 13.610 mm • İç Genişlik (IW): 2.480 mm • Boş Ağırlık ±%3: 3.900 kg • Yükseklik Kodu: C45</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K.SWAU.CC / 45</w:t>
            </w:r>
          </w:p>
        </w:tc>
        <w:tc>
          <w:tcPr>
            <w:tcW w:type="dxa" w:w="4860"/>
          </w:tcPr>
          <w:p>
            <w:r>
              <w:rPr>
                <w:rFonts w:ascii="Calibri" w:hAnsi="Calibri"/>
                <w:color w:val="667784"/>
                <w:sz w:val="16"/>
              </w:rPr>
              <w:t>Dış Uzunluk (L): 13.715 mm • İç Uzunluk (Il): 13.610 mm • İç Genişlik (IW): 2.480 mm • Boş Ağırlık ±%3: 4.820 kg (+-%3) • Yükseklik Kodu: C45</w:t>
            </w:r>
          </w:p>
        </w:tc>
      </w:tr>
    </w:tbl>
    <w:p>
      <w:pPr>
        <w:pStyle w:val="Heading2"/>
      </w:pPr>
      <w:r>
        <w:t>4.3 Perdeli ve Tenteli</w:t>
      </w:r>
    </w:p>
    <w:p>
      <w:pPr>
        <w:pStyle w:val="SourceNote"/>
      </w:pPr>
      <w:r>
        <w:rPr>
          <w:b/>
        </w:rPr>
        <w:t xml:space="preserve">Üreticiler: </w:t>
      </w:r>
      <w:r>
        <w:t>Tırsan Treyler</w:t>
      </w:r>
    </w:p>
    <w:p>
      <w:pPr>
        <w:pStyle w:val="SourceNote"/>
      </w:pPr>
      <w:r>
        <w:rPr>
          <w:b/>
        </w:rPr>
        <w:t xml:space="preserve">Diğer kullanılan adlar: </w:t>
      </w:r>
      <w:r>
        <w:t>T.SCC M / 125 - 12 / 27; T.SCC X+ / 125 - 12 / 27; T.SCD M / 90 - 12 / 27; T.SCD X+ / 90 - 12 / 27; T.SCL M / 150 - 12 / 27; T.SCL X+ / 150 - 12 / 27; T.SCS NG M / 90 - 12 / 27; T.SCS NG X+ / 90 - 12 / 27</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T.SCL X+ / 150 - 12 / 27</w:t>
            </w:r>
          </w:p>
        </w:tc>
        <w:tc>
          <w:tcPr>
            <w:tcW w:type="dxa" w:w="4860"/>
          </w:tcPr>
          <w:p>
            <w:r>
              <w:rPr>
                <w:rFonts w:ascii="Calibri" w:hAnsi="Calibri"/>
                <w:color w:val="667784"/>
                <w:sz w:val="16"/>
              </w:rPr>
              <w:t>Dış Uzunluk (L): 13.680 mm • İç Uzunluk (Il): 13.610 mm • İç Genişlik (IW): 2.480 mm • Boş Ağırlık ±%3: 6.480 kg • Teknik Kapasite</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T.SCL M / 150 - 12 / 27</w:t>
            </w:r>
          </w:p>
        </w:tc>
        <w:tc>
          <w:tcPr>
            <w:tcW w:type="dxa" w:w="4860"/>
          </w:tcPr>
          <w:p>
            <w:r>
              <w:rPr>
                <w:rFonts w:ascii="Calibri" w:hAnsi="Calibri"/>
                <w:color w:val="667784"/>
                <w:sz w:val="16"/>
              </w:rPr>
              <w:t>Dış Uzunluk (L): 13.680 mm • İç Uzunluk (Il): 13.610 mm • İç Genişlik (IW): 2.480 mm • Boş Ağırlık ±%3: 6.350 kg • Teknik Kapasite</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T.SCS NG M / 90 - 12 / 27</w:t>
            </w:r>
          </w:p>
        </w:tc>
        <w:tc>
          <w:tcPr>
            <w:tcW w:type="dxa" w:w="4860"/>
          </w:tcPr>
          <w:p>
            <w:r>
              <w:rPr>
                <w:rFonts w:ascii="Calibri" w:hAnsi="Calibri"/>
                <w:color w:val="667784"/>
                <w:sz w:val="16"/>
              </w:rPr>
              <w:t>Dış Uzunluk (L): 13.680 mm • İç Uzunluk (Il): 13.610 mm • İç Genişlik (IW): 2.474 mm • Teknik Kapasite • King Pin Kapasitesi: 12.000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T.SCS NG X+ / 90 - 12 / 27</w:t>
            </w:r>
          </w:p>
        </w:tc>
        <w:tc>
          <w:tcPr>
            <w:tcW w:type="dxa" w:w="4860"/>
          </w:tcPr>
          <w:p>
            <w:r>
              <w:rPr>
                <w:rFonts w:ascii="Calibri" w:hAnsi="Calibri"/>
                <w:color w:val="667784"/>
                <w:sz w:val="16"/>
              </w:rPr>
              <w:t>Dış Uzunluk (L): 13.680 mm • İç Uzunluk (Il): 13.610 mm • İç Genişlik (IW): 2.474 mm • Boş Ağırlık ±%3: 6.960 kg • Teknik Kapasite</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T.SCD M / 90 - 12 / 27</w:t>
            </w:r>
          </w:p>
        </w:tc>
        <w:tc>
          <w:tcPr>
            <w:tcW w:type="dxa" w:w="4860"/>
          </w:tcPr>
          <w:p>
            <w:r>
              <w:rPr>
                <w:rFonts w:ascii="Calibri" w:hAnsi="Calibri"/>
                <w:color w:val="667784"/>
                <w:sz w:val="16"/>
              </w:rPr>
              <w:t>Dış Uzunluk (L): 13.680 mm • İç Uzunluk (Il): 13.610 mm • İç Genişlik (IW): 2.480 mm • Boş Ağırlık ±%3: 7.680 kg • Teknik Kapasite</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T.SCD X+ / 90 - 12 / 27</w:t>
            </w:r>
          </w:p>
        </w:tc>
        <w:tc>
          <w:tcPr>
            <w:tcW w:type="dxa" w:w="4860"/>
          </w:tcPr>
          <w:p>
            <w:r>
              <w:rPr>
                <w:rFonts w:ascii="Calibri" w:hAnsi="Calibri"/>
                <w:color w:val="667784"/>
                <w:sz w:val="16"/>
              </w:rPr>
              <w:t>Dış Uzunluk (L): 13.680 mm • İç Uzunluk (Il): 13.610 mm • İç Genişlik (IW): 2.480 mm • Boş Ağırlık ±%3: 7.720 kg • Teknik Kapasite</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T.SCC M / 125 - 12 / 27</w:t>
            </w:r>
          </w:p>
        </w:tc>
        <w:tc>
          <w:tcPr>
            <w:tcW w:type="dxa" w:w="4860"/>
          </w:tcPr>
          <w:p>
            <w:r>
              <w:rPr>
                <w:rFonts w:ascii="Calibri" w:hAnsi="Calibri"/>
                <w:color w:val="667784"/>
                <w:sz w:val="16"/>
              </w:rPr>
              <w:t>Dış Uzunluk (L): 13.680 mm • İç Uzunluk (Il): 13.610 mm • İç Genişlik (IW): 2.480 mm • Teknik Kapasite • King Pin Kapasitesi: 12.000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T.SCC X+ / 125 - 12 / 27</w:t>
            </w:r>
          </w:p>
        </w:tc>
        <w:tc>
          <w:tcPr>
            <w:tcW w:type="dxa" w:w="4860"/>
          </w:tcPr>
          <w:p>
            <w:r>
              <w:rPr>
                <w:rFonts w:ascii="Calibri" w:hAnsi="Calibri"/>
                <w:color w:val="667784"/>
                <w:sz w:val="16"/>
              </w:rPr>
              <w:t>Dış Uzunluk (L): 13.680 mm • İç Uzunluk (Il): 13.610 mm • İç Genişlik (IW): 2.480 mm • Boş Ağırlık ±%3: 7.550 kg • Teknik Kapasite</w:t>
            </w:r>
          </w:p>
        </w:tc>
      </w:tr>
    </w:tbl>
    <w:p>
      <w:pPr>
        <w:pStyle w:val="Heading2"/>
      </w:pPr>
      <w:r>
        <w:t>4.4 Tenteli Dorse</w:t>
      </w:r>
    </w:p>
    <w:p>
      <w:pPr>
        <w:pStyle w:val="SourceNote"/>
      </w:pPr>
      <w:r>
        <w:rPr>
          <w:b/>
        </w:rPr>
        <w:t xml:space="preserve">Üreticiler: </w:t>
      </w:r>
      <w:r>
        <w:t>Nursan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Tenteli Dorse</w:t>
            </w:r>
          </w:p>
        </w:tc>
        <w:tc>
          <w:tcPr>
            <w:tcW w:type="dxa" w:w="4860"/>
          </w:tcPr>
          <w:p>
            <w:r>
              <w:rPr>
                <w:rFonts w:ascii="Calibri" w:hAnsi="Calibri"/>
                <w:color w:val="667784"/>
                <w:sz w:val="16"/>
              </w:rPr>
              <w:t>Teknik özellikleri belirtilmemiştir.</w:t>
            </w:r>
          </w:p>
        </w:tc>
      </w:tr>
    </w:tbl>
    <w:p>
      <w:pPr>
        <w:pStyle w:val="Heading2"/>
      </w:pPr>
      <w:r>
        <w:t>4.5 Tenteli Hafif</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Tenteli Hafif</w:t>
            </w:r>
          </w:p>
        </w:tc>
        <w:tc>
          <w:tcPr>
            <w:tcW w:type="dxa" w:w="4860"/>
          </w:tcPr>
          <w:p>
            <w:r>
              <w:rPr>
                <w:rFonts w:ascii="Calibri" w:hAnsi="Calibri"/>
                <w:color w:val="667784"/>
                <w:sz w:val="16"/>
              </w:rPr>
              <w:t>3x9 ton kapasiteli kampanalı, 70 tek kat makaslı, hava süspansiyonlu yerli dingil seti. • İç yükseklik seçenekleri için kolaylıkla ayarlanabilen kayar orta dikmeler</w:t>
            </w:r>
          </w:p>
        </w:tc>
      </w:tr>
    </w:tbl>
    <w:p>
      <w:pPr>
        <w:pStyle w:val="Heading2"/>
      </w:pPr>
      <w:r>
        <w:t>4.6 Tenteli Standart</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Tenteli Standart</w:t>
            </w:r>
          </w:p>
        </w:tc>
        <w:tc>
          <w:tcPr>
            <w:tcW w:type="dxa" w:w="4860"/>
          </w:tcPr>
          <w:p>
            <w:r>
              <w:rPr>
                <w:rFonts w:ascii="Calibri" w:hAnsi="Calibri"/>
                <w:color w:val="667784"/>
                <w:sz w:val="16"/>
              </w:rPr>
              <w:t>3x9 ton kapasiteli kampanalı, 70 tek kat makaslı, hava süspansiyonlu yerli dingil seti. • İç yükseklik seçenekleri için kolaylıkla ayarlanabilen kayar orta dikmeler • *Not: Mevcut teknik dokümanlara göre Tenteli Standart modeli ile Tenteli Hafif modeli arasında teknik içerik açısından herhangi bir farklılık tespit edilmemiştir.</w:t>
            </w:r>
          </w:p>
        </w:tc>
      </w:tr>
    </w:tbl>
    <w:p>
      <w:pPr>
        <w:pStyle w:val="Heading1"/>
        <w:spacing w:before="280" w:after="100"/>
        <w:ind w:left="115"/>
        <w:shd w:fill="2E5E7E"/>
      </w:pPr>
      <w:r>
        <w:rPr>
          <w:rFonts w:ascii="Calibri" w:hAnsi="Calibri"/>
          <w:b/>
          <w:color w:val="FFFFFF"/>
          <w:sz w:val="32"/>
        </w:rPr>
        <w:t>5. Frigorifik</w:t>
      </w:r>
    </w:p>
    <w:p>
      <w:pPr>
        <w:pStyle w:val="SourceNote"/>
        <w:spacing w:after="160"/>
      </w:pPr>
      <w:r>
        <w:t>1 tekil ürün  |  4 firma/model varyantı</w:t>
      </w:r>
    </w:p>
    <w:p>
      <w:pPr>
        <w:pStyle w:val="Heading2"/>
      </w:pPr>
      <w:r>
        <w:t>5.1 Frigorifik</w:t>
      </w:r>
    </w:p>
    <w:p>
      <w:pPr>
        <w:pStyle w:val="SourceNote"/>
      </w:pPr>
      <w:r>
        <w:rPr>
          <w:b/>
        </w:rPr>
        <w:t xml:space="preserve">Üreticiler: </w:t>
      </w:r>
      <w:r>
        <w:t>Tırsan Treyler</w:t>
      </w:r>
    </w:p>
    <w:p>
      <w:pPr>
        <w:pStyle w:val="SourceNote"/>
      </w:pPr>
      <w:r>
        <w:rPr>
          <w:b/>
        </w:rPr>
        <w:t xml:space="preserve">Diğer kullanılan adlar: </w:t>
      </w:r>
      <w:r>
        <w:t>T.SRI C / 10 - 12 / 27; T.SRI F / 10 - 12 / 27; T.SRI FP / 10 - 12 / 27; T.SRI P / 10 - 12 / 27</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T.SRI C / 10 - 12 / 27</w:t>
            </w:r>
          </w:p>
        </w:tc>
        <w:tc>
          <w:tcPr>
            <w:tcW w:type="dxa" w:w="4860"/>
          </w:tcPr>
          <w:p>
            <w:r>
              <w:rPr>
                <w:rFonts w:ascii="Calibri" w:hAnsi="Calibri"/>
                <w:color w:val="667784"/>
                <w:sz w:val="16"/>
              </w:rPr>
              <w:t>Dış Uzunluk (L): 13.600 mm • İç Uzunluk (Il): 13.385 mm • İç Genişlik (IW): 2.460 mm • Boş Ağırlık ±%3: 7.490 kg • Teknik Kapasite</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T.SRI F / 10 - 12 / 27</w:t>
            </w:r>
          </w:p>
        </w:tc>
        <w:tc>
          <w:tcPr>
            <w:tcW w:type="dxa" w:w="4860"/>
          </w:tcPr>
          <w:p>
            <w:r>
              <w:rPr>
                <w:rFonts w:ascii="Calibri" w:hAnsi="Calibri"/>
                <w:color w:val="667784"/>
                <w:sz w:val="16"/>
              </w:rPr>
              <w:t>Dış Uzunluk (L): 13.600 mm • İç Uzunluk (Il): 13.385 mm • İç Genişlik (IW): 2.500 mm • Boş Ağırlık ±%3: 7.590 kg • Teknik Kapasite</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T.SRI P / 10 - 12 / 27</w:t>
            </w:r>
          </w:p>
        </w:tc>
        <w:tc>
          <w:tcPr>
            <w:tcW w:type="dxa" w:w="4860"/>
          </w:tcPr>
          <w:p>
            <w:r>
              <w:rPr>
                <w:rFonts w:ascii="Calibri" w:hAnsi="Calibri"/>
                <w:color w:val="667784"/>
                <w:sz w:val="16"/>
              </w:rPr>
              <w:t>Dış Uzunluk (L): 13.600 mm • İç Uzunluk (Il): 13.385 mm • İç Genişlik (IW): 2.460 mm • Boş Ağırlık ±%3: 7.900 kg • Teknik Kapasite</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T.SRI FP / 10 - 12 / 27</w:t>
            </w:r>
          </w:p>
        </w:tc>
        <w:tc>
          <w:tcPr>
            <w:tcW w:type="dxa" w:w="4860"/>
          </w:tcPr>
          <w:p>
            <w:r>
              <w:rPr>
                <w:rFonts w:ascii="Calibri" w:hAnsi="Calibri"/>
                <w:color w:val="667784"/>
                <w:sz w:val="16"/>
              </w:rPr>
              <w:t>Dış Uzunluk (L): 13.600 mm • İç Uzunluk (Il): 13.385 mm • İç Genişlik (IW): 2.460 mm • Teknik Kapasite • King Pin Kapasitesi: 12.000 kg</w:t>
            </w:r>
          </w:p>
        </w:tc>
      </w:tr>
    </w:tbl>
    <w:p>
      <w:pPr>
        <w:pStyle w:val="Heading1"/>
        <w:spacing w:before="280" w:after="100"/>
        <w:ind w:left="115"/>
        <w:shd w:fill="2E5E7E"/>
      </w:pPr>
      <w:r>
        <w:rPr>
          <w:rFonts w:ascii="Calibri" w:hAnsi="Calibri"/>
          <w:b/>
          <w:color w:val="FFFFFF"/>
          <w:sz w:val="32"/>
        </w:rPr>
        <w:t>6. Kuru Yük ve Kasa</w:t>
      </w:r>
    </w:p>
    <w:p>
      <w:pPr>
        <w:pStyle w:val="SourceNote"/>
        <w:spacing w:after="160"/>
      </w:pPr>
      <w:r>
        <w:t>6 tekil ürün  |  6 firma/model varyantı</w:t>
      </w:r>
    </w:p>
    <w:p>
      <w:pPr>
        <w:pStyle w:val="Heading2"/>
      </w:pPr>
      <w:r>
        <w:t>6.1 Kapalı Kasa Çelik Kargo Taşıyıcı</w:t>
      </w:r>
    </w:p>
    <w:p>
      <w:pPr>
        <w:pStyle w:val="SourceNote"/>
      </w:pPr>
      <w:r>
        <w:rPr>
          <w:b/>
        </w:rPr>
        <w:t xml:space="preserve">Üreticiler: </w:t>
      </w:r>
      <w:r>
        <w:t>Nursan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Kapalı Kasa Çelik Kargo Taşıyıcı</w:t>
            </w:r>
          </w:p>
        </w:tc>
        <w:tc>
          <w:tcPr>
            <w:tcW w:type="dxa" w:w="4860"/>
          </w:tcPr>
          <w:p>
            <w:r>
              <w:rPr>
                <w:rFonts w:ascii="Calibri" w:hAnsi="Calibri"/>
                <w:color w:val="667784"/>
                <w:sz w:val="16"/>
              </w:rPr>
              <w:t>3x12 tonluk taşıma kapasiteli dingil • 25 ton kaldırma kapasiteli, 50 ton taşıma kapasiteli çift devirli mekanik ayak sistemi • Kapasite</w:t>
            </w:r>
          </w:p>
        </w:tc>
      </w:tr>
    </w:tbl>
    <w:p>
      <w:pPr>
        <w:pStyle w:val="Heading2"/>
      </w:pPr>
      <w:r>
        <w:t>6.2 Kuru Yük-Saç Kasa</w:t>
      </w:r>
    </w:p>
    <w:p>
      <w:pPr>
        <w:pStyle w:val="SourceNote"/>
      </w:pPr>
      <w:r>
        <w:rPr>
          <w:b/>
        </w:rPr>
        <w:t xml:space="preserve">Üreticiler: </w:t>
      </w:r>
      <w:r>
        <w:t>Nursan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Kuru Yük-Saç Kasa</w:t>
            </w:r>
          </w:p>
        </w:tc>
        <w:tc>
          <w:tcPr>
            <w:tcW w:type="dxa" w:w="4860"/>
          </w:tcPr>
          <w:p>
            <w:r>
              <w:rPr>
                <w:rFonts w:ascii="Calibri" w:hAnsi="Calibri"/>
                <w:color w:val="667784"/>
                <w:sz w:val="16"/>
              </w:rPr>
              <w:t>3x12 tonluk taşıma kapasiteli dingil • 25 ton kaldırma kapasiteli, 50 ton taşıma kapasiteli çift devirli mekanik ayak sistemi • 90 cm yükseklikte 5 kapak olup civatalarla sabitlenmiş 4 adet sökülebilir 2 mm kalınlığında çelikten yapılmış her kapaklarda zincir ve branda gerdirmesi için kancalar mevcuttur. • Kapasite</w:t>
            </w:r>
          </w:p>
        </w:tc>
      </w:tr>
    </w:tbl>
    <w:p>
      <w:pPr>
        <w:pStyle w:val="Heading2"/>
      </w:pPr>
      <w:r>
        <w:t>6.3 Kuruyük 13.60 Sal Dorse</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Kuruyük 13.60 Sal Dorse</w:t>
            </w:r>
          </w:p>
        </w:tc>
        <w:tc>
          <w:tcPr>
            <w:tcW w:type="dxa" w:w="4860"/>
          </w:tcPr>
          <w:p>
            <w:r>
              <w:rPr>
                <w:rFonts w:ascii="Calibri" w:hAnsi="Calibri"/>
                <w:color w:val="667784"/>
                <w:sz w:val="16"/>
              </w:rPr>
              <w:t>3x9 veya 3x12 ton kapasiteli kampanalı, 70 tek kat makaslı, hava süspansiyonlu yerli dingil seti.</w:t>
            </w:r>
          </w:p>
        </w:tc>
      </w:tr>
    </w:tbl>
    <w:p>
      <w:pPr>
        <w:pStyle w:val="Heading2"/>
      </w:pPr>
      <w:r>
        <w:t>6.4 Kuruyük Alüminyum Kapak</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Kuruyük Alüminyum Kapak</w:t>
            </w:r>
          </w:p>
        </w:tc>
        <w:tc>
          <w:tcPr>
            <w:tcW w:type="dxa" w:w="4860"/>
          </w:tcPr>
          <w:p>
            <w:r>
              <w:rPr>
                <w:rFonts w:ascii="Calibri" w:hAnsi="Calibri"/>
                <w:color w:val="667784"/>
                <w:sz w:val="16"/>
              </w:rPr>
              <w:t>3x9 ton kapasiteli kampanalı, 70 tek kat makaslı, hava süspansiyonlu yerli dingil seti. • 70-80-90 cm alüminyum kapak yükseklikleri mevcuttur.</w:t>
            </w:r>
          </w:p>
        </w:tc>
      </w:tr>
    </w:tbl>
    <w:p>
      <w:pPr>
        <w:pStyle w:val="Heading2"/>
      </w:pPr>
      <w:r>
        <w:t>6.5 Kuruyük Light Kapak</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Kuruyük Light Kapak</w:t>
            </w:r>
          </w:p>
        </w:tc>
        <w:tc>
          <w:tcPr>
            <w:tcW w:type="dxa" w:w="4860"/>
          </w:tcPr>
          <w:p>
            <w:r>
              <w:rPr>
                <w:rFonts w:ascii="Calibri" w:hAnsi="Calibri"/>
                <w:color w:val="667784"/>
                <w:sz w:val="16"/>
              </w:rPr>
              <w:t>3x9 ton kapasiteli kampanalı, 70 tek kat makaslı, hava süspansiyonlu yerli dingil seti. • 70-80-90 cm kapak yükseklikleri mevcuttur.</w:t>
            </w:r>
          </w:p>
        </w:tc>
      </w:tr>
    </w:tbl>
    <w:p>
      <w:pPr>
        <w:pStyle w:val="Heading2"/>
      </w:pPr>
      <w:r>
        <w:t>6.6 Kuruyük Rulo Taşıyıcı</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Kuruyük Rulo Taşıyıcı</w:t>
            </w:r>
          </w:p>
        </w:tc>
        <w:tc>
          <w:tcPr>
            <w:tcW w:type="dxa" w:w="4860"/>
          </w:tcPr>
          <w:p>
            <w:r>
              <w:rPr>
                <w:rFonts w:ascii="Calibri" w:hAnsi="Calibri"/>
                <w:color w:val="667784"/>
                <w:sz w:val="16"/>
              </w:rPr>
              <w:t>3x9 ton kapasiteli kampanalı, 70 tek kat makaslı, hava süspansiyonlu yerli dingil seti.</w:t>
            </w:r>
          </w:p>
        </w:tc>
      </w:tr>
    </w:tbl>
    <w:p>
      <w:pPr>
        <w:pStyle w:val="Heading1"/>
        <w:spacing w:before="280" w:after="100"/>
        <w:ind w:left="115"/>
        <w:shd w:fill="2E5E7E"/>
      </w:pPr>
      <w:r>
        <w:rPr>
          <w:rFonts w:ascii="Calibri" w:hAnsi="Calibri"/>
          <w:b/>
          <w:color w:val="FFFFFF"/>
          <w:sz w:val="32"/>
        </w:rPr>
        <w:t>7. Konteyner Taşıyıcı</w:t>
      </w:r>
    </w:p>
    <w:p>
      <w:pPr>
        <w:pStyle w:val="SourceNote"/>
        <w:spacing w:after="160"/>
      </w:pPr>
      <w:r>
        <w:t>7 tekil ürün  |  14 firma/model varyantı</w:t>
      </w:r>
    </w:p>
    <w:p>
      <w:pPr>
        <w:pStyle w:val="Heading2"/>
      </w:pPr>
      <w:r>
        <w:t>7.1 Damperli Konteyner Taşıyıcı</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Damperli Konteyner Taşıyıcı</w:t>
            </w:r>
          </w:p>
        </w:tc>
        <w:tc>
          <w:tcPr>
            <w:tcW w:type="dxa" w:w="4860"/>
          </w:tcPr>
          <w:p>
            <w:r>
              <w:rPr>
                <w:rFonts w:ascii="Calibri" w:hAnsi="Calibri"/>
                <w:color w:val="667784"/>
                <w:sz w:val="16"/>
              </w:rPr>
              <w:t>3x9 ton kapasiteli kampanalı, 70 tek kat makaslı, hava süspansiyonlu yerli dingil seti.</w:t>
            </w:r>
          </w:p>
        </w:tc>
      </w:tr>
    </w:tbl>
    <w:p>
      <w:pPr>
        <w:pStyle w:val="Heading2"/>
      </w:pPr>
      <w:r>
        <w:t>7.2 High Cube Konteyner Taşıyıcı</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High Cube Konteyner Taşıyıcı</w:t>
            </w:r>
          </w:p>
        </w:tc>
        <w:tc>
          <w:tcPr>
            <w:tcW w:type="dxa" w:w="4860"/>
          </w:tcPr>
          <w:p>
            <w:r>
              <w:rPr>
                <w:rFonts w:ascii="Calibri" w:hAnsi="Calibri"/>
                <w:color w:val="667784"/>
                <w:sz w:val="16"/>
              </w:rPr>
              <w:t>*Not: Teknik içerik Damperli Konteyner Taşıyıcı ile aynıdır.</w:t>
            </w:r>
          </w:p>
        </w:tc>
      </w:tr>
    </w:tbl>
    <w:p>
      <w:pPr>
        <w:pStyle w:val="Heading2"/>
      </w:pPr>
      <w:r>
        <w:t>7.3 Konteyner Taşıyıcı</w:t>
      </w:r>
    </w:p>
    <w:p>
      <w:pPr>
        <w:pStyle w:val="SourceNote"/>
      </w:pPr>
      <w:r>
        <w:rPr>
          <w:b/>
        </w:rPr>
        <w:t xml:space="preserve">Üreticiler: </w:t>
      </w:r>
      <w:r>
        <w:t>Nursan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Nursan Trailer</w:t>
            </w:r>
          </w:p>
        </w:tc>
        <w:tc>
          <w:tcPr>
            <w:tcW w:type="dxa" w:w="2700"/>
          </w:tcPr>
          <w:p>
            <w:r>
              <w:rPr>
                <w:rFonts w:ascii="Calibri" w:hAnsi="Calibri"/>
                <w:color w:val="111111"/>
                <w:sz w:val="16"/>
              </w:rPr>
              <w:t>Konteyner Taşıyıcı</w:t>
            </w:r>
          </w:p>
        </w:tc>
        <w:tc>
          <w:tcPr>
            <w:tcW w:type="dxa" w:w="4860"/>
          </w:tcPr>
          <w:p>
            <w:r>
              <w:rPr>
                <w:rFonts w:ascii="Calibri" w:hAnsi="Calibri"/>
                <w:color w:val="667784"/>
                <w:sz w:val="16"/>
              </w:rPr>
              <w:t>3x12 tonluk taşıma kapasiteli dingil • 25 ton kaldırma kapasiteli, 50 ton taşıma kapasiteli çift devirli mekanik ayak sistemi • Kapasite</w:t>
            </w:r>
          </w:p>
        </w:tc>
      </w:tr>
    </w:tbl>
    <w:p>
      <w:pPr>
        <w:pStyle w:val="Heading2"/>
      </w:pPr>
      <w:r>
        <w:t>7.4 Liman İçi Konteyner Taşıyıcı</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Liman İçi Konteyner Taşıyıcı</w:t>
            </w:r>
          </w:p>
        </w:tc>
        <w:tc>
          <w:tcPr>
            <w:tcW w:type="dxa" w:w="4860"/>
          </w:tcPr>
          <w:p>
            <w:r>
              <w:rPr>
                <w:rFonts w:ascii="Calibri" w:hAnsi="Calibri"/>
                <w:color w:val="667784"/>
                <w:sz w:val="16"/>
              </w:rPr>
              <w:t>2x9 veya 2x12 ton kapasiteli kampanalı, 70 tek kat makaslı, hava süspansiyonlu yerli dingil seti.</w:t>
            </w:r>
          </w:p>
        </w:tc>
      </w:tr>
    </w:tbl>
    <w:p>
      <w:pPr>
        <w:pStyle w:val="Heading2"/>
      </w:pPr>
      <w:r>
        <w:t>7.5 Sabit Konteyner Taşıyıcı</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T.SHG S / 40 - 12 / 27</w:t>
            </w:r>
          </w:p>
        </w:tc>
        <w:tc>
          <w:tcPr>
            <w:tcW w:type="dxa" w:w="4860"/>
          </w:tcPr>
          <w:p>
            <w:r>
              <w:rPr>
                <w:rFonts w:ascii="Calibri" w:hAnsi="Calibri"/>
                <w:color w:val="667784"/>
                <w:sz w:val="16"/>
              </w:rPr>
              <w:t>Dış Uzunluk (L): 12.590 mm • Boş Ağırlık ±%3: 4.460 kg • *TEKNİK KAPASİTE • King Pin Kapasitesi: 12.000 kg • Dingil Yükü: 27.000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K.SHF.S / 40 - 12 / 27</w:t>
            </w:r>
          </w:p>
        </w:tc>
        <w:tc>
          <w:tcPr>
            <w:tcW w:type="dxa" w:w="4860"/>
          </w:tcPr>
          <w:p>
            <w:r>
              <w:rPr>
                <w:rFonts w:ascii="Calibri" w:hAnsi="Calibri"/>
                <w:color w:val="667784"/>
                <w:sz w:val="16"/>
              </w:rPr>
              <w:t>Dış Uzunluk (L): 12.515 mm • Boş Ağırlık ±%3: 4.530 kg • *TEKNİK KAPASİTE • King Pin Kapasitesi: 12.000 kg • Dingil Yükü: 27.000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T.SHF T / 20 - 12 / 27</w:t>
            </w:r>
          </w:p>
        </w:tc>
        <w:tc>
          <w:tcPr>
            <w:tcW w:type="dxa" w:w="4860"/>
          </w:tcPr>
          <w:p>
            <w:r>
              <w:rPr>
                <w:rFonts w:ascii="Calibri" w:hAnsi="Calibri"/>
                <w:color w:val="667784"/>
                <w:sz w:val="16"/>
              </w:rPr>
              <w:t>Dış Uzunluk (L): 8.160 mm • Boş Ağırlık ±%3: 3.200 kg • *TEKNİK KAPASİTE • King Pin Kapasitesi: 12.000 kg • Dingil Yükü: 27.000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T.SHG L / 45 - 15 / 27</w:t>
            </w:r>
          </w:p>
        </w:tc>
        <w:tc>
          <w:tcPr>
            <w:tcW w:type="dxa" w:w="4860"/>
          </w:tcPr>
          <w:p>
            <w:r>
              <w:rPr>
                <w:rFonts w:ascii="Calibri" w:hAnsi="Calibri"/>
                <w:color w:val="667784"/>
                <w:sz w:val="16"/>
              </w:rPr>
              <w:t>Dış Uzunluk (L): 13.340 mm • Boş Ağırlık ±%3: 3.940 kg • *TEKNİK KAPASİTE • King Pin Kapasitesi: 12.000 kg • Dingil Yükü: 27.000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K.SHF T / 30 - 12 / 27</w:t>
            </w:r>
          </w:p>
        </w:tc>
        <w:tc>
          <w:tcPr>
            <w:tcW w:type="dxa" w:w="4860"/>
          </w:tcPr>
          <w:p>
            <w:r>
              <w:rPr>
                <w:rFonts w:ascii="Calibri" w:hAnsi="Calibri"/>
                <w:color w:val="667784"/>
                <w:sz w:val="16"/>
              </w:rPr>
              <w:t>Dış Uzunluk (L): 9.360 mm • Boş Ağırlık ±%3: 3.560 kg • *TEKNİK KAPASİTE • King Pin Kapasitesi: 12.000 kg • Dingil Yükü: 27.000 kg</w:t>
            </w:r>
          </w:p>
        </w:tc>
      </w:tr>
    </w:tbl>
    <w:p>
      <w:pPr>
        <w:pStyle w:val="Heading2"/>
      </w:pPr>
      <w:r>
        <w:t>7.6 Standart Konteyner Taşıyıcı</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Standart Konteyner Taşıyıcı</w:t>
            </w:r>
          </w:p>
        </w:tc>
        <w:tc>
          <w:tcPr>
            <w:tcW w:type="dxa" w:w="4860"/>
          </w:tcPr>
          <w:p>
            <w:r>
              <w:rPr>
                <w:rFonts w:ascii="Calibri" w:hAnsi="Calibri"/>
                <w:color w:val="667784"/>
                <w:sz w:val="16"/>
              </w:rPr>
              <w:t>*Not: Teknik içerik Teleskopik Konteyner Taşıyıcı modeli ile aynıdır.</w:t>
            </w:r>
          </w:p>
        </w:tc>
      </w:tr>
    </w:tbl>
    <w:p>
      <w:pPr>
        <w:pStyle w:val="Heading2"/>
      </w:pPr>
      <w:r>
        <w:t>7.7 Teleskopik Konteyner Taşıyıcı</w:t>
      </w:r>
    </w:p>
    <w:p>
      <w:pPr>
        <w:pStyle w:val="SourceNote"/>
      </w:pPr>
      <w:r>
        <w:rPr>
          <w:b/>
        </w:rPr>
        <w:t xml:space="preserve">Üreticiler: </w:t>
      </w:r>
      <w:r>
        <w:t>Seymak, 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Teleskopik Konteyner Taşıyıcı</w:t>
            </w:r>
          </w:p>
        </w:tc>
        <w:tc>
          <w:tcPr>
            <w:tcW w:type="dxa" w:w="4860"/>
          </w:tcPr>
          <w:p>
            <w:r>
              <w:rPr>
                <w:rFonts w:ascii="Calibri" w:hAnsi="Calibri"/>
                <w:color w:val="667784"/>
                <w:sz w:val="16"/>
              </w:rPr>
              <w:t>*Not: Teknik içerik büyük ölçüde önceki modellerle aynıdır. Ek olarak "Konteyner Uyumu" bilgisi bulunmaktadır.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T.SHG AVH / 45 - 12 / 27</w:t>
            </w:r>
          </w:p>
        </w:tc>
        <w:tc>
          <w:tcPr>
            <w:tcW w:type="dxa" w:w="4860"/>
          </w:tcPr>
          <w:p>
            <w:r>
              <w:rPr>
                <w:rFonts w:ascii="Calibri" w:hAnsi="Calibri"/>
                <w:color w:val="667784"/>
                <w:sz w:val="16"/>
              </w:rPr>
              <w:t>Toplam Uzunluk - Kapalı: 11.435 mm • Boş Ağırlık ±%3: 5.220 kg • *TEKNİK KAPASİTE • King Pin Kapasitesi: 12.000 kg • Dingil Yükü: 27.000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T.SHG AH / 45 - 12 / 27</w:t>
            </w:r>
          </w:p>
        </w:tc>
        <w:tc>
          <w:tcPr>
            <w:tcW w:type="dxa" w:w="4860"/>
          </w:tcPr>
          <w:p>
            <w:r>
              <w:rPr>
                <w:rFonts w:ascii="Calibri" w:hAnsi="Calibri"/>
                <w:color w:val="667784"/>
                <w:sz w:val="16"/>
              </w:rPr>
              <w:t>Toplam Uzunluk - Kapalı: 11.435 mm • Boş Ağırlık ±%3: 4.920 kg • *TEKNİK KAPASİTE • King Pin Kapasitesi: 12.000 kg • Dingil Yükü: 27.000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T.SHG AMH / 40 - 12 / 27</w:t>
            </w:r>
          </w:p>
        </w:tc>
        <w:tc>
          <w:tcPr>
            <w:tcW w:type="dxa" w:w="4860"/>
          </w:tcPr>
          <w:p>
            <w:r>
              <w:rPr>
                <w:rFonts w:ascii="Calibri" w:hAnsi="Calibri"/>
                <w:color w:val="667784"/>
                <w:sz w:val="16"/>
              </w:rPr>
              <w:t>Toplam Uzunluk - Kapalı: 9.485 mm • Boş Ağırlık ±%3: 5.050 kg • *TEKNİK KAPASİTE • King Pin Kapasitesi: 12.000 kg • Dingil Yükü: 27.000 kg</w:t>
            </w:r>
          </w:p>
        </w:tc>
      </w:tr>
    </w:tbl>
    <w:p>
      <w:pPr>
        <w:pStyle w:val="Heading1"/>
        <w:spacing w:before="280" w:after="100"/>
        <w:ind w:left="115"/>
        <w:shd w:fill="2E5E7E"/>
      </w:pPr>
      <w:r>
        <w:rPr>
          <w:rFonts w:ascii="Calibri" w:hAnsi="Calibri"/>
          <w:b/>
          <w:color w:val="FFFFFF"/>
          <w:sz w:val="32"/>
        </w:rPr>
        <w:t>8. Low-Bed ve Ağır Yük</w:t>
      </w:r>
    </w:p>
    <w:p>
      <w:pPr>
        <w:pStyle w:val="SourceNote"/>
        <w:spacing w:after="160"/>
      </w:pPr>
      <w:r>
        <w:t>9 tekil ürün  |  18 firma/model varyantı</w:t>
      </w:r>
    </w:p>
    <w:p>
      <w:pPr>
        <w:pStyle w:val="Heading2"/>
      </w:pPr>
      <w:r>
        <w:t>8.1 Havuz Tip Lowbed</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Havuz Tip Lowbed</w:t>
            </w:r>
          </w:p>
        </w:tc>
        <w:tc>
          <w:tcPr>
            <w:tcW w:type="dxa" w:w="4860"/>
          </w:tcPr>
          <w:p>
            <w:r>
              <w:rPr>
                <w:rFonts w:ascii="Calibri" w:hAnsi="Calibri"/>
                <w:color w:val="667784"/>
                <w:sz w:val="16"/>
              </w:rPr>
              <w:t>9/12/14/16 ton kapasiteli kampanalı veya disk dingiller</w:t>
            </w:r>
          </w:p>
        </w:tc>
      </w:tr>
    </w:tbl>
    <w:p>
      <w:pPr>
        <w:pStyle w:val="Heading2"/>
      </w:pPr>
      <w:r>
        <w:t>8.2 Hidrolik Dümenlenir Low-Bed</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K.SLH 3 / 3H - 24 / 36</w:t>
            </w:r>
          </w:p>
        </w:tc>
        <w:tc>
          <w:tcPr>
            <w:tcW w:type="dxa" w:w="4860"/>
          </w:tcPr>
          <w:p>
            <w:r>
              <w:rPr>
                <w:rFonts w:ascii="Calibri" w:hAnsi="Calibri"/>
                <w:color w:val="667784"/>
                <w:sz w:val="16"/>
              </w:rPr>
              <w:t>Dış Uzunluk (L): 13.250 mm • Araç Genişliği (W): 2.550 mm. Toplam Genişlik + 600 mm. Yan Genişletmeler • *TEKNİK KAPASİTE • King Pin Kapasitesi: 24 ton king-pin kapasitesi • Dingil Yükü: 36.000 kg</w:t>
            </w:r>
          </w:p>
        </w:tc>
      </w:tr>
    </w:tbl>
    <w:p>
      <w:pPr>
        <w:pStyle w:val="Heading2"/>
      </w:pPr>
      <w:r>
        <w:t>8.3 Low-Bed Platform</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K.SPA M 3 / 1N - 18 / 27</w:t>
            </w:r>
          </w:p>
        </w:tc>
        <w:tc>
          <w:tcPr>
            <w:tcW w:type="dxa" w:w="4860"/>
          </w:tcPr>
          <w:p>
            <w:r>
              <w:rPr>
                <w:rFonts w:ascii="Calibri" w:hAnsi="Calibri"/>
                <w:color w:val="667784"/>
                <w:sz w:val="16"/>
              </w:rPr>
              <w:t>Dış Uzunluk (L): 13.535 mm • *TEKNİK KAPASİTE • King Pin Kapasitesi: 18.000 kg teknik king pin taşıma kapasitesi • Dingil Yükü: 27.000 kg • Toplam Araç Ağırlığı: Teknik Toplam Ağırlık [80 km/sa] 45.000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K.SPA X 3 / 1N - 18 / 27</w:t>
            </w:r>
          </w:p>
        </w:tc>
        <w:tc>
          <w:tcPr>
            <w:tcW w:type="dxa" w:w="4860"/>
          </w:tcPr>
          <w:p>
            <w:r>
              <w:rPr>
                <w:rFonts w:ascii="Calibri" w:hAnsi="Calibri"/>
                <w:color w:val="667784"/>
                <w:sz w:val="16"/>
              </w:rPr>
              <w:t>Dış Uzunluk (L): 13.535 mm • *TEKNİK KAPASİTE • Dingil Yükü: 27.000 kg • King Pin Kapasitesi: 18.000 kg teknik king pin taşıma kapasitesi • Toplam Araç Ağırlığı: Teknik Toplam Ağırlık [80 km/sa] 45.000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K.SPS H 3 / 0N - 18 / 27</w:t>
            </w:r>
          </w:p>
        </w:tc>
        <w:tc>
          <w:tcPr>
            <w:tcW w:type="dxa" w:w="4860"/>
          </w:tcPr>
          <w:p>
            <w:r>
              <w:rPr>
                <w:rFonts w:ascii="Calibri" w:hAnsi="Calibri"/>
                <w:color w:val="667784"/>
                <w:sz w:val="16"/>
              </w:rPr>
              <w:t>*TEKNİK KAPASİTE • Dingil Yükü: 27.000 kg • King Pin Kapasitesi: 18.000 kg teknik king pin taşıma kapasitesi • Boş Ağırlık ±%3: 7.050 kg</w:t>
            </w:r>
          </w:p>
        </w:tc>
      </w:tr>
    </w:tbl>
    <w:p>
      <w:pPr>
        <w:pStyle w:val="Heading2"/>
      </w:pPr>
      <w:r>
        <w:t>8.4 Lowbed</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Lowbed</w:t>
            </w:r>
          </w:p>
        </w:tc>
        <w:tc>
          <w:tcPr>
            <w:tcW w:type="dxa" w:w="4860"/>
          </w:tcPr>
          <w:p>
            <w:r>
              <w:rPr>
                <w:rFonts w:ascii="Calibri" w:hAnsi="Calibri"/>
                <w:color w:val="667784"/>
                <w:sz w:val="16"/>
              </w:rPr>
              <w:t>Uzunluk halatlı tambur</w:t>
            </w:r>
          </w:p>
        </w:tc>
      </w:tr>
    </w:tbl>
    <w:p>
      <w:pPr>
        <w:pStyle w:val="Heading2"/>
      </w:pPr>
      <w:r>
        <w:t>8.5 Önden Yüklemeli Lowbed</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Önden Yüklemeli Lowbed</w:t>
            </w:r>
          </w:p>
        </w:tc>
        <w:tc>
          <w:tcPr>
            <w:tcW w:type="dxa" w:w="4860"/>
          </w:tcPr>
          <w:p>
            <w:r>
              <w:rPr>
                <w:rFonts w:ascii="Calibri" w:hAnsi="Calibri"/>
                <w:color w:val="667784"/>
                <w:sz w:val="16"/>
              </w:rPr>
              <w:t>*Not: İncelenen teknik içerik Havuz Tip Lowbed modeli ile aynıdır. Teknik özellikler, yürür aksam, standart özellikler ve opsiyonlarda farklılık tespit edilmemiştir.</w:t>
            </w:r>
          </w:p>
        </w:tc>
      </w:tr>
    </w:tbl>
    <w:p>
      <w:pPr>
        <w:pStyle w:val="Heading2"/>
      </w:pPr>
      <w:r>
        <w:t>8.6 Sabit Low-Bed</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K.SLS 4 / 2N - 18 / 40</w:t>
            </w:r>
          </w:p>
        </w:tc>
        <w:tc>
          <w:tcPr>
            <w:tcW w:type="dxa" w:w="4860"/>
          </w:tcPr>
          <w:p>
            <w:r>
              <w:rPr>
                <w:rFonts w:ascii="Calibri" w:hAnsi="Calibri"/>
                <w:color w:val="667784"/>
                <w:sz w:val="16"/>
              </w:rPr>
              <w:t>Dış Uzunluk (L): 13.190 mm • Boş Ağırlık ±%3: 11.400 kg • *TEKNİK KAPASİTE • King Pin Kapasitesi: 18.000 kg • Dingil Yükü: 48.000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K.SLS 3 / 0N - 18 / 30</w:t>
            </w:r>
          </w:p>
        </w:tc>
        <w:tc>
          <w:tcPr>
            <w:tcW w:type="dxa" w:w="4860"/>
          </w:tcPr>
          <w:p>
            <w:r>
              <w:rPr>
                <w:rFonts w:ascii="Calibri" w:hAnsi="Calibri"/>
                <w:color w:val="667784"/>
                <w:sz w:val="16"/>
              </w:rPr>
              <w:t>Dış Uzunluk (L): 13.190 mm • Boş Ağırlık ±%3: 8.500 kg • *TEKNİK KAPASİTE • King Pin Kapasitesi: Yük kapasitesi = 18.000 kg • Dingil Yükü: 30.000 kg</w:t>
            </w:r>
          </w:p>
        </w:tc>
      </w:tr>
    </w:tbl>
    <w:p>
      <w:pPr>
        <w:pStyle w:val="Heading2"/>
      </w:pPr>
      <w:r>
        <w:t>8.7 Standart Dingilli Lowbed</w:t>
      </w:r>
    </w:p>
    <w:p>
      <w:pPr>
        <w:pStyle w:val="SourceNote"/>
      </w:pPr>
      <w:r>
        <w:rPr>
          <w:b/>
        </w:rPr>
        <w:t xml:space="preserve">Üreticiler: </w:t>
      </w:r>
      <w:r>
        <w:t>Seymak</w:t>
      </w:r>
    </w:p>
    <w:p>
      <w:pPr>
        <w:pStyle w:val="SourceNote"/>
      </w:pPr>
      <w:r>
        <w:rPr>
          <w:b/>
        </w:rPr>
        <w:t xml:space="preserve">Diğer kullanılan adlar: </w:t>
      </w:r>
      <w:r>
        <w:t>3 Dingilli Lowbed; 4 Dingilli Lowbed; 5 Dingilli Lowbed; 6 Dingilli Lowbed</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3 Dingilli Lowbed</w:t>
            </w:r>
          </w:p>
        </w:tc>
        <w:tc>
          <w:tcPr>
            <w:tcW w:type="dxa" w:w="4860"/>
          </w:tcPr>
          <w:p>
            <w:r>
              <w:rPr>
                <w:rFonts w:ascii="Calibri" w:hAnsi="Calibri"/>
                <w:color w:val="667784"/>
                <w:sz w:val="16"/>
              </w:rPr>
              <w:t>9/12/14/16 ton kapasiteli kampanalı veya disk dingiller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4 Dingilli Lowbed</w:t>
            </w:r>
          </w:p>
        </w:tc>
        <w:tc>
          <w:tcPr>
            <w:tcW w:type="dxa" w:w="4860"/>
          </w:tcPr>
          <w:p>
            <w:r>
              <w:rPr>
                <w:rFonts w:ascii="Calibri" w:hAnsi="Calibri"/>
                <w:color w:val="667784"/>
                <w:sz w:val="16"/>
              </w:rPr>
              <w:t>*Not: 3 Dingilli Lowbed modeline benzer yapıdadır ancak yürür aksam ve lastik yapısı farklıdır. • 4x9 veya 4x12 ton kapasiteli kampanalı dingiller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5 Dingilli Lowbed</w:t>
            </w:r>
          </w:p>
        </w:tc>
        <w:tc>
          <w:tcPr>
            <w:tcW w:type="dxa" w:w="4860"/>
          </w:tcPr>
          <w:p>
            <w:r>
              <w:rPr>
                <w:rFonts w:ascii="Calibri" w:hAnsi="Calibri"/>
                <w:color w:val="667784"/>
                <w:sz w:val="16"/>
              </w:rPr>
              <w:t>*Not: Teknik içerik 3 Dingilli Lowbed modeli ile aynıdır. İncelenen teknik bilgilerde yalnızca ürün adı farklıdır.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6 Dingilli Lowbed</w:t>
            </w:r>
          </w:p>
        </w:tc>
        <w:tc>
          <w:tcPr>
            <w:tcW w:type="dxa" w:w="4860"/>
          </w:tcPr>
          <w:p>
            <w:r>
              <w:rPr>
                <w:rFonts w:ascii="Calibri" w:hAnsi="Calibri"/>
                <w:color w:val="667784"/>
                <w:sz w:val="16"/>
              </w:rPr>
              <w:t>*Not: Teknik içerik 3 Dingilli Lowbed modeli ile aynıdır. İncelenen teknik bilgilerde yalnızca ürün adı farklıdır.</w:t>
            </w:r>
          </w:p>
        </w:tc>
      </w:tr>
    </w:tbl>
    <w:p>
      <w:pPr>
        <w:pStyle w:val="Heading2"/>
      </w:pPr>
      <w:r>
        <w:t>8.8 Uzar Low-Bed</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K.SLA 3 / 1N - 18 / 30</w:t>
            </w:r>
          </w:p>
        </w:tc>
        <w:tc>
          <w:tcPr>
            <w:tcW w:type="dxa" w:w="4860"/>
          </w:tcPr>
          <w:p>
            <w:r>
              <w:rPr>
                <w:rFonts w:ascii="Calibri" w:hAnsi="Calibri"/>
                <w:color w:val="667784"/>
                <w:sz w:val="16"/>
              </w:rPr>
              <w:t>Dış Uzunluk (L): 13.190 mm • Boş Ağırlık ±%3: 12.500 kg • *TEKNİK KAPASİTE • King Pin Kapasitesi: 18.000 kg • Dingil Yükü: 30.000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K.SLA 4 / 2N - 18 / 40</w:t>
            </w:r>
          </w:p>
        </w:tc>
        <w:tc>
          <w:tcPr>
            <w:tcW w:type="dxa" w:w="4860"/>
          </w:tcPr>
          <w:p>
            <w:r>
              <w:rPr>
                <w:rFonts w:ascii="Calibri" w:hAnsi="Calibri"/>
                <w:color w:val="667784"/>
                <w:sz w:val="16"/>
              </w:rPr>
              <w:t>Dış Uzunluk (L): 13.190 mm • Boş Ağırlık ±%3: 13.550 kg • *TEKNİK KAPASİTE • King Pin Kapasitesi: 18.000 kg • Dingil Yükü: 40.000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K.SLA 5 / 2N - 24 / 50</w:t>
            </w:r>
          </w:p>
        </w:tc>
        <w:tc>
          <w:tcPr>
            <w:tcW w:type="dxa" w:w="4860"/>
          </w:tcPr>
          <w:p>
            <w:r>
              <w:rPr>
                <w:rFonts w:ascii="Calibri" w:hAnsi="Calibri"/>
                <w:color w:val="667784"/>
                <w:sz w:val="16"/>
              </w:rPr>
              <w:t>Dış Uzunluk (L): 13.190 mm • Boş Ağırlık ±%3: 15.150 kg • *TEKNİK KAPASİTE • King Pin Kapasitesi: 24.000 kg • Dingil Yükü: 50.000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K.SLA R 3 / 1N - 18 / 30</w:t>
            </w:r>
          </w:p>
        </w:tc>
        <w:tc>
          <w:tcPr>
            <w:tcW w:type="dxa" w:w="4860"/>
          </w:tcPr>
          <w:p>
            <w:r>
              <w:rPr>
                <w:rFonts w:ascii="Calibri" w:hAnsi="Calibri"/>
                <w:color w:val="667784"/>
                <w:sz w:val="16"/>
              </w:rPr>
              <w:t>Dış Uzunluk (L): 13.190 mm • Boş Ağırlık ±%3: 12.530 kg • *TEKNİK KAPASİTE • King Pin Kapasitesi: 18.000 kg • Dingil Yükü: 30.000 kg</w:t>
            </w:r>
          </w:p>
        </w:tc>
      </w:tr>
    </w:tbl>
    <w:p>
      <w:pPr>
        <w:pStyle w:val="Heading2"/>
      </w:pPr>
      <w:r>
        <w:t>8.9 Yana Genişletilebilir Uzamalı Lowbed</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Yana Genişletilebilir Uzamalı Lowbed</w:t>
            </w:r>
          </w:p>
        </w:tc>
        <w:tc>
          <w:tcPr>
            <w:tcW w:type="dxa" w:w="4860"/>
          </w:tcPr>
          <w:p>
            <w:r>
              <w:rPr>
                <w:rFonts w:ascii="Calibri" w:hAnsi="Calibri"/>
                <w:color w:val="667784"/>
                <w:sz w:val="16"/>
              </w:rPr>
              <w:t>*Not: İncelenen teknik içerik Havuz Tip Lowbed modeli ile aynıdır. Teknik özellikler, yürür aksam, standart özellikler ve opsiyonlarda farklılık tespit edilmemiştir.</w:t>
            </w:r>
          </w:p>
        </w:tc>
      </w:tr>
    </w:tbl>
    <w:p>
      <w:pPr>
        <w:pStyle w:val="Heading1"/>
        <w:spacing w:before="280" w:after="100"/>
        <w:ind w:left="115"/>
        <w:shd w:fill="2E5E7E"/>
      </w:pPr>
      <w:r>
        <w:rPr>
          <w:rFonts w:ascii="Calibri" w:hAnsi="Calibri"/>
          <w:b/>
          <w:color w:val="FFFFFF"/>
          <w:sz w:val="32"/>
        </w:rPr>
        <w:t>9. Platform</w:t>
      </w:r>
    </w:p>
    <w:p>
      <w:pPr>
        <w:pStyle w:val="SourceNote"/>
        <w:spacing w:after="160"/>
      </w:pPr>
      <w:r>
        <w:t>4 tekil ürün  |  5 firma/model varyantı</w:t>
      </w:r>
    </w:p>
    <w:p>
      <w:pPr>
        <w:pStyle w:val="Heading2"/>
      </w:pPr>
      <w:r>
        <w:t>9.1 Hafif Platform</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K.SPL 3 / 0N - 12 / 27</w:t>
            </w:r>
          </w:p>
        </w:tc>
        <w:tc>
          <w:tcPr>
            <w:tcW w:type="dxa" w:w="4860"/>
          </w:tcPr>
          <w:p>
            <w:r>
              <w:rPr>
                <w:rFonts w:ascii="Calibri" w:hAnsi="Calibri"/>
                <w:color w:val="667784"/>
                <w:sz w:val="16"/>
              </w:rPr>
              <w:t>Dış Uzunluk (L): 13.670 mm • Boş Ağırlık ±%3: 5.950 kg • *TEKNİK KAPASİTE • King Pin Kapasitesi: 12.000 kg • Dingil Yükü: 27.000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K.SPS 3 / 0N - 12 / 27</w:t>
            </w:r>
          </w:p>
        </w:tc>
        <w:tc>
          <w:tcPr>
            <w:tcW w:type="dxa" w:w="4860"/>
          </w:tcPr>
          <w:p>
            <w:r>
              <w:rPr>
                <w:rFonts w:ascii="Calibri" w:hAnsi="Calibri"/>
                <w:color w:val="667784"/>
                <w:sz w:val="16"/>
              </w:rPr>
              <w:t>Dış Uzunluk (L): 13.640 mm • Boş Ağırlık ±%3: 5.865 kg • *TEKNİK KAPASİTE • King Pin Kapasitesi: 12.000 kg • Dingil Yükü: 27.000 kg</w:t>
            </w:r>
          </w:p>
        </w:tc>
      </w:tr>
    </w:tbl>
    <w:p>
      <w:pPr>
        <w:pStyle w:val="Heading2"/>
      </w:pPr>
      <w:r>
        <w:t>9.2 Platform</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Platform Semi Treyler</w:t>
            </w:r>
          </w:p>
        </w:tc>
        <w:tc>
          <w:tcPr>
            <w:tcW w:type="dxa" w:w="4860"/>
          </w:tcPr>
          <w:p>
            <w:r>
              <w:rPr>
                <w:rFonts w:ascii="Calibri" w:hAnsi="Calibri"/>
                <w:color w:val="667784"/>
                <w:sz w:val="16"/>
              </w:rPr>
              <w:t>Genişlik: max. 2.550 mm • Yükseklik: max. 2.600 mm (Ön duvar yüksekliği dahil edilmiştir) • Boş Ağırlık: 8500 kg. ± %5 • *Kapasite • Taşıma Kapasitesi: 25 ~ 50 Ton</w:t>
            </w:r>
          </w:p>
        </w:tc>
      </w:tr>
    </w:tbl>
    <w:p>
      <w:pPr>
        <w:pStyle w:val="Heading2"/>
      </w:pPr>
      <w:r>
        <w:t>9.3 Rulo Taşıyıcı Flatbed</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Rulo Taşıyıcı Flatbed</w:t>
            </w:r>
          </w:p>
        </w:tc>
        <w:tc>
          <w:tcPr>
            <w:tcW w:type="dxa" w:w="4860"/>
          </w:tcPr>
          <w:p>
            <w:r>
              <w:rPr>
                <w:rFonts w:ascii="Calibri" w:hAnsi="Calibri"/>
                <w:color w:val="667784"/>
                <w:sz w:val="16"/>
              </w:rPr>
              <w:t>Kaynakta özet teknik değer belirtilmemiştir.</w:t>
            </w:r>
          </w:p>
        </w:tc>
      </w:tr>
    </w:tbl>
    <w:p>
      <w:pPr>
        <w:pStyle w:val="Heading2"/>
      </w:pPr>
      <w:r>
        <w:t>9.4 Standart Flatbed</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Standart Flatbed</w:t>
            </w:r>
          </w:p>
        </w:tc>
        <w:tc>
          <w:tcPr>
            <w:tcW w:type="dxa" w:w="4860"/>
          </w:tcPr>
          <w:p>
            <w:r>
              <w:rPr>
                <w:rFonts w:ascii="Calibri" w:hAnsi="Calibri"/>
                <w:color w:val="667784"/>
                <w:sz w:val="16"/>
              </w:rPr>
              <w:t>3x9 veya 3x12 ton kapasiteli kampanalı, 70 tek kat makaslı, hava süspansiyonlu yerli dingil seti.</w:t>
            </w:r>
          </w:p>
        </w:tc>
      </w:tr>
    </w:tbl>
    <w:p>
      <w:pPr>
        <w:pStyle w:val="Heading1"/>
        <w:spacing w:before="280" w:after="100"/>
        <w:ind w:left="115"/>
        <w:shd w:fill="2E5E7E"/>
      </w:pPr>
      <w:r>
        <w:rPr>
          <w:rFonts w:ascii="Calibri" w:hAnsi="Calibri"/>
          <w:b/>
          <w:color w:val="FFFFFF"/>
          <w:sz w:val="32"/>
        </w:rPr>
        <w:t>10. Römork</w:t>
      </w:r>
    </w:p>
    <w:p>
      <w:pPr>
        <w:pStyle w:val="SourceNote"/>
        <w:spacing w:after="160"/>
      </w:pPr>
      <w:r>
        <w:t>8 tekil ürün  |  8 firma/model varyantı</w:t>
      </w:r>
    </w:p>
    <w:p>
      <w:pPr>
        <w:pStyle w:val="Heading2"/>
      </w:pPr>
      <w:r>
        <w:t>10.1 2 Akslı Römork</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2 Akslı Römork</w:t>
            </w:r>
          </w:p>
        </w:tc>
        <w:tc>
          <w:tcPr>
            <w:tcW w:type="dxa" w:w="4860"/>
          </w:tcPr>
          <w:p>
            <w:r>
              <w:rPr>
                <w:rFonts w:ascii="Calibri" w:hAnsi="Calibri"/>
                <w:color w:val="667784"/>
                <w:sz w:val="16"/>
              </w:rPr>
              <w:t>2x9 veya 2x12 ton kapasiteli kampanalı, 70 tek kat makaslı, hava süspansiyonlu yerli dingil seti.</w:t>
            </w:r>
          </w:p>
        </w:tc>
      </w:tr>
    </w:tbl>
    <w:p>
      <w:pPr>
        <w:pStyle w:val="Heading2"/>
      </w:pPr>
      <w:r>
        <w:t>10.2 2 Dingilli Kamyon Taşıyıcı</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2 Dingilli Kamyon Taşıyıcı</w:t>
            </w:r>
          </w:p>
        </w:tc>
        <w:tc>
          <w:tcPr>
            <w:tcW w:type="dxa" w:w="4860"/>
          </w:tcPr>
          <w:p>
            <w:r>
              <w:rPr>
                <w:rFonts w:ascii="Calibri" w:hAnsi="Calibri"/>
                <w:color w:val="667784"/>
                <w:sz w:val="16"/>
              </w:rPr>
              <w:t>*Not: Teknik içerik 6'lı Otomobil Taşıyıcı modeli ile büyük ölçüde aynıdır. • 2x9 ton kapasiteli kampanalı</w:t>
            </w:r>
          </w:p>
        </w:tc>
      </w:tr>
    </w:tbl>
    <w:p>
      <w:pPr>
        <w:pStyle w:val="Heading2"/>
      </w:pPr>
      <w:r>
        <w:t>10.3 3 Akslı Römork</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3 Akslı Römork</w:t>
            </w:r>
          </w:p>
        </w:tc>
        <w:tc>
          <w:tcPr>
            <w:tcW w:type="dxa" w:w="4860"/>
          </w:tcPr>
          <w:p>
            <w:r>
              <w:rPr>
                <w:rFonts w:ascii="Calibri" w:hAnsi="Calibri"/>
                <w:color w:val="667784"/>
                <w:sz w:val="16"/>
              </w:rPr>
              <w:t>*Not: 2 Akslı Römork modeli ile aynı teknik yapıya sahiptir. Temel fark yürür aksam ve lastik kapasitesidir. • 3x9 veya 3x12 ton kapasiteli kampanalı, 70 tek kat makaslı, hava süspansiyonlu yerli dingil seti.</w:t>
            </w:r>
          </w:p>
        </w:tc>
      </w:tr>
    </w:tbl>
    <w:p>
      <w:pPr>
        <w:pStyle w:val="Heading2"/>
      </w:pPr>
      <w:r>
        <w:t>10.4 3 Dingilli Kamyon Taşıyıcı</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3 Dingilli Kamyon Taşıyıcı</w:t>
            </w:r>
          </w:p>
        </w:tc>
        <w:tc>
          <w:tcPr>
            <w:tcW w:type="dxa" w:w="4860"/>
          </w:tcPr>
          <w:p>
            <w:r>
              <w:rPr>
                <w:rFonts w:ascii="Calibri" w:hAnsi="Calibri"/>
                <w:color w:val="667784"/>
                <w:sz w:val="16"/>
              </w:rPr>
              <w:t>3x9 veya 3x12 ton kapasiteli kampanalı • *Not: İncelenen teknik içeriklerde 2 Dingilli Kamyon Taşıyıcı ile arasındaki temel fark yürür aksam kapasitesidir. Diğer teknik özellikler aynıdır.</w:t>
            </w:r>
          </w:p>
        </w:tc>
      </w:tr>
    </w:tbl>
    <w:p>
      <w:pPr>
        <w:pStyle w:val="Heading2"/>
      </w:pPr>
      <w:r>
        <w:t>10.5 4 Akslı Römork</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4 Akslı Römork</w:t>
            </w:r>
          </w:p>
        </w:tc>
        <w:tc>
          <w:tcPr>
            <w:tcW w:type="dxa" w:w="4860"/>
          </w:tcPr>
          <w:p>
            <w:r>
              <w:rPr>
                <w:rFonts w:ascii="Calibri" w:hAnsi="Calibri"/>
                <w:color w:val="667784"/>
                <w:sz w:val="16"/>
              </w:rPr>
              <w:t>*Not: 3 Akslı Römork modeli ile benzer teknik özelliklere sahiptir. • 3x9 veya 3x12 ton kapasiteli kampanalı, 70 tek kat makaslı, hava süspansiyonlu yerli dingil seti.</w:t>
            </w:r>
          </w:p>
        </w:tc>
      </w:tr>
    </w:tbl>
    <w:p>
      <w:pPr>
        <w:pStyle w:val="Heading2"/>
      </w:pPr>
      <w:r>
        <w:t>10.6 6'lı Otomobil Taşıyıcı</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6'lı Otomobil Taşıyıcı</w:t>
            </w:r>
          </w:p>
        </w:tc>
        <w:tc>
          <w:tcPr>
            <w:tcW w:type="dxa" w:w="4860"/>
          </w:tcPr>
          <w:p>
            <w:r>
              <w:rPr>
                <w:rFonts w:ascii="Calibri" w:hAnsi="Calibri"/>
                <w:color w:val="667784"/>
                <w:sz w:val="16"/>
              </w:rPr>
              <w:t>2x9 ton kapasiteli kampanalı, 70 tek kat makaslı, hava süspansiyonlu yerli dingil seti.</w:t>
            </w:r>
          </w:p>
        </w:tc>
      </w:tr>
    </w:tbl>
    <w:p>
      <w:pPr>
        <w:pStyle w:val="Heading2"/>
      </w:pPr>
      <w:r>
        <w:t>10.7 8'li Otomobil Taşıyıcı</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8'li Otomobil Taşıyıcı</w:t>
            </w:r>
          </w:p>
        </w:tc>
        <w:tc>
          <w:tcPr>
            <w:tcW w:type="dxa" w:w="4860"/>
          </w:tcPr>
          <w:p>
            <w:r>
              <w:rPr>
                <w:rFonts w:ascii="Calibri" w:hAnsi="Calibri"/>
                <w:color w:val="667784"/>
                <w:sz w:val="16"/>
              </w:rPr>
              <w:t>Kaynakta özet teknik değer belirtilmemiştir.</w:t>
            </w:r>
          </w:p>
        </w:tc>
      </w:tr>
    </w:tbl>
    <w:p>
      <w:pPr>
        <w:pStyle w:val="Heading2"/>
      </w:pPr>
      <w:r>
        <w:t>10.8 Tarım Römork Dorse Treyler</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Tarım Römork Dorse Treyler</w:t>
            </w:r>
          </w:p>
        </w:tc>
        <w:tc>
          <w:tcPr>
            <w:tcW w:type="dxa" w:w="4860"/>
          </w:tcPr>
          <w:p>
            <w:r>
              <w:rPr>
                <w:rFonts w:ascii="Calibri" w:hAnsi="Calibri"/>
                <w:color w:val="667784"/>
                <w:sz w:val="16"/>
              </w:rPr>
              <w:t>*Not: 2 Akslı Römork modeli ile büyük ölçüde aynı teknik yapıya sahiptir. • 2x9 veya 2x12 (isteğe özel) ton kapasiteli kampanalı, 70 tek kat makaslı, hava süspansiyonlu yerli dingil seti.</w:t>
            </w:r>
          </w:p>
        </w:tc>
      </w:tr>
    </w:tbl>
    <w:p>
      <w:pPr>
        <w:pStyle w:val="Heading1"/>
        <w:spacing w:before="280" w:after="100"/>
        <w:ind w:left="115"/>
        <w:shd w:fill="2E5E7E"/>
      </w:pPr>
      <w:r>
        <w:rPr>
          <w:rFonts w:ascii="Calibri" w:hAnsi="Calibri"/>
          <w:b/>
          <w:color w:val="FFFFFF"/>
          <w:sz w:val="32"/>
        </w:rPr>
        <w:t>11. Diğer Özel Ürünler</w:t>
      </w:r>
    </w:p>
    <w:p>
      <w:pPr>
        <w:pStyle w:val="SourceNote"/>
        <w:spacing w:after="160"/>
      </w:pPr>
      <w:r>
        <w:t>14 tekil ürün  |  16 firma/model varyantı</w:t>
      </w:r>
    </w:p>
    <w:p>
      <w:pPr>
        <w:pStyle w:val="Heading2"/>
      </w:pPr>
      <w:r>
        <w:t>11.1 Arazöz</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Arazöz</w:t>
            </w:r>
          </w:p>
        </w:tc>
        <w:tc>
          <w:tcPr>
            <w:tcW w:type="dxa" w:w="4860"/>
          </w:tcPr>
          <w:p>
            <w:r>
              <w:rPr>
                <w:rFonts w:ascii="Calibri" w:hAnsi="Calibri"/>
                <w:color w:val="667784"/>
                <w:sz w:val="16"/>
              </w:rPr>
              <w:t>3 - 7 bar çalışma basıncı</w:t>
            </w:r>
          </w:p>
        </w:tc>
      </w:tr>
    </w:tbl>
    <w:p>
      <w:pPr>
        <w:pStyle w:val="Heading2"/>
      </w:pPr>
      <w:r>
        <w:t>11.2 Canlı Hayvan Taşıyıcı</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Canlı Hayvan Taşıyıcı</w:t>
            </w:r>
          </w:p>
        </w:tc>
        <w:tc>
          <w:tcPr>
            <w:tcW w:type="dxa" w:w="4860"/>
          </w:tcPr>
          <w:p>
            <w:r>
              <w:rPr>
                <w:rFonts w:ascii="Calibri" w:hAnsi="Calibri"/>
                <w:color w:val="667784"/>
                <w:sz w:val="16"/>
              </w:rPr>
              <w:t>Genişlik: max. 2.550 mm • Yükseklik: max. 4.000 mm • Boş Ağırlık: 11.500 kg. ± %5 • *Kapasite • *Taşıyacağı Ürünler</w:t>
            </w:r>
          </w:p>
        </w:tc>
      </w:tr>
    </w:tbl>
    <w:p>
      <w:pPr>
        <w:pStyle w:val="Heading2"/>
      </w:pPr>
      <w:r>
        <w:t>11.3 Çöp Aktarma İstasyonu</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Çöp Aktarma İstasyonu</w:t>
            </w:r>
          </w:p>
        </w:tc>
        <w:tc>
          <w:tcPr>
            <w:tcW w:type="dxa" w:w="4860"/>
          </w:tcPr>
          <w:p>
            <w:r>
              <w:rPr>
                <w:rFonts w:ascii="Calibri" w:hAnsi="Calibri"/>
                <w:color w:val="667784"/>
                <w:sz w:val="16"/>
              </w:rPr>
              <w:t>30 m³ - 150 m³ arası pres kapasitesi • İstenilen uzunlukta balyalama imkanı • 18 ton - 100 ton arası presli stoklama kapasitesi</w:t>
            </w:r>
          </w:p>
        </w:tc>
      </w:tr>
    </w:tbl>
    <w:p>
      <w:pPr>
        <w:pStyle w:val="Heading2"/>
      </w:pPr>
      <w:r>
        <w:t>11.4 Çöp Toplama</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Çöp Toplama</w:t>
            </w:r>
          </w:p>
        </w:tc>
        <w:tc>
          <w:tcPr>
            <w:tcW w:type="dxa" w:w="4860"/>
          </w:tcPr>
          <w:p>
            <w:r>
              <w:rPr>
                <w:rFonts w:ascii="Calibri" w:hAnsi="Calibri"/>
                <w:color w:val="667784"/>
                <w:sz w:val="16"/>
              </w:rPr>
              <w:t>Girit metal kumlama, epoksi astar, akrilik boya.</w:t>
            </w:r>
          </w:p>
        </w:tc>
      </w:tr>
    </w:tbl>
    <w:p>
      <w:pPr>
        <w:pStyle w:val="Heading2"/>
      </w:pPr>
      <w:r>
        <w:t>11.5 Çöp Transfer</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Çöp Transfer</w:t>
            </w:r>
          </w:p>
        </w:tc>
        <w:tc>
          <w:tcPr>
            <w:tcW w:type="dxa" w:w="4860"/>
          </w:tcPr>
          <w:p>
            <w:r>
              <w:rPr>
                <w:rFonts w:ascii="Calibri" w:hAnsi="Calibri"/>
                <w:color w:val="667784"/>
                <w:sz w:val="16"/>
              </w:rPr>
              <w:t>3x9 ton kapasiteli kampanalı, 70 tek kat makaslı, hava süspansiyonlu yerli dingil seti.</w:t>
            </w:r>
          </w:p>
        </w:tc>
      </w:tr>
    </w:tbl>
    <w:p>
      <w:pPr>
        <w:pStyle w:val="Heading2"/>
      </w:pPr>
      <w:r>
        <w:t>11.6 Dökme Yem Taşıyıcı</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Dökme Yem Taşıyıcı Semi Treyler</w:t>
            </w:r>
          </w:p>
        </w:tc>
        <w:tc>
          <w:tcPr>
            <w:tcW w:type="dxa" w:w="4860"/>
          </w:tcPr>
          <w:p>
            <w:r>
              <w:rPr>
                <w:rFonts w:ascii="Calibri" w:hAnsi="Calibri"/>
                <w:color w:val="667784"/>
                <w:sz w:val="16"/>
              </w:rPr>
              <w:t>Genişlik: max. 2.550 mm • Yükseklik: max. 3.950 mm * • Boş Ağırlık: 6.700 ~ 7.350 kg * • *Kapasite • Geometrik Hacim: 44 – 62 m³ *</w:t>
            </w:r>
          </w:p>
        </w:tc>
      </w:tr>
    </w:tbl>
    <w:p>
      <w:pPr>
        <w:pStyle w:val="Heading2"/>
      </w:pPr>
      <w:r>
        <w:t>11.7 İkiz Kat Standart</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VETD PLY TD 15 / 18</w:t>
            </w:r>
          </w:p>
        </w:tc>
        <w:tc>
          <w:tcPr>
            <w:tcW w:type="dxa" w:w="4860"/>
          </w:tcPr>
          <w:p>
            <w:r>
              <w:rPr>
                <w:rFonts w:ascii="Calibri" w:hAnsi="Calibri"/>
                <w:color w:val="667784"/>
                <w:sz w:val="16"/>
              </w:rPr>
              <w:t>Dış Uzunluk (L): 13.820 mm • İç Uzunluk (Il): 13.560 mm • İç Genişlik (IW): 2.490 mm • *TEKNİK KAPASİTE • King Pin Kapasitesi: 12.000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VETD PLY 12 / 27</w:t>
            </w:r>
          </w:p>
        </w:tc>
        <w:tc>
          <w:tcPr>
            <w:tcW w:type="dxa" w:w="4860"/>
          </w:tcPr>
          <w:p>
            <w:r>
              <w:rPr>
                <w:rFonts w:ascii="Calibri" w:hAnsi="Calibri"/>
                <w:color w:val="667784"/>
                <w:sz w:val="16"/>
              </w:rPr>
              <w:t>Dış Uzunluk (L): 13.960 mm • İç Uzunluk (Il): 13.660 mm • İç Genişlik (IW): 2.490 mm • *TEKNİK KAPASİTE • King Pin Kapasitesi: 12.000 kg</w:t>
            </w:r>
          </w:p>
        </w:tc>
      </w:tr>
    </w:tbl>
    <w:p>
      <w:pPr>
        <w:pStyle w:val="Heading2"/>
      </w:pPr>
      <w:r>
        <w:t>11.8 Intermodal Kutu</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TTG TAL 12 / 27</w:t>
            </w:r>
          </w:p>
        </w:tc>
        <w:tc>
          <w:tcPr>
            <w:tcW w:type="dxa" w:w="4860"/>
          </w:tcPr>
          <w:p>
            <w:r>
              <w:rPr>
                <w:rFonts w:ascii="Calibri" w:hAnsi="Calibri"/>
                <w:color w:val="667784"/>
                <w:sz w:val="16"/>
              </w:rPr>
              <w:t>İç Genişlik (IW): 2.462 mm • Ön Dış Yükseklik: 3.065 mm • Arka Dış Yükseklik: 3.100 mm • Dış Uzunluk (L): 13.710 mm • İç Uzunluk (Il): 13.615 mm</w:t>
            </w:r>
          </w:p>
        </w:tc>
      </w:tr>
    </w:tbl>
    <w:p>
      <w:pPr>
        <w:pStyle w:val="Heading2"/>
      </w:pPr>
      <w:r>
        <w:t>11.9 Kütük Tomruk Taşımacılığı</w:t>
      </w:r>
    </w:p>
    <w:p>
      <w:pPr>
        <w:pStyle w:val="SourceNote"/>
      </w:pPr>
      <w:r>
        <w:rPr>
          <w:b/>
        </w:rPr>
        <w:t xml:space="preserve">Üreticiler: </w:t>
      </w:r>
      <w:r>
        <w:t>Seymak</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Seymak</w:t>
            </w:r>
          </w:p>
        </w:tc>
        <w:tc>
          <w:tcPr>
            <w:tcW w:type="dxa" w:w="2700"/>
          </w:tcPr>
          <w:p>
            <w:r>
              <w:rPr>
                <w:rFonts w:ascii="Calibri" w:hAnsi="Calibri"/>
                <w:color w:val="111111"/>
                <w:sz w:val="16"/>
              </w:rPr>
              <w:t>Kütük Tomruk Taşımacılığı</w:t>
            </w:r>
          </w:p>
        </w:tc>
        <w:tc>
          <w:tcPr>
            <w:tcW w:type="dxa" w:w="4860"/>
          </w:tcPr>
          <w:p>
            <w:r>
              <w:rPr>
                <w:rFonts w:ascii="Calibri" w:hAnsi="Calibri"/>
                <w:color w:val="667784"/>
                <w:sz w:val="16"/>
              </w:rPr>
              <w:t>Şasi ana sacı (ayna sacı – lonjeron), alt ve üst lamaları ve tüm kroslar yüksek mukavemetli ithal ve st52 sac cinsi sac kullanılarak imal edilir.</w:t>
            </w:r>
          </w:p>
        </w:tc>
      </w:tr>
    </w:tbl>
    <w:p>
      <w:pPr>
        <w:pStyle w:val="Heading2"/>
      </w:pPr>
      <w:r>
        <w:t>11.10 Mikser</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Mikser Semi Treyler</w:t>
            </w:r>
          </w:p>
        </w:tc>
        <w:tc>
          <w:tcPr>
            <w:tcW w:type="dxa" w:w="4860"/>
          </w:tcPr>
          <w:p>
            <w:r>
              <w:rPr>
                <w:rFonts w:ascii="Calibri" w:hAnsi="Calibri"/>
                <w:color w:val="667784"/>
                <w:sz w:val="16"/>
              </w:rPr>
              <w:t>Genişlik: max. 2.550 mm • Yükseklik: max. 3.020 mm • Boş Ağırlık: 7900 kg. ± %5 • *Kapasite • Mekanik Ayaklar: Her biri çift hızlı, 25 ton dinamik, 50 ton statik yük kapasiteli treyler destek ayakları,</w:t>
            </w:r>
          </w:p>
        </w:tc>
      </w:tr>
    </w:tbl>
    <w:p>
      <w:pPr>
        <w:pStyle w:val="Heading2"/>
      </w:pPr>
      <w:r>
        <w:t>11.11 Oto Taşıyıcı Dorse</w:t>
      </w:r>
    </w:p>
    <w:p>
      <w:pPr>
        <w:pStyle w:val="SourceNote"/>
      </w:pPr>
      <w:r>
        <w:rPr>
          <w:b/>
        </w:rPr>
        <w:t xml:space="preserve">Üreticiler: </w:t>
      </w:r>
      <w:r>
        <w:t>Barlas Tanker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Barlas Tanker</w:t>
            </w:r>
          </w:p>
        </w:tc>
        <w:tc>
          <w:tcPr>
            <w:tcW w:type="dxa" w:w="2700"/>
          </w:tcPr>
          <w:p>
            <w:r>
              <w:rPr>
                <w:rFonts w:ascii="Calibri" w:hAnsi="Calibri"/>
                <w:color w:val="111111"/>
                <w:sz w:val="16"/>
              </w:rPr>
              <w:t>Oto Taşıyıcı Dorse</w:t>
            </w:r>
          </w:p>
        </w:tc>
        <w:tc>
          <w:tcPr>
            <w:tcW w:type="dxa" w:w="4860"/>
          </w:tcPr>
          <w:p>
            <w:r>
              <w:rPr>
                <w:rFonts w:ascii="Calibri" w:hAnsi="Calibri"/>
                <w:color w:val="667784"/>
                <w:sz w:val="16"/>
              </w:rPr>
              <w:t>Yüksek Kapasite: İki katlı yapıları sayesinde tek katlı dorselere göre daha fazla araç taşıma kapasitesine sahiptirler. • Operasyonel Verimlilik: Yüksek kapasiteleri ve hızlı yükleme/boşaltma sistemleri, operasyonel verimliliği artırır ve işletme maliyetlerini düşürmeye yardımcı olur.</w:t>
            </w:r>
          </w:p>
        </w:tc>
      </w:tr>
    </w:tbl>
    <w:p>
      <w:pPr>
        <w:pStyle w:val="Heading2"/>
      </w:pPr>
      <w:r>
        <w:t>11.12 Stok Tankları</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Stok Tankları</w:t>
            </w:r>
          </w:p>
        </w:tc>
        <w:tc>
          <w:tcPr>
            <w:tcW w:type="dxa" w:w="4860"/>
          </w:tcPr>
          <w:p>
            <w:r>
              <w:rPr>
                <w:rFonts w:ascii="Calibri" w:hAnsi="Calibri"/>
                <w:color w:val="667784"/>
                <w:sz w:val="16"/>
              </w:rPr>
              <w:t>Kaynakta özet teknik değer belirtilmemiştir.</w:t>
            </w:r>
          </w:p>
        </w:tc>
      </w:tr>
    </w:tbl>
    <w:p>
      <w:pPr>
        <w:pStyle w:val="Heading2"/>
      </w:pPr>
      <w:r>
        <w:t>11.13 Tanıtır</w:t>
      </w:r>
    </w:p>
    <w:p>
      <w:pPr>
        <w:pStyle w:val="SourceNote"/>
      </w:pPr>
      <w:r>
        <w:rPr>
          <w:b/>
        </w:rPr>
        <w:t xml:space="preserve">Üreticiler: </w:t>
      </w:r>
      <w:r>
        <w:t>OKT Trailer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OKT Trailer</w:t>
            </w:r>
          </w:p>
        </w:tc>
        <w:tc>
          <w:tcPr>
            <w:tcW w:type="dxa" w:w="2700"/>
          </w:tcPr>
          <w:p>
            <w:r>
              <w:rPr>
                <w:rFonts w:ascii="Calibri" w:hAnsi="Calibri"/>
                <w:color w:val="111111"/>
                <w:sz w:val="16"/>
              </w:rPr>
              <w:t>Tanıtır Semi Treyler</w:t>
            </w:r>
          </w:p>
        </w:tc>
        <w:tc>
          <w:tcPr>
            <w:tcW w:type="dxa" w:w="4860"/>
          </w:tcPr>
          <w:p>
            <w:r>
              <w:rPr>
                <w:rFonts w:ascii="Calibri" w:hAnsi="Calibri"/>
                <w:color w:val="667784"/>
                <w:sz w:val="16"/>
              </w:rPr>
              <w:t>Kaynakta özet teknik değer belirtilmemiştir.</w:t>
            </w:r>
          </w:p>
        </w:tc>
      </w:tr>
    </w:tbl>
    <w:p>
      <w:pPr>
        <w:pStyle w:val="Heading2"/>
      </w:pPr>
      <w:r>
        <w:t>11.14 Tekstil Kutu</w:t>
      </w:r>
    </w:p>
    <w:p>
      <w:pPr>
        <w:pStyle w:val="SourceNote"/>
      </w:pPr>
      <w:r>
        <w:rPr>
          <w:b/>
        </w:rPr>
        <w:t xml:space="preserve">Üreticiler: </w:t>
      </w:r>
      <w:r>
        <w:t>Tırsan Treyler</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r>
              <w:rPr>
                <w:rFonts w:ascii="Calibri" w:hAnsi="Calibri"/>
                <w:b/>
                <w:color w:val="173B52"/>
                <w:sz w:val="17"/>
              </w:rPr>
              <w:t>Firma</w:t>
            </w:r>
          </w:p>
        </w:tc>
        <w:tc>
          <w:tcPr>
            <w:tcW w:type="dxa" w:w="2700"/>
            <w:tcMar>
              <w:top w:w="80" w:type="dxa"/>
              <w:start w:w="120" w:type="dxa"/>
              <w:bottom w:w="80" w:type="dxa"/>
              <w:end w:w="120" w:type="dxa"/>
            </w:tcMar>
            <w:vAlign w:val="center"/>
            <w:shd w:fill="E8EEF5"/>
          </w:tcPr>
          <w:p>
            <w:r>
              <w:rPr>
                <w:rFonts w:ascii="Calibri" w:hAnsi="Calibri"/>
                <w:b/>
                <w:color w:val="173B52"/>
                <w:sz w:val="17"/>
              </w:rPr>
              <w:t>Model / varyant</w:t>
            </w:r>
          </w:p>
        </w:tc>
        <w:tc>
          <w:tcPr>
            <w:tcW w:type="dxa" w:w="4860"/>
            <w:tcMar>
              <w:top w:w="80" w:type="dxa"/>
              <w:start w:w="120" w:type="dxa"/>
              <w:bottom w:w="80" w:type="dxa"/>
              <w:end w:w="120" w:type="dxa"/>
            </w:tcMar>
            <w:vAlign w:val="center"/>
            <w:shd w:fill="E8EEF5"/>
          </w:tcPr>
          <w:p>
            <w:r>
              <w:rPr>
                <w:rFonts w:ascii="Calibri" w:hAnsi="Calibri"/>
                <w:b/>
                <w:color w:val="173B52"/>
                <w:sz w:val="17"/>
              </w:rPr>
              <w:t>Öne çıkan bilgiler</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TGG TAL 12 / 27</w:t>
            </w:r>
          </w:p>
        </w:tc>
        <w:tc>
          <w:tcPr>
            <w:tcW w:type="dxa" w:w="4860"/>
          </w:tcPr>
          <w:p>
            <w:r>
              <w:rPr>
                <w:rFonts w:ascii="Calibri" w:hAnsi="Calibri"/>
                <w:color w:val="667784"/>
                <w:sz w:val="16"/>
              </w:rPr>
              <w:t>İç Genişlik (IW): 2.472 mm • Dış Uzunluk (L): 13.710 mm • İç Uzunluk (Il): 13.605 mm • *TEKNİK KAPASİTE • Boş Ağırlık ±%3: 8.000 kg</w:t>
            </w:r>
          </w:p>
        </w:tc>
      </w:tr>
      <w:tr>
        <w:tc>
          <w:tcPr>
            <w:tcW w:type="dxa" w:w="1800"/>
          </w:tcPr>
          <w:p>
            <w:r>
              <w:rPr>
                <w:rFonts w:ascii="Calibri" w:hAnsi="Calibri"/>
                <w:color w:val="111111"/>
                <w:sz w:val="16"/>
              </w:rPr>
              <w:t>Tırsan Treyler</w:t>
            </w:r>
          </w:p>
        </w:tc>
        <w:tc>
          <w:tcPr>
            <w:tcW w:type="dxa" w:w="2700"/>
          </w:tcPr>
          <w:p>
            <w:r>
              <w:rPr>
                <w:rFonts w:ascii="Calibri" w:hAnsi="Calibri"/>
                <w:color w:val="111111"/>
                <w:sz w:val="16"/>
              </w:rPr>
              <w:t>TGM TAL 12 / 27</w:t>
            </w:r>
          </w:p>
        </w:tc>
        <w:tc>
          <w:tcPr>
            <w:tcW w:type="dxa" w:w="4860"/>
          </w:tcPr>
          <w:p>
            <w:r>
              <w:rPr>
                <w:rFonts w:ascii="Calibri" w:hAnsi="Calibri"/>
                <w:color w:val="667784"/>
                <w:sz w:val="16"/>
              </w:rPr>
              <w:t>İç Genişlik (IW): 2.472 mm • İç Uzunluk (Il): 13.610 mm • *TEKNİK KAPASİTE • Boş Ağırlık ±%3: 7600 Kg • Toplam Ağırlık: 39.000 kg</w:t>
            </w:r>
          </w:p>
        </w:tc>
      </w:tr>
    </w:tbl>
    <w:p>
      <w:pPr>
        <w:pStyle w:val="Heading1"/>
      </w:pPr>
      <w:r>
        <w:t>Bölüm III — Teknik Ürün Föyleri</w:t>
      </w:r>
    </w:p>
    <w:p>
      <w:r>
        <w:t>Bu bölüm teknik inceleme içindir. Kaynak dosyalardaki açıklamalar firma ve model bazında, içerik kaybı olmadan korunmuştur. Hızlı katalogdaki ürün numaraları burada da aynıdır.</w:t>
      </w:r>
    </w:p>
    <w:p>
      <w:pPr>
        <w:pStyle w:val="Heading1"/>
        <w:spacing w:before="280" w:after="100"/>
        <w:ind w:left="115"/>
        <w:shd w:fill="2E5E7E"/>
      </w:pPr>
      <w:r>
        <w:rPr>
          <w:rFonts w:ascii="Calibri" w:hAnsi="Calibri"/>
          <w:b/>
          <w:color w:val="FFFFFF"/>
          <w:sz w:val="32"/>
        </w:rPr>
        <w:t>1. Tanker</w:t>
      </w:r>
    </w:p>
    <w:p>
      <w:pPr>
        <w:pStyle w:val="SourceNote"/>
        <w:spacing w:after="160"/>
      </w:pPr>
      <w:r>
        <w:t>19 tekil ürün  |  41 firma/model varyantı</w:t>
      </w:r>
    </w:p>
    <w:p>
      <w:pPr>
        <w:pStyle w:val="Heading2"/>
      </w:pPr>
      <w:r>
        <w:t>1.1 Akaryakıt / Yakıt Tankeri</w:t>
      </w:r>
    </w:p>
    <w:p>
      <w:pPr>
        <w:pStyle w:val="Heading3"/>
      </w:pPr>
      <w:r>
        <w:t>Nursan Trailer — ADR Alüminyum Yakıt Tankeri</w:t>
      </w:r>
    </w:p>
    <w:p>
      <w:pPr>
        <w:pStyle w:val="SourceNote"/>
      </w:pPr>
      <w:r>
        <w:t>Kaynak: NURSAN TRAİLER ÜRÜNLERİ.txt | Bölüm: ## 1.1 ADR Alüminyum Yakıt Tankeri</w:t>
      </w:r>
    </w:p>
    <w:p>
      <w:pPr>
        <w:pStyle w:val="SourceText"/>
      </w:pPr>
      <w:r>
        <w:rPr>
          <w:rFonts w:ascii="Calibri" w:hAnsi="Calibri"/>
          <w:b/>
          <w:sz w:val="18"/>
        </w:rPr>
        <w:t>Tank</w:t>
      </w:r>
    </w:p>
    <w:p>
      <w:pPr>
        <w:pStyle w:val="SourceText"/>
        <w:ind w:left="360" w:hanging="202"/>
      </w:pPr>
      <w:r>
        <w:rPr>
          <w:rFonts w:ascii="Calibri" w:hAnsi="Calibri"/>
          <w:b/>
          <w:color w:val="2E5E7E"/>
          <w:sz w:val="18"/>
        </w:rPr>
        <w:t xml:space="preserve">• </w:t>
      </w:r>
      <w:r>
        <w:rPr>
          <w:rFonts w:ascii="Calibri" w:hAnsi="Calibri"/>
          <w:b w:val="0"/>
          <w:sz w:val="18"/>
        </w:rPr>
        <w:t>EN 13094 standardına uygun, şişe tipi gövde yapısına sahip robot kaynağının kullanıldığı üretim sisteminde imal edilmiştir.</w:t>
      </w:r>
    </w:p>
    <w:p>
      <w:pPr>
        <w:pStyle w:val="SourceText"/>
        <w:ind w:left="360" w:hanging="202"/>
      </w:pPr>
      <w:r>
        <w:rPr>
          <w:rFonts w:ascii="Calibri" w:hAnsi="Calibri"/>
          <w:b/>
          <w:color w:val="2E5E7E"/>
          <w:sz w:val="18"/>
        </w:rPr>
        <w:t xml:space="preserve">• </w:t>
      </w:r>
      <w:r>
        <w:rPr>
          <w:rFonts w:ascii="Calibri" w:hAnsi="Calibri"/>
          <w:b w:val="0"/>
          <w:sz w:val="18"/>
        </w:rPr>
        <w:t>Tank Kodu: LGBF</w:t>
      </w:r>
    </w:p>
    <w:p>
      <w:pPr>
        <w:pStyle w:val="SourceText"/>
      </w:pPr>
      <w:r>
        <w:rPr>
          <w:rFonts w:ascii="Calibri" w:hAnsi="Calibri"/>
          <w:b/>
          <w:sz w:val="18"/>
        </w:rPr>
        <w:t>Şasi</w:t>
      </w:r>
    </w:p>
    <w:p>
      <w:pPr>
        <w:pStyle w:val="SourceText"/>
        <w:ind w:left="360" w:hanging="202"/>
      </w:pPr>
      <w:r>
        <w:rPr>
          <w:rFonts w:ascii="Calibri" w:hAnsi="Calibri"/>
          <w:b/>
          <w:color w:val="2E5E7E"/>
          <w:sz w:val="18"/>
        </w:rPr>
        <w:t xml:space="preserve">• </w:t>
      </w:r>
      <w:r>
        <w:rPr>
          <w:rFonts w:ascii="Calibri" w:hAnsi="Calibri"/>
          <w:b w:val="0"/>
          <w:sz w:val="18"/>
        </w:rPr>
        <w:t>Aracın üst yapısına uygun FEA analizi ve hesaplamalarla doğrulanmıştır.</w:t>
      </w:r>
    </w:p>
    <w:p>
      <w:pPr>
        <w:pStyle w:val="SourceText"/>
        <w:ind w:left="360" w:hanging="202"/>
      </w:pPr>
      <w:r>
        <w:rPr>
          <w:rFonts w:ascii="Calibri" w:hAnsi="Calibri"/>
          <w:b/>
          <w:color w:val="2E5E7E"/>
          <w:sz w:val="18"/>
        </w:rPr>
        <w:t xml:space="preserve">• </w:t>
      </w:r>
      <w:r>
        <w:rPr>
          <w:rFonts w:ascii="Calibri" w:hAnsi="Calibri"/>
          <w:b w:val="0"/>
          <w:sz w:val="18"/>
        </w:rPr>
        <w:t>Yüksek mukavemetli alüminyum alaşımdan imal edilmiş şasi laması kullanılmıştır.</w:t>
      </w:r>
    </w:p>
    <w:p>
      <w:pPr>
        <w:pStyle w:val="SourceText"/>
      </w:pPr>
      <w:r>
        <w:rPr>
          <w:rFonts w:ascii="Calibri" w:hAnsi="Calibri"/>
          <w:b/>
          <w:sz w:val="18"/>
        </w:rPr>
        <w:t>King Pin</w:t>
      </w:r>
    </w:p>
    <w:p>
      <w:pPr>
        <w:pStyle w:val="SourceText"/>
        <w:ind w:left="360" w:hanging="202"/>
      </w:pPr>
      <w:r>
        <w:rPr>
          <w:rFonts w:ascii="Calibri" w:hAnsi="Calibri"/>
          <w:b/>
          <w:color w:val="2E5E7E"/>
          <w:sz w:val="18"/>
        </w:rPr>
        <w:t xml:space="preserve">• </w:t>
      </w:r>
      <w:r>
        <w:rPr>
          <w:rFonts w:ascii="Calibri" w:hAnsi="Calibri"/>
          <w:b w:val="0"/>
          <w:sz w:val="18"/>
        </w:rPr>
        <w:t>King-Pin 2” SAE / DIN normlarına uygun yüksek düzeyde gerilme kopmalara dayanıklı, dövme çelikten (42Cr Mo4) imal edilmiş, civata bağlantıları sayesinde pratik değişebilme imkânı sunar.</w:t>
      </w:r>
    </w:p>
    <w:p>
      <w:pPr>
        <w:pStyle w:val="SourceText"/>
      </w:pPr>
      <w:r>
        <w:rPr>
          <w:rFonts w:ascii="Calibri" w:hAnsi="Calibri"/>
          <w:b/>
          <w:sz w:val="18"/>
        </w:rPr>
        <w:t>İndirme Ayakları</w:t>
      </w:r>
    </w:p>
    <w:p>
      <w:pPr>
        <w:pStyle w:val="SourceText"/>
        <w:ind w:left="360" w:hanging="202"/>
      </w:pPr>
      <w:r>
        <w:rPr>
          <w:rFonts w:ascii="Calibri" w:hAnsi="Calibri"/>
          <w:b/>
          <w:color w:val="2E5E7E"/>
          <w:sz w:val="18"/>
        </w:rPr>
        <w:t xml:space="preserve">• </w:t>
      </w:r>
      <w:r>
        <w:rPr>
          <w:rFonts w:ascii="Calibri" w:hAnsi="Calibri"/>
          <w:b w:val="0"/>
          <w:sz w:val="18"/>
        </w:rPr>
        <w:t>25 ton kaldırma kapasiteli, 50 ton taşıma kapasiteli çift devirli mekanik ayak sistemi.</w:t>
      </w:r>
    </w:p>
    <w:p>
      <w:pPr>
        <w:pStyle w:val="SourceText"/>
      </w:pPr>
      <w:r>
        <w:rPr>
          <w:rFonts w:ascii="Calibri" w:hAnsi="Calibri"/>
          <w:b/>
          <w:sz w:val="18"/>
        </w:rPr>
        <w:t>Aydınlatma Sistemi</w:t>
      </w:r>
    </w:p>
    <w:p>
      <w:pPr>
        <w:pStyle w:val="SourceText"/>
        <w:ind w:left="360" w:hanging="202"/>
      </w:pPr>
      <w:r>
        <w:rPr>
          <w:rFonts w:ascii="Calibri" w:hAnsi="Calibri"/>
          <w:b/>
          <w:color w:val="2E5E7E"/>
          <w:sz w:val="18"/>
        </w:rPr>
        <w:t xml:space="preserve">• </w:t>
      </w:r>
      <w:r>
        <w:rPr>
          <w:rFonts w:ascii="Calibri" w:hAnsi="Calibri"/>
          <w:b w:val="0"/>
          <w:sz w:val="18"/>
        </w:rPr>
        <w:t>Araç üzerinde ADR mevzuatına uygun elektrik sistemi.</w:t>
      </w:r>
    </w:p>
    <w:p>
      <w:pPr>
        <w:pStyle w:val="SourceText"/>
        <w:ind w:left="360" w:hanging="202"/>
      </w:pPr>
      <w:r>
        <w:rPr>
          <w:rFonts w:ascii="Calibri" w:hAnsi="Calibri"/>
          <w:b/>
          <w:color w:val="2E5E7E"/>
          <w:sz w:val="18"/>
        </w:rPr>
        <w:t xml:space="preserve">• </w:t>
      </w:r>
      <w:r>
        <w:rPr>
          <w:rFonts w:ascii="Calibri" w:hAnsi="Calibri"/>
          <w:b w:val="0"/>
          <w:sz w:val="18"/>
        </w:rPr>
        <w:t>Vana dolabı içerisinde 1 adet ex-proof düğmeli tip aydınlatma sistemi.</w:t>
      </w:r>
    </w:p>
    <w:p>
      <w:pPr>
        <w:pStyle w:val="SourceText"/>
      </w:pPr>
      <w:r>
        <w:rPr>
          <w:rFonts w:ascii="Calibri" w:hAnsi="Calibri"/>
          <w:b/>
          <w:sz w:val="18"/>
        </w:rPr>
        <w:t>Donanım</w:t>
      </w:r>
    </w:p>
    <w:p>
      <w:pPr>
        <w:pStyle w:val="SourceText"/>
        <w:ind w:left="360" w:hanging="202"/>
      </w:pPr>
      <w:r>
        <w:rPr>
          <w:rFonts w:ascii="Calibri" w:hAnsi="Calibri"/>
          <w:b/>
          <w:color w:val="2E5E7E"/>
          <w:sz w:val="18"/>
        </w:rPr>
        <w:t xml:space="preserve">• </w:t>
      </w:r>
      <w:r>
        <w:rPr>
          <w:rFonts w:ascii="Calibri" w:hAnsi="Calibri"/>
          <w:b w:val="0"/>
          <w:sz w:val="18"/>
        </w:rPr>
        <w:t>ADR normlarına uygun araç donanımı.</w:t>
      </w:r>
    </w:p>
    <w:p>
      <w:pPr>
        <w:pStyle w:val="SourceText"/>
        <w:ind w:left="360" w:hanging="202"/>
      </w:pPr>
      <w:r>
        <w:rPr>
          <w:rFonts w:ascii="Calibri" w:hAnsi="Calibri"/>
          <w:b/>
          <w:color w:val="2E5E7E"/>
          <w:sz w:val="18"/>
        </w:rPr>
        <w:t xml:space="preserve">• </w:t>
      </w:r>
      <w:r>
        <w:rPr>
          <w:rFonts w:ascii="Calibri" w:hAnsi="Calibri"/>
          <w:b w:val="0"/>
          <w:sz w:val="18"/>
        </w:rPr>
        <w:t>Menhol Boğazı, Nefeslik, API Kaplin, Dip Vanası, Pnömatik Kontrol Bloğu, Buhar Adaptörü.</w:t>
      </w:r>
    </w:p>
    <w:p>
      <w:pPr>
        <w:pStyle w:val="SourceText"/>
        <w:ind w:left="360" w:hanging="202"/>
      </w:pPr>
      <w:r>
        <w:rPr>
          <w:rFonts w:ascii="Calibri" w:hAnsi="Calibri"/>
          <w:b/>
          <w:color w:val="2E5E7E"/>
          <w:sz w:val="18"/>
        </w:rPr>
        <w:t xml:space="preserve">• </w:t>
      </w:r>
      <w:r>
        <w:rPr>
          <w:rFonts w:ascii="Calibri" w:hAnsi="Calibri"/>
          <w:b w:val="0"/>
          <w:sz w:val="18"/>
        </w:rPr>
        <w:t>Overfill sensör, buhar geri dönüşüm valfi, basınç emniyet ventilini üzerinde bulunduran menhol kapağı.</w:t>
      </w:r>
    </w:p>
    <w:p>
      <w:pPr>
        <w:pStyle w:val="SourceText"/>
      </w:pPr>
      <w:r>
        <w:rPr>
          <w:rFonts w:ascii="Calibri" w:hAnsi="Calibri"/>
          <w:b/>
          <w:sz w:val="18"/>
        </w:rPr>
        <w:t>Yürüme Yolu</w:t>
      </w:r>
    </w:p>
    <w:p>
      <w:pPr>
        <w:pStyle w:val="SourceText"/>
        <w:ind w:left="360" w:hanging="202"/>
      </w:pPr>
      <w:r>
        <w:rPr>
          <w:rFonts w:ascii="Calibri" w:hAnsi="Calibri"/>
          <w:b/>
          <w:color w:val="2E5E7E"/>
          <w:sz w:val="18"/>
        </w:rPr>
        <w:t xml:space="preserve">• </w:t>
      </w:r>
      <w:r>
        <w:rPr>
          <w:rFonts w:ascii="Calibri" w:hAnsi="Calibri"/>
          <w:b w:val="0"/>
          <w:sz w:val="18"/>
        </w:rPr>
        <w:t>Tankerin sağ hizası boyunca kaymayı önleyen tek taraflı yürüme yolu.</w:t>
      </w:r>
    </w:p>
    <w:p>
      <w:pPr>
        <w:pStyle w:val="SourceText"/>
        <w:ind w:left="360" w:hanging="202"/>
      </w:pPr>
      <w:r>
        <w:rPr>
          <w:rFonts w:ascii="Calibri" w:hAnsi="Calibri"/>
          <w:b/>
          <w:color w:val="2E5E7E"/>
          <w:sz w:val="18"/>
        </w:rPr>
        <w:t xml:space="preserve">• </w:t>
      </w:r>
      <w:r>
        <w:rPr>
          <w:rFonts w:ascii="Calibri" w:hAnsi="Calibri"/>
          <w:b w:val="0"/>
          <w:sz w:val="18"/>
        </w:rPr>
        <w:t>Kazanın üst kısmına çıkmak için aracın sağ arka kısmına monte edilmiş civatalı merdiven.</w:t>
      </w:r>
    </w:p>
    <w:p>
      <w:pPr>
        <w:pStyle w:val="SourceText"/>
        <w:ind w:left="360" w:hanging="202"/>
      </w:pPr>
      <w:r>
        <w:rPr>
          <w:rFonts w:ascii="Calibri" w:hAnsi="Calibri"/>
          <w:b/>
          <w:color w:val="2E5E7E"/>
          <w:sz w:val="18"/>
        </w:rPr>
        <w:t xml:space="preserve">• </w:t>
      </w:r>
      <w:r>
        <w:rPr>
          <w:rFonts w:ascii="Calibri" w:hAnsi="Calibri"/>
          <w:b w:val="0"/>
          <w:sz w:val="18"/>
        </w:rPr>
        <w:t>Aşağıdan pnömatik kontrollü korkuluk sistemi.</w:t>
      </w:r>
    </w:p>
    <w:p>
      <w:pPr>
        <w:pStyle w:val="SourceText"/>
        <w:ind w:left="360" w:hanging="202"/>
      </w:pPr>
      <w:r>
        <w:rPr>
          <w:rFonts w:ascii="Calibri" w:hAnsi="Calibri"/>
          <w:b/>
          <w:color w:val="2E5E7E"/>
          <w:sz w:val="18"/>
        </w:rPr>
        <w:t xml:space="preserve">• </w:t>
      </w:r>
      <w:r>
        <w:rPr>
          <w:rFonts w:ascii="Calibri" w:hAnsi="Calibri"/>
          <w:b w:val="0"/>
          <w:sz w:val="18"/>
        </w:rPr>
        <w:t>Yağmur sularının ve aşırı dolumdan kaynaklanan ürünün tahliyesi için havuzun arka kısmında bulunan drenaj boruları.</w:t>
      </w:r>
    </w:p>
    <w:p>
      <w:pPr>
        <w:pStyle w:val="SourceText"/>
      </w:pPr>
      <w:r>
        <w:rPr>
          <w:rFonts w:ascii="Calibri" w:hAnsi="Calibri"/>
          <w:b/>
          <w:sz w:val="18"/>
        </w:rPr>
        <w:t>Dingil ve Süspansiyon Sistemi</w:t>
      </w:r>
    </w:p>
    <w:p>
      <w:pPr>
        <w:pStyle w:val="SourceText"/>
        <w:ind w:left="360" w:hanging="202"/>
      </w:pPr>
      <w:r>
        <w:rPr>
          <w:rFonts w:ascii="Calibri" w:hAnsi="Calibri"/>
          <w:b/>
          <w:color w:val="2E5E7E"/>
          <w:sz w:val="18"/>
        </w:rPr>
        <w:t xml:space="preserve">• </w:t>
      </w:r>
      <w:r>
        <w:rPr>
          <w:rFonts w:ascii="Calibri" w:hAnsi="Calibri"/>
          <w:b w:val="0"/>
          <w:sz w:val="18"/>
        </w:rPr>
        <w:t>3x9 tonluk taşıma kapasiteli disk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Alüminyum panellerle korunmuş tekli stepne yeri ve stepne taşıyıcı.</w:t>
      </w:r>
    </w:p>
    <w:p>
      <w:pPr>
        <w:pStyle w:val="SourceText"/>
        <w:ind w:left="360" w:hanging="202"/>
      </w:pPr>
      <w:r>
        <w:rPr>
          <w:rFonts w:ascii="Calibri" w:hAnsi="Calibri"/>
          <w:b/>
          <w:color w:val="2E5E7E"/>
          <w:sz w:val="18"/>
        </w:rPr>
        <w:t xml:space="preserve">• </w:t>
      </w:r>
      <w:r>
        <w:rPr>
          <w:rFonts w:ascii="Calibri" w:hAnsi="Calibri"/>
          <w:b w:val="0"/>
          <w:sz w:val="18"/>
        </w:rPr>
        <w:t>1 adet takım dolabı.</w:t>
      </w:r>
    </w:p>
    <w:p>
      <w:pPr>
        <w:pStyle w:val="SourceText"/>
        <w:ind w:left="360" w:hanging="202"/>
      </w:pPr>
      <w:r>
        <w:rPr>
          <w:rFonts w:ascii="Calibri" w:hAnsi="Calibri"/>
          <w:b/>
          <w:color w:val="2E5E7E"/>
          <w:sz w:val="18"/>
        </w:rPr>
        <w:t xml:space="preserve">• </w:t>
      </w:r>
      <w:r>
        <w:rPr>
          <w:rFonts w:ascii="Calibri" w:hAnsi="Calibri"/>
          <w:b w:val="0"/>
          <w:sz w:val="18"/>
        </w:rPr>
        <w:t>2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trafik dubası.</w:t>
      </w:r>
    </w:p>
    <w:p>
      <w:pPr>
        <w:pStyle w:val="SourceText"/>
        <w:ind w:left="360" w:hanging="202"/>
      </w:pPr>
      <w:r>
        <w:rPr>
          <w:rFonts w:ascii="Calibri" w:hAnsi="Calibri"/>
          <w:b/>
          <w:color w:val="2E5E7E"/>
          <w:sz w:val="18"/>
        </w:rPr>
        <w:t xml:space="preserve">• </w:t>
      </w:r>
      <w:r>
        <w:rPr>
          <w:rFonts w:ascii="Calibri" w:hAnsi="Calibri"/>
          <w:b w:val="0"/>
          <w:sz w:val="18"/>
        </w:rPr>
        <w:t>1 adet plastik su tankı.</w:t>
      </w:r>
    </w:p>
    <w:p>
      <w:pPr>
        <w:pStyle w:val="SourceText"/>
        <w:ind w:left="360" w:hanging="202"/>
      </w:pPr>
      <w:r>
        <w:rPr>
          <w:rFonts w:ascii="Calibri" w:hAnsi="Calibri"/>
          <w:b/>
          <w:color w:val="2E5E7E"/>
          <w:sz w:val="18"/>
        </w:rPr>
        <w:t xml:space="preserve">• </w:t>
      </w:r>
      <w:r>
        <w:rPr>
          <w:rFonts w:ascii="Calibri" w:hAnsi="Calibri"/>
          <w:b w:val="0"/>
          <w:sz w:val="18"/>
        </w:rPr>
        <w:t>1 adet takoz.</w:t>
      </w:r>
    </w:p>
    <w:p>
      <w:pPr>
        <w:pStyle w:val="SourceText"/>
        <w:ind w:left="360" w:hanging="202"/>
      </w:pPr>
      <w:r>
        <w:rPr>
          <w:rFonts w:ascii="Calibri" w:hAnsi="Calibri"/>
          <w:b/>
          <w:color w:val="2E5E7E"/>
          <w:sz w:val="18"/>
        </w:rPr>
        <w:t xml:space="preserve">• </w:t>
      </w:r>
      <w:r>
        <w:rPr>
          <w:rFonts w:ascii="Calibri" w:hAnsi="Calibri"/>
          <w:b w:val="0"/>
          <w:sz w:val="18"/>
        </w:rPr>
        <w:t>Her lastiğe ayrı çamurluk.</w:t>
      </w:r>
    </w:p>
    <w:p>
      <w:pPr>
        <w:pStyle w:val="SourceText"/>
        <w:ind w:left="360" w:hanging="202"/>
      </w:pPr>
      <w:r>
        <w:rPr>
          <w:rFonts w:ascii="Calibri" w:hAnsi="Calibri"/>
          <w:b/>
          <w:color w:val="2E5E7E"/>
          <w:sz w:val="18"/>
        </w:rPr>
        <w:t xml:space="preserve">• </w:t>
      </w:r>
      <w:r>
        <w:rPr>
          <w:rFonts w:ascii="Calibri" w:hAnsi="Calibri"/>
          <w:b w:val="0"/>
          <w:sz w:val="18"/>
        </w:rPr>
        <w:t>Alüminyum merdiven.</w:t>
      </w:r>
    </w:p>
    <w:p>
      <w:pPr>
        <w:pStyle w:val="SourceText"/>
        <w:ind w:left="360" w:hanging="202"/>
      </w:pPr>
      <w:r>
        <w:rPr>
          <w:rFonts w:ascii="Calibri" w:hAnsi="Calibri"/>
          <w:b/>
          <w:color w:val="2E5E7E"/>
          <w:sz w:val="18"/>
        </w:rPr>
        <w:t xml:space="preserve">• </w:t>
      </w:r>
      <w:r>
        <w:rPr>
          <w:rFonts w:ascii="Calibri" w:hAnsi="Calibri"/>
          <w:b w:val="0"/>
          <w:sz w:val="18"/>
        </w:rPr>
        <w:t>4 m boşaltma hortumu ve muhafazası.</w:t>
      </w:r>
    </w:p>
    <w:p>
      <w:pPr>
        <w:pStyle w:val="SourceText"/>
        <w:ind w:left="360" w:hanging="202"/>
      </w:pPr>
      <w:r>
        <w:rPr>
          <w:rFonts w:ascii="Calibri" w:hAnsi="Calibri"/>
          <w:b/>
          <w:color w:val="2E5E7E"/>
          <w:sz w:val="18"/>
        </w:rPr>
        <w:t xml:space="preserve">• </w:t>
      </w:r>
      <w:r>
        <w:rPr>
          <w:rFonts w:ascii="Calibri" w:hAnsi="Calibri"/>
          <w:b w:val="0"/>
          <w:sz w:val="18"/>
        </w:rPr>
        <w:t>Uyarı ikaz ve işaret levhaları.</w:t>
      </w:r>
    </w:p>
    <w:p>
      <w:pPr>
        <w:pStyle w:val="SourceText"/>
      </w:pPr>
      <w:r>
        <w:rPr>
          <w:rFonts w:ascii="Calibri" w:hAnsi="Calibri"/>
          <w:b/>
          <w:sz w:val="18"/>
        </w:rPr>
        <w:t>Lastik</w:t>
      </w:r>
    </w:p>
    <w:p>
      <w:pPr>
        <w:pStyle w:val="SourceText"/>
        <w:ind w:left="360" w:hanging="202"/>
      </w:pPr>
      <w:r>
        <w:rPr>
          <w:rFonts w:ascii="Calibri" w:hAnsi="Calibri"/>
          <w:b/>
          <w:color w:val="2E5E7E"/>
          <w:sz w:val="18"/>
        </w:rPr>
        <w:t xml:space="preserve">• </w:t>
      </w:r>
      <w:r>
        <w:rPr>
          <w:rFonts w:ascii="Calibri" w:hAnsi="Calibri"/>
          <w:b w:val="0"/>
          <w:sz w:val="18"/>
        </w:rPr>
        <w:t>385/65 R22,5 6 adet</w:t>
      </w:r>
    </w:p>
    <w:p>
      <w:pPr>
        <w:pStyle w:val="SourceText"/>
      </w:pPr>
      <w:r>
        <w:rPr>
          <w:rFonts w:ascii="Calibri" w:hAnsi="Calibri"/>
          <w:b/>
          <w:sz w:val="18"/>
        </w:rPr>
        <w:t>Jant</w:t>
      </w:r>
    </w:p>
    <w:p>
      <w:pPr>
        <w:pStyle w:val="SourceText"/>
        <w:ind w:left="360" w:hanging="202"/>
      </w:pPr>
      <w:r>
        <w:rPr>
          <w:rFonts w:ascii="Calibri" w:hAnsi="Calibri"/>
          <w:b/>
          <w:color w:val="2E5E7E"/>
          <w:sz w:val="18"/>
        </w:rPr>
        <w:t xml:space="preserve">• </w:t>
      </w:r>
      <w:r>
        <w:rPr>
          <w:rFonts w:ascii="Calibri" w:hAnsi="Calibri"/>
          <w:b w:val="0"/>
          <w:sz w:val="18"/>
        </w:rPr>
        <w:t>11,75 x 22,5 ebatlarında 6 adet alüminyum jant</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Renk ve logo</w:t>
      </w:r>
    </w:p>
    <w:p>
      <w:pPr>
        <w:pStyle w:val="SourceText"/>
        <w:ind w:left="360" w:hanging="202"/>
      </w:pPr>
      <w:r>
        <w:rPr>
          <w:rFonts w:ascii="Calibri" w:hAnsi="Calibri"/>
          <w:b/>
          <w:color w:val="2E5E7E"/>
          <w:sz w:val="18"/>
        </w:rPr>
        <w:t xml:space="preserve">• </w:t>
      </w:r>
      <w:r>
        <w:rPr>
          <w:rFonts w:ascii="Calibri" w:hAnsi="Calibri"/>
          <w:b w:val="0"/>
          <w:sz w:val="18"/>
        </w:rPr>
        <w:t>Pompa / Sayaç</w:t>
      </w:r>
    </w:p>
    <w:p>
      <w:pPr>
        <w:pStyle w:val="SourceText"/>
        <w:ind w:left="360" w:hanging="202"/>
      </w:pPr>
      <w:r>
        <w:rPr>
          <w:rFonts w:ascii="Calibri" w:hAnsi="Calibri"/>
          <w:b/>
          <w:color w:val="2E5E7E"/>
          <w:sz w:val="18"/>
        </w:rPr>
        <w:t xml:space="preserve">• </w:t>
      </w:r>
      <w:r>
        <w:rPr>
          <w:rFonts w:ascii="Calibri" w:hAnsi="Calibri"/>
          <w:b w:val="0"/>
          <w:sz w:val="18"/>
        </w:rPr>
        <w:t>Dingil</w:t>
      </w:r>
    </w:p>
    <w:p>
      <w:pPr>
        <w:pStyle w:val="SourceText"/>
        <w:ind w:left="360" w:hanging="202"/>
      </w:pPr>
      <w:r>
        <w:rPr>
          <w:rFonts w:ascii="Calibri" w:hAnsi="Calibri"/>
          <w:b/>
          <w:color w:val="2E5E7E"/>
          <w:sz w:val="18"/>
        </w:rPr>
        <w:t xml:space="preserve">• </w:t>
      </w:r>
      <w:r>
        <w:rPr>
          <w:rFonts w:ascii="Calibri" w:hAnsi="Calibri"/>
          <w:b w:val="0"/>
          <w:sz w:val="18"/>
        </w:rPr>
        <w:t>Yedek lastik</w:t>
      </w:r>
    </w:p>
    <w:p>
      <w:pPr>
        <w:pStyle w:val="SourceText"/>
      </w:pPr>
      <w:r>
        <w:rPr>
          <w:rFonts w:ascii="Calibri" w:hAnsi="Calibri"/>
          <w:b/>
          <w:sz w:val="18"/>
        </w:rPr>
        <w:t>Boya</w:t>
      </w:r>
    </w:p>
    <w:p>
      <w:pPr>
        <w:pStyle w:val="SourceText"/>
        <w:ind w:left="360" w:hanging="202"/>
      </w:pPr>
      <w:r>
        <w:rPr>
          <w:rFonts w:ascii="Calibri" w:hAnsi="Calibri"/>
          <w:b/>
          <w:color w:val="2E5E7E"/>
          <w:sz w:val="18"/>
        </w:rPr>
        <w:t xml:space="preserve">• </w:t>
      </w:r>
      <w:r>
        <w:rPr>
          <w:rFonts w:ascii="Calibri" w:hAnsi="Calibri"/>
          <w:b w:val="0"/>
          <w:sz w:val="18"/>
        </w:rPr>
        <w:t>Su ve kimyasal karışımlarla temizlenen araca, çift kat astar atıldıktan sonra istenilen RAL koduna göre özel fırında boyanmaktadır.</w:t>
      </w:r>
    </w:p>
    <w:p>
      <w:pPr>
        <w:pStyle w:val="Heading3"/>
      </w:pPr>
      <w:r>
        <w:t>Nursan Trailer — Kamyonüstü Alüminyum Akaryakıt Tankeri</w:t>
      </w:r>
    </w:p>
    <w:p>
      <w:pPr>
        <w:pStyle w:val="SourceNote"/>
      </w:pPr>
      <w:r>
        <w:t>Kaynak: NURSAN TRAİLER ÜRÜNLERİ.txt | Bölüm: ## 3.2 Kamyonüstü Alüminyum Akaryakıt Tankeri</w:t>
      </w:r>
    </w:p>
    <w:p>
      <w:pPr>
        <w:pStyle w:val="SourceText"/>
      </w:pPr>
      <w:r>
        <w:rPr>
          <w:rFonts w:ascii="Calibri" w:hAnsi="Calibri"/>
          <w:b w:val="0"/>
          <w:sz w:val="18"/>
        </w:rPr>
        <w:t>Teknik özellikleri belirtilmemiştir.</w:t>
      </w:r>
    </w:p>
    <w:p>
      <w:pPr>
        <w:pStyle w:val="Heading3"/>
      </w:pPr>
      <w:r>
        <w:t>Seymak — Yakıt Tankeri</w:t>
      </w:r>
    </w:p>
    <w:p>
      <w:pPr>
        <w:pStyle w:val="SourceNote"/>
      </w:pPr>
      <w:r>
        <w:t>Kaynak: # SEYMAK ÜRÜN KATEGORİLERİ.txt | Bölüm: ### 8.1.1 Yakıt Tankeri</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Heading3"/>
      </w:pPr>
      <w:r>
        <w:t>Töke Makina — ADR'li Alüminyum Akaryakıt Tankeri</w:t>
      </w:r>
    </w:p>
    <w:p>
      <w:pPr>
        <w:pStyle w:val="SourceNote"/>
      </w:pPr>
      <w:r>
        <w:t>Kaynak: TÖKE MAKİNA ÜRÜNLERİ.txt | Bölüm: ## 1.1 ADR'li Alüminyum Akaryakıt Tankeri</w:t>
      </w:r>
    </w:p>
    <w:p>
      <w:pPr>
        <w:pStyle w:val="Heading4"/>
        <w:keepNext/>
      </w:pPr>
      <w:r>
        <w:t>Teknik Özellikler</w:t>
      </w:r>
    </w:p>
    <w:p>
      <w:pPr>
        <w:pStyle w:val="Heading4"/>
        <w:keepNext/>
      </w:pPr>
      <w:r>
        <w:t>Ölçüler</w:t>
      </w:r>
    </w:p>
    <w:p>
      <w:pPr>
        <w:pStyle w:val="SourceText"/>
      </w:pPr>
      <w:r>
        <w:rPr>
          <w:rFonts w:ascii="Calibri" w:hAnsi="Calibri"/>
          <w:b/>
          <w:sz w:val="18"/>
        </w:rPr>
        <w:t>Genişlik</w:t>
      </w:r>
      <w:r>
        <w:rPr>
          <w:rFonts w:ascii="Calibri" w:hAnsi="Calibri"/>
          <w:b w:val="0"/>
          <w:sz w:val="18"/>
        </w:rPr>
        <w:t xml:space="preserve"> : max. 2.550 mm.</w:t>
      </w:r>
    </w:p>
    <w:p>
      <w:pPr>
        <w:pStyle w:val="SourceText"/>
      </w:pPr>
      <w:r>
        <w:rPr>
          <w:rFonts w:ascii="Calibri" w:hAnsi="Calibri"/>
          <w:b/>
          <w:sz w:val="18"/>
        </w:rPr>
        <w:t>Yükseklik</w:t>
      </w:r>
      <w:r>
        <w:rPr>
          <w:rFonts w:ascii="Calibri" w:hAnsi="Calibri"/>
          <w:b w:val="0"/>
          <w:sz w:val="18"/>
        </w:rPr>
        <w:t xml:space="preserve"> : max. 4.000 mm. *</w:t>
      </w:r>
    </w:p>
    <w:p>
      <w:pPr>
        <w:pStyle w:val="SourceText"/>
      </w:pPr>
      <w:r>
        <w:rPr>
          <w:rFonts w:ascii="Calibri" w:hAnsi="Calibri"/>
          <w:b/>
          <w:sz w:val="18"/>
        </w:rPr>
        <w:t>Dingil Mesafe Aralığı</w:t>
      </w:r>
      <w:r>
        <w:rPr>
          <w:rFonts w:ascii="Calibri" w:hAnsi="Calibri"/>
          <w:b w:val="0"/>
          <w:sz w:val="18"/>
        </w:rPr>
        <w:t xml:space="preserve"> : 1.300 ~ 1.400 mm. *</w:t>
      </w:r>
    </w:p>
    <w:p>
      <w:pPr>
        <w:pStyle w:val="SourceText"/>
      </w:pPr>
      <w:r>
        <w:rPr>
          <w:rFonts w:ascii="Calibri" w:hAnsi="Calibri"/>
          <w:b/>
          <w:sz w:val="18"/>
        </w:rPr>
        <w:t>King-Pin Yüksekliği</w:t>
      </w:r>
      <w:r>
        <w:rPr>
          <w:rFonts w:ascii="Calibri" w:hAnsi="Calibri"/>
          <w:b w:val="0"/>
          <w:sz w:val="18"/>
        </w:rPr>
        <w:t xml:space="preserve"> : 1.250 ~ 1.350 mm. *</w:t>
      </w:r>
    </w:p>
    <w:p>
      <w:pPr>
        <w:pStyle w:val="SourceText"/>
      </w:pPr>
      <w:r>
        <w:rPr>
          <w:rFonts w:ascii="Calibri" w:hAnsi="Calibri"/>
          <w:b/>
          <w:sz w:val="18"/>
        </w:rPr>
        <w:t>Boş Ağırlık</w:t>
      </w:r>
      <w:r>
        <w:rPr>
          <w:rFonts w:ascii="Calibri" w:hAnsi="Calibri"/>
          <w:b w:val="0"/>
          <w:sz w:val="18"/>
        </w:rPr>
        <w:t xml:space="preserve"> : 5.000 ~ 6.000 kg. *</w:t>
      </w:r>
    </w:p>
    <w:p>
      <w:pPr>
        <w:pStyle w:val="Heading4"/>
        <w:keepNext/>
      </w:pPr>
      <w:r>
        <w:t>Kapasite</w:t>
      </w:r>
    </w:p>
    <w:p>
      <w:pPr>
        <w:pStyle w:val="SourceText"/>
      </w:pPr>
      <w:r>
        <w:rPr>
          <w:rFonts w:ascii="Calibri" w:hAnsi="Calibri"/>
          <w:b/>
          <w:sz w:val="18"/>
        </w:rPr>
        <w:t>Geometrik Hacim</w:t>
      </w:r>
      <w:r>
        <w:rPr>
          <w:rFonts w:ascii="Calibri" w:hAnsi="Calibri"/>
          <w:b w:val="0"/>
          <w:sz w:val="18"/>
        </w:rPr>
        <w:t xml:space="preserve"> : 20.000 ~ 40.000 l. *</w:t>
      </w:r>
    </w:p>
    <w:p>
      <w:pPr>
        <w:pStyle w:val="SourceText"/>
      </w:pPr>
      <w:r>
        <w:rPr>
          <w:rFonts w:ascii="Calibri" w:hAnsi="Calibri"/>
          <w:b/>
          <w:sz w:val="18"/>
        </w:rPr>
        <w:t>Bölme Sayısı</w:t>
      </w:r>
      <w:r>
        <w:rPr>
          <w:rFonts w:ascii="Calibri" w:hAnsi="Calibri"/>
          <w:b w:val="0"/>
          <w:sz w:val="18"/>
        </w:rPr>
        <w:t xml:space="preserve"> : 1 ~ 7 *</w:t>
      </w:r>
    </w:p>
    <w:p>
      <w:pPr>
        <w:pStyle w:val="Heading4"/>
        <w:keepNext/>
      </w:pPr>
      <w:r>
        <w:t>Tank</w:t>
      </w:r>
    </w:p>
    <w:p>
      <w:pPr>
        <w:pStyle w:val="SourceText"/>
      </w:pPr>
      <w:r>
        <w:rPr>
          <w:rFonts w:ascii="Calibri" w:hAnsi="Calibri"/>
          <w:b/>
          <w:sz w:val="18"/>
        </w:rPr>
        <w:t>Tank Kodu</w:t>
      </w:r>
      <w:r>
        <w:rPr>
          <w:rFonts w:ascii="Calibri" w:hAnsi="Calibri"/>
          <w:b w:val="0"/>
          <w:sz w:val="18"/>
        </w:rPr>
        <w:t xml:space="preserve"> : LGBF</w:t>
      </w:r>
    </w:p>
    <w:p>
      <w:pPr>
        <w:pStyle w:val="SourceText"/>
      </w:pPr>
      <w:r>
        <w:rPr>
          <w:rFonts w:ascii="Calibri" w:hAnsi="Calibri"/>
          <w:b/>
          <w:sz w:val="18"/>
        </w:rPr>
        <w:t>Tank Sınıfı</w:t>
      </w:r>
      <w:r>
        <w:rPr>
          <w:rFonts w:ascii="Calibri" w:hAnsi="Calibri"/>
          <w:b w:val="0"/>
          <w:sz w:val="18"/>
        </w:rPr>
        <w:t xml:space="preserve"> : Sınıf 3</w:t>
      </w:r>
    </w:p>
    <w:p>
      <w:pPr>
        <w:pStyle w:val="SourceText"/>
      </w:pPr>
      <w:r>
        <w:rPr>
          <w:rFonts w:ascii="Calibri" w:hAnsi="Calibri"/>
          <w:b/>
          <w:sz w:val="18"/>
        </w:rPr>
        <w:t>Yapı Malzeme Serisi</w:t>
      </w:r>
      <w:r>
        <w:rPr>
          <w:rFonts w:ascii="Calibri" w:hAnsi="Calibri"/>
          <w:b w:val="0"/>
          <w:sz w:val="18"/>
        </w:rPr>
        <w:t xml:space="preserve"> : Alaşımlı Alüminyum</w:t>
      </w:r>
    </w:p>
    <w:p>
      <w:pPr>
        <w:pStyle w:val="SourceText"/>
      </w:pPr>
      <w:r>
        <w:rPr>
          <w:rFonts w:ascii="Calibri" w:hAnsi="Calibri"/>
          <w:b/>
          <w:sz w:val="18"/>
        </w:rPr>
        <w:t>Taşıyacağı Ürünler</w:t>
      </w:r>
      <w:r>
        <w:rPr>
          <w:rFonts w:ascii="Calibri" w:hAnsi="Calibri"/>
          <w:b w:val="0"/>
          <w:sz w:val="18"/>
        </w:rPr>
        <w:t xml:space="preserve"> : Benzin, Mazot, Jet A-1 Fuel Oil</w:t>
      </w:r>
    </w:p>
    <w:p>
      <w:pPr>
        <w:pStyle w:val="SourceText"/>
      </w:pPr>
      <w:r>
        <w:rPr>
          <w:rFonts w:ascii="Calibri" w:hAnsi="Calibri"/>
          <w:b/>
          <w:sz w:val="18"/>
        </w:rPr>
        <w:t>İşletme Sıcaklığı</w:t>
      </w:r>
      <w:r>
        <w:rPr>
          <w:rFonts w:ascii="Calibri" w:hAnsi="Calibri"/>
          <w:b w:val="0"/>
          <w:sz w:val="18"/>
        </w:rPr>
        <w:t xml:space="preserve"> : -20 ˚C / +50 ˚C</w:t>
      </w:r>
    </w:p>
    <w:p>
      <w:pPr>
        <w:pStyle w:val="SourceText"/>
      </w:pPr>
      <w:r>
        <w:rPr>
          <w:rFonts w:ascii="Calibri" w:hAnsi="Calibri"/>
          <w:b/>
          <w:sz w:val="18"/>
        </w:rPr>
        <w:t>Sertifikalandırma</w:t>
      </w:r>
      <w:r>
        <w:rPr>
          <w:rFonts w:ascii="Calibri" w:hAnsi="Calibri"/>
          <w:b w:val="0"/>
          <w:sz w:val="18"/>
        </w:rPr>
        <w:t xml:space="preserve"> : ADR - Türkiye TSE / TÜV AUSTRIA</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Heading4"/>
        <w:keepNext/>
      </w:pPr>
      <w:r>
        <w:t>Tank Gövdesi</w:t>
      </w:r>
    </w:p>
    <w:p>
      <w:pPr>
        <w:pStyle w:val="SourceText"/>
        <w:ind w:left="360" w:hanging="202"/>
      </w:pPr>
      <w:r>
        <w:rPr>
          <w:rFonts w:ascii="Calibri" w:hAnsi="Calibri"/>
          <w:b/>
          <w:color w:val="2E5E7E"/>
          <w:sz w:val="18"/>
        </w:rPr>
        <w:t xml:space="preserve">• </w:t>
      </w:r>
      <w:r>
        <w:rPr>
          <w:rFonts w:ascii="Calibri" w:hAnsi="Calibri"/>
          <w:b w:val="0"/>
          <w:sz w:val="18"/>
        </w:rPr>
        <w:t>EN 13094 dizayn standardına uygun, konik-silindirik kesitli tasarım.</w:t>
      </w:r>
    </w:p>
    <w:p>
      <w:pPr>
        <w:pStyle w:val="SourceText"/>
        <w:ind w:left="360" w:hanging="202"/>
      </w:pPr>
      <w:r>
        <w:rPr>
          <w:rFonts w:ascii="Calibri" w:hAnsi="Calibri"/>
          <w:b/>
          <w:color w:val="2E5E7E"/>
          <w:sz w:val="18"/>
        </w:rPr>
        <w:t xml:space="preserve">• </w:t>
      </w:r>
      <w:r>
        <w:rPr>
          <w:rFonts w:ascii="Calibri" w:hAnsi="Calibri"/>
          <w:b w:val="0"/>
          <w:sz w:val="18"/>
        </w:rPr>
        <w:t>Ön ve arkada 1’er adet dış bombe, seçilen bölme sayısına uygun EN 13094 dizayn standardında iç bombe / dalgakıran.</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w:t>
      </w:r>
    </w:p>
    <w:p>
      <w:pPr>
        <w:pStyle w:val="SourceText"/>
        <w:ind w:left="360" w:hanging="202"/>
      </w:pPr>
      <w:r>
        <w:rPr>
          <w:rFonts w:ascii="Calibri" w:hAnsi="Calibri"/>
          <w:b/>
          <w:color w:val="2E5E7E"/>
          <w:sz w:val="18"/>
        </w:rPr>
        <w:t xml:space="preserve">• </w:t>
      </w:r>
      <w:r>
        <w:rPr>
          <w:rFonts w:ascii="Calibri" w:hAnsi="Calibri"/>
          <w:b w:val="0"/>
          <w:sz w:val="18"/>
        </w:rPr>
        <w:t>ISO 9001:2015 Kalite Yönetim Sistemi.</w:t>
      </w:r>
    </w:p>
    <w:p>
      <w:pPr>
        <w:pStyle w:val="SourceText"/>
        <w:ind w:left="360" w:hanging="202"/>
      </w:pPr>
      <w:r>
        <w:rPr>
          <w:rFonts w:ascii="Calibri" w:hAnsi="Calibri"/>
          <w:b/>
          <w:color w:val="2E5E7E"/>
          <w:sz w:val="18"/>
        </w:rPr>
        <w:t xml:space="preserve">• </w:t>
      </w:r>
      <w:r>
        <w:rPr>
          <w:rFonts w:ascii="Calibri" w:hAnsi="Calibri"/>
          <w:b w:val="0"/>
          <w:sz w:val="18"/>
        </w:rPr>
        <w:t>ISO 14001:2015 Çevre Yönetim Sistemi.</w:t>
      </w:r>
    </w:p>
    <w:p>
      <w:pPr>
        <w:pStyle w:val="SourceText"/>
        <w:ind w:left="360" w:hanging="202"/>
      </w:pPr>
      <w:r>
        <w:rPr>
          <w:rFonts w:ascii="Calibri" w:hAnsi="Calibri"/>
          <w:b/>
          <w:color w:val="2E5E7E"/>
          <w:sz w:val="18"/>
        </w:rPr>
        <w:t xml:space="preserve">• </w:t>
      </w:r>
      <w:r>
        <w:rPr>
          <w:rFonts w:ascii="Calibri" w:hAnsi="Calibri"/>
          <w:b w:val="0"/>
          <w:sz w:val="18"/>
        </w:rPr>
        <w:t>EN ISO 9606-1 Kaynakçı Yeterlilik Sertifikası.</w:t>
      </w:r>
    </w:p>
    <w:p>
      <w:pPr>
        <w:pStyle w:val="SourceText"/>
        <w:ind w:left="360" w:hanging="202"/>
      </w:pPr>
      <w:r>
        <w:rPr>
          <w:rFonts w:ascii="Calibri" w:hAnsi="Calibri"/>
          <w:b/>
          <w:color w:val="2E5E7E"/>
          <w:sz w:val="18"/>
        </w:rPr>
        <w:t xml:space="preserve">• </w:t>
      </w:r>
      <w:r>
        <w:rPr>
          <w:rFonts w:ascii="Calibri" w:hAnsi="Calibri"/>
          <w:b w:val="0"/>
          <w:sz w:val="18"/>
        </w:rPr>
        <w:t>ECE R 105 Tehlikeli Malların Taşınması Regülasyonuna uygundur.</w:t>
      </w:r>
    </w:p>
    <w:p>
      <w:pPr>
        <w:pStyle w:val="SourceText"/>
        <w:ind w:left="360" w:hanging="202"/>
      </w:pPr>
      <w:r>
        <w:rPr>
          <w:rFonts w:ascii="Calibri" w:hAnsi="Calibri"/>
          <w:b/>
          <w:color w:val="2E5E7E"/>
          <w:sz w:val="18"/>
        </w:rPr>
        <w:t xml:space="preserve">• </w:t>
      </w:r>
      <w:r>
        <w:rPr>
          <w:rFonts w:ascii="Calibri" w:hAnsi="Calibri"/>
          <w:b w:val="0"/>
          <w:sz w:val="18"/>
        </w:rPr>
        <w:t>ECE R 111 Tankerlerin Devrilme Kararlılığı Onayına uygundur.</w:t>
      </w:r>
    </w:p>
    <w:p>
      <w:pPr>
        <w:pStyle w:val="SourceText"/>
        <w:ind w:left="360" w:hanging="202"/>
      </w:pPr>
      <w:r>
        <w:rPr>
          <w:rFonts w:ascii="Calibri" w:hAnsi="Calibri"/>
          <w:b/>
          <w:color w:val="2E5E7E"/>
          <w:sz w:val="18"/>
        </w:rPr>
        <w:t xml:space="preserve">• </w:t>
      </w:r>
      <w:r>
        <w:rPr>
          <w:rFonts w:ascii="Calibri" w:hAnsi="Calibri"/>
          <w:b w:val="0"/>
          <w:sz w:val="18"/>
        </w:rPr>
        <w:t>Tanker üretim sektöründe, konik ve ana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ind w:left="360" w:hanging="202"/>
      </w:pPr>
      <w:r>
        <w:rPr>
          <w:rFonts w:ascii="Calibri" w:hAnsi="Calibri"/>
          <w:b/>
          <w:color w:val="2E5E7E"/>
          <w:sz w:val="18"/>
        </w:rPr>
        <w:t xml:space="preserve">• </w:t>
      </w: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ind w:left="360" w:hanging="202"/>
      </w:pPr>
      <w:r>
        <w:rPr>
          <w:rFonts w:ascii="Calibri" w:hAnsi="Calibri"/>
          <w:b/>
          <w:color w:val="2E5E7E"/>
          <w:sz w:val="18"/>
        </w:rPr>
        <w:t xml:space="preserve">• </w:t>
      </w:r>
      <w:r>
        <w:rPr>
          <w:rFonts w:ascii="Calibri" w:hAnsi="Calibri"/>
          <w:b w:val="0"/>
          <w:sz w:val="18"/>
        </w:rPr>
        <w:t>Şasi birleşim noktalarında, gövde mukavemetini arttırmak, stres etkisini azaltmak için tank ve bağlantıları, maksimum izin verilebilen yük altında sonlu elemanlar analiz yöntemi ile test edilir, monoblok bağlantı semerlerine robotik kaynak teknolojisi uygulanarak gövdeyi yekpare kavraması sağlanır.</w:t>
      </w:r>
    </w:p>
    <w:p>
      <w:pPr>
        <w:pStyle w:val="SourceText"/>
        <w:ind w:left="360" w:hanging="202"/>
      </w:pPr>
      <w:r>
        <w:rPr>
          <w:rFonts w:ascii="Calibri" w:hAnsi="Calibri"/>
          <w:b/>
          <w:color w:val="2E5E7E"/>
          <w:sz w:val="18"/>
        </w:rPr>
        <w:t xml:space="preserve">• </w:t>
      </w:r>
      <w:r>
        <w:rPr>
          <w:rFonts w:ascii="Calibri" w:hAnsi="Calibri"/>
          <w:b w:val="0"/>
          <w:sz w:val="18"/>
        </w:rPr>
        <w:t>Şasi tasarımındaki eğim, tankın her bir bölmesi içerisinde sıvı kalmayacak şekilde tam boşaltım sağlar.</w:t>
      </w:r>
    </w:p>
    <w:p>
      <w:pPr>
        <w:pStyle w:val="SourceText"/>
        <w:ind w:left="360" w:hanging="202"/>
      </w:pPr>
      <w:r>
        <w:rPr>
          <w:rFonts w:ascii="Calibri" w:hAnsi="Calibri"/>
          <w:b/>
          <w:color w:val="2E5E7E"/>
          <w:sz w:val="18"/>
        </w:rPr>
        <w:t xml:space="preserve">• </w:t>
      </w:r>
      <w:r>
        <w:rPr>
          <w:rFonts w:ascii="Calibri" w:hAnsi="Calibri"/>
          <w:b w:val="0"/>
          <w:sz w:val="18"/>
        </w:rPr>
        <w:t>EN 15120 standardına uygun genleşme ve taşmalara karşı hava boşluğu emniyeti.</w:t>
      </w:r>
    </w:p>
    <w:p>
      <w:pPr>
        <w:pStyle w:val="Heading4"/>
        <w:keepNext/>
      </w:pPr>
      <w:r>
        <w:t>Dolum / Boşaltım Hattı</w:t>
      </w:r>
    </w:p>
    <w:p>
      <w:pPr>
        <w:pStyle w:val="Heading4"/>
        <w:keepNext/>
      </w:pPr>
      <w:r>
        <w:t>Dolum Hattı</w:t>
      </w:r>
    </w:p>
    <w:p>
      <w:pPr>
        <w:pStyle w:val="SourceText"/>
        <w:ind w:left="360" w:hanging="202"/>
      </w:pPr>
      <w:r>
        <w:rPr>
          <w:rFonts w:ascii="Calibri" w:hAnsi="Calibri"/>
          <w:b/>
          <w:color w:val="2E5E7E"/>
          <w:sz w:val="18"/>
        </w:rPr>
        <w:t xml:space="preserve">• </w:t>
      </w:r>
      <w:r>
        <w:rPr>
          <w:rFonts w:ascii="Calibri" w:hAnsi="Calibri"/>
          <w:b w:val="0"/>
          <w:sz w:val="18"/>
        </w:rPr>
        <w:t>Kaplinler ile sürüş yönüne göre sağ koldan alttan dolum veya menhol kapaklar üzerindeki dolum ağzı ile üstten dolum.</w:t>
      </w:r>
    </w:p>
    <w:p>
      <w:pPr>
        <w:pStyle w:val="Heading4"/>
        <w:keepNext/>
      </w:pPr>
      <w:r>
        <w:t>Boşaltım Hattı</w:t>
      </w:r>
    </w:p>
    <w:p>
      <w:pPr>
        <w:pStyle w:val="SourceText"/>
        <w:ind w:left="360" w:hanging="202"/>
      </w:pPr>
      <w:r>
        <w:rPr>
          <w:rFonts w:ascii="Calibri" w:hAnsi="Calibri"/>
          <w:b/>
          <w:color w:val="2E5E7E"/>
          <w:sz w:val="18"/>
        </w:rPr>
        <w:t xml:space="preserve">• </w:t>
      </w:r>
      <w:r>
        <w:rPr>
          <w:rFonts w:ascii="Calibri" w:hAnsi="Calibri"/>
          <w:b w:val="0"/>
          <w:sz w:val="18"/>
        </w:rPr>
        <w:t>EN 13094’e uygun, sürüş yönüne göre sağda, taban valflerinden kaplinlere kadar uzanan, boşaltım sonrası hatta sıvı kalmayacak eğimde boşaltım hattı borulaması vasıtasıyla akarına serbest boşaltım.</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 ithal patent dirseklere kaynakla birleştirilmiş boşaltım boruları.</w:t>
      </w:r>
    </w:p>
    <w:p>
      <w:pPr>
        <w:pStyle w:val="Heading4"/>
        <w:keepNext/>
      </w:pPr>
      <w:r>
        <w:t>Şasi</w:t>
      </w:r>
    </w:p>
    <w:p>
      <w:pPr>
        <w:pStyle w:val="SourceText"/>
        <w:ind w:left="360" w:hanging="202"/>
      </w:pPr>
      <w:r>
        <w:rPr>
          <w:rFonts w:ascii="Calibri" w:hAnsi="Calibri"/>
          <w:b/>
          <w:color w:val="2E5E7E"/>
          <w:sz w:val="18"/>
        </w:rPr>
        <w:t xml:space="preserve">• </w:t>
      </w:r>
      <w:r>
        <w:rPr>
          <w:rFonts w:ascii="Calibri" w:hAnsi="Calibri"/>
          <w:b w:val="0"/>
          <w:sz w:val="18"/>
        </w:rPr>
        <w:t>Gövde dizaynına uygun, yatayda ve düşeyde açılandırılmış, devrilme emniyeti sağlayan özel tasarım, monoblok şasi.</w:t>
      </w:r>
    </w:p>
    <w:p>
      <w:pPr>
        <w:pStyle w:val="SourceText"/>
        <w:ind w:left="360" w:hanging="202"/>
      </w:pPr>
      <w:r>
        <w:rPr>
          <w:rFonts w:ascii="Calibri" w:hAnsi="Calibri"/>
          <w:b/>
          <w:color w:val="2E5E7E"/>
          <w:sz w:val="18"/>
        </w:rPr>
        <w:t xml:space="preserve">• </w:t>
      </w:r>
      <w:r>
        <w:rPr>
          <w:rFonts w:ascii="Calibri" w:hAnsi="Calibri"/>
          <w:b w:val="0"/>
          <w:sz w:val="18"/>
        </w:rPr>
        <w:t>Monoblok bağlantı semerlerinin şasi montaj yuvalarına mükemmel uyumu ile rijit bir yapı sağlar ve mukavemeti arttırır.</w:t>
      </w:r>
    </w:p>
    <w:p>
      <w:pPr>
        <w:pStyle w:val="SourceText"/>
        <w:ind w:left="360" w:hanging="202"/>
      </w:pPr>
      <w:r>
        <w:rPr>
          <w:rFonts w:ascii="Calibri" w:hAnsi="Calibri"/>
          <w:b/>
          <w:color w:val="2E5E7E"/>
          <w:sz w:val="18"/>
        </w:rPr>
        <w:t xml:space="preserve">• </w:t>
      </w:r>
      <w:r>
        <w:rPr>
          <w:rFonts w:ascii="Calibri" w:hAnsi="Calibri"/>
          <w:b w:val="0"/>
          <w:sz w:val="18"/>
        </w:rPr>
        <w:t>Üzerindeki stres azaltma boşlukları, yol şartlarından yürüyüş grubuna gelen kuvveti dağıtarak stresi azaltır.</w:t>
      </w:r>
    </w:p>
    <w:p>
      <w:pPr>
        <w:pStyle w:val="SourceText"/>
        <w:ind w:left="360" w:hanging="202"/>
      </w:pPr>
      <w:r>
        <w:rPr>
          <w:rFonts w:ascii="Calibri" w:hAnsi="Calibri"/>
          <w:b/>
          <w:color w:val="2E5E7E"/>
          <w:sz w:val="18"/>
        </w:rPr>
        <w:t xml:space="preserve">• </w:t>
      </w: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Heading4"/>
        <w:keepNext/>
      </w:pPr>
      <w:r>
        <w:t>Şasi Ekipmanları</w:t>
      </w:r>
    </w:p>
    <w:p>
      <w:pPr>
        <w:pStyle w:val="SourceText"/>
      </w:pPr>
      <w:r>
        <w:rPr>
          <w:rFonts w:ascii="Calibri" w:hAnsi="Calibri"/>
          <w:b/>
          <w:sz w:val="18"/>
        </w:rPr>
        <w:t>King-Pin</w:t>
      </w:r>
      <w:r>
        <w:rPr>
          <w:rFonts w:ascii="Calibri" w:hAnsi="Calibri"/>
          <w:b w:val="0"/>
          <w:sz w:val="18"/>
        </w:rPr>
        <w:t xml:space="preserve"> : ECE R 55 regülasyonuna uygun aksam tip onaylı, 2” veya 3.5” alttan sökülüp takılabilen.</w:t>
      </w:r>
    </w:p>
    <w:p>
      <w:pPr>
        <w:pStyle w:val="SourceText"/>
      </w:pPr>
      <w:r>
        <w:rPr>
          <w:rFonts w:ascii="Calibri" w:hAnsi="Calibri"/>
          <w:b/>
          <w:sz w:val="18"/>
        </w:rPr>
        <w:t>Mekanik Ayaklar</w:t>
      </w:r>
      <w:r>
        <w:rPr>
          <w:rFonts w:ascii="Calibri" w:hAnsi="Calibri"/>
          <w:b w:val="0"/>
          <w:sz w:val="18"/>
        </w:rPr>
        <w:t xml:space="preserve"> : Her biri çift hızlı, 25 ton dinamik, 50 ton statik yük kapasiteli treyler destek ayakları.</w:t>
      </w:r>
    </w:p>
    <w:p>
      <w:pPr>
        <w:pStyle w:val="SourceText"/>
      </w:pPr>
      <w:r>
        <w:rPr>
          <w:rFonts w:ascii="Calibri" w:hAnsi="Calibri"/>
          <w:b/>
          <w:sz w:val="18"/>
        </w:rPr>
        <w:t>Dingiller</w:t>
      </w:r>
      <w:r>
        <w:rPr>
          <w:rFonts w:ascii="Calibri" w:hAnsi="Calibri"/>
          <w:b w:val="0"/>
          <w:sz w:val="18"/>
        </w:rPr>
        <w:t xml:space="preserve"> : Her biri 9 veya 10 ton kapasiteli, hava süspansiyonlu, disk frenli dingil seti.</w:t>
      </w:r>
    </w:p>
    <w:p>
      <w:pPr>
        <w:pStyle w:val="SourceText"/>
      </w:pPr>
      <w:r>
        <w:rPr>
          <w:rFonts w:ascii="Calibri" w:hAnsi="Calibri"/>
          <w:b/>
          <w:sz w:val="18"/>
        </w:rPr>
        <w:t>Jantlar</w:t>
      </w:r>
      <w:r>
        <w:rPr>
          <w:rFonts w:ascii="Calibri" w:hAnsi="Calibri"/>
          <w:b w:val="0"/>
          <w:sz w:val="18"/>
        </w:rPr>
        <w:t xml:space="preserve"> : 14,00 veya 11,75 x 22,5.</w:t>
      </w:r>
    </w:p>
    <w:p>
      <w:pPr>
        <w:pStyle w:val="SourceText"/>
      </w:pPr>
      <w:r>
        <w:rPr>
          <w:rFonts w:ascii="Calibri" w:hAnsi="Calibri"/>
          <w:b/>
          <w:sz w:val="18"/>
        </w:rPr>
        <w:t>Lastikler</w:t>
      </w:r>
      <w:r>
        <w:rPr>
          <w:rFonts w:ascii="Calibri" w:hAnsi="Calibri"/>
          <w:b w:val="0"/>
          <w:sz w:val="18"/>
        </w:rPr>
        <w:t xml:space="preserve"> : 425 veya 385/65 R 22,5.</w:t>
      </w:r>
    </w:p>
    <w:p>
      <w:pPr>
        <w:pStyle w:val="SourceText"/>
      </w:pPr>
      <w:r>
        <w:rPr>
          <w:rFonts w:ascii="Calibri" w:hAnsi="Calibri"/>
          <w:b/>
          <w:sz w:val="18"/>
        </w:rPr>
        <w:t>Fren Sistemi</w:t>
      </w:r>
      <w:r>
        <w:rPr>
          <w:rFonts w:ascii="Calibri" w:hAnsi="Calibri"/>
          <w:b w:val="0"/>
          <w:sz w:val="18"/>
        </w:rPr>
        <w:t xml:space="preserve"> : ECE R 13 regülasyonuna uygun RSP’li, 2S2M EBS fren sistemi.</w:t>
      </w:r>
    </w:p>
    <w:p>
      <w:pPr>
        <w:pStyle w:val="SourceText"/>
      </w:pPr>
      <w:r>
        <w:rPr>
          <w:rFonts w:ascii="Calibri" w:hAnsi="Calibri"/>
          <w:b/>
          <w:sz w:val="18"/>
        </w:rPr>
        <w:t>Elektrik Sistemi</w:t>
      </w:r>
      <w:r>
        <w:rPr>
          <w:rFonts w:ascii="Calibri" w:hAnsi="Calibri"/>
          <w:b w:val="0"/>
          <w:sz w:val="18"/>
        </w:rPr>
        <w:t xml:space="preserve"> : ECE R 105 regülasyonuna uygun ADR’li elektrik seti.</w:t>
      </w:r>
    </w:p>
    <w:p>
      <w:pPr>
        <w:pStyle w:val="SourceText"/>
      </w:pPr>
      <w:r>
        <w:rPr>
          <w:rFonts w:ascii="Calibri" w:hAnsi="Calibri"/>
          <w:b/>
          <w:sz w:val="18"/>
        </w:rPr>
        <w:t>Tampon</w:t>
      </w:r>
      <w:r>
        <w:rPr>
          <w:rFonts w:ascii="Calibri" w:hAnsi="Calibri"/>
          <w:b w:val="0"/>
          <w:sz w:val="18"/>
        </w:rPr>
        <w:t xml:space="preserve"> : ECE R 58 regülasyonuna uygun.</w:t>
      </w:r>
    </w:p>
    <w:p>
      <w:pPr>
        <w:pStyle w:val="Heading4"/>
        <w:keepNext/>
      </w:pPr>
      <w:r>
        <w:t>Boya</w:t>
      </w:r>
    </w:p>
    <w:p>
      <w:pPr>
        <w:pStyle w:val="SourceText"/>
        <w:ind w:left="360" w:hanging="202"/>
      </w:pPr>
      <w:r>
        <w:rPr>
          <w:rFonts w:ascii="Calibri" w:hAnsi="Calibri"/>
          <w:b/>
          <w:color w:val="2E5E7E"/>
          <w:sz w:val="18"/>
        </w:rPr>
        <w:t xml:space="preserve">• </w:t>
      </w:r>
      <w:r>
        <w:rPr>
          <w:rFonts w:ascii="Calibri" w:hAnsi="Calibri"/>
          <w:b w:val="0"/>
          <w:sz w:val="18"/>
        </w:rPr>
        <w:t>En az 2 kat epoksi astar ile boyama.</w:t>
      </w:r>
    </w:p>
    <w:p>
      <w:pPr>
        <w:pStyle w:val="SourceText"/>
        <w:ind w:left="360" w:hanging="202"/>
      </w:pPr>
      <w:r>
        <w:rPr>
          <w:rFonts w:ascii="Calibri" w:hAnsi="Calibri"/>
          <w:b/>
          <w:color w:val="2E5E7E"/>
          <w:sz w:val="18"/>
        </w:rPr>
        <w:t xml:space="preserve">• </w:t>
      </w:r>
      <w:r>
        <w:rPr>
          <w:rFonts w:ascii="Calibri" w:hAnsi="Calibri"/>
          <w:b w:val="0"/>
          <w:sz w:val="18"/>
        </w:rPr>
        <w:t>2 kat akrilik boya ile son kat “Fırın Boya” uygulaması.</w:t>
      </w:r>
    </w:p>
    <w:p>
      <w:pPr>
        <w:pStyle w:val="SourceText"/>
        <w:ind w:left="360" w:hanging="202"/>
      </w:pPr>
      <w:r>
        <w:rPr>
          <w:rFonts w:ascii="Calibri" w:hAnsi="Calibri"/>
          <w:b/>
          <w:color w:val="2E5E7E"/>
          <w:sz w:val="18"/>
        </w:rPr>
        <w:t xml:space="preserve">• </w:t>
      </w: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sz w:val="18"/>
        </w:rPr>
        <w:t>Not:</w:t>
      </w:r>
      <w:r>
        <w:rPr>
          <w:rFonts w:ascii="Calibri" w:hAnsi="Calibri"/>
          <w:b w:val="0"/>
          <w:sz w:val="18"/>
        </w:rPr>
        <w:t xml:space="preserve"> TÖKE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Ürünle ilgili diğer detaylı bilgiler için firma ile iletişime geçilmelidir.</w:t>
      </w:r>
    </w:p>
    <w:p>
      <w:pPr>
        <w:pStyle w:val="Heading3"/>
      </w:pPr>
      <w:r>
        <w:t>Töke Makina — Çelik Akaryakıt Tankeri</w:t>
      </w:r>
    </w:p>
    <w:p>
      <w:pPr>
        <w:pStyle w:val="SourceNote"/>
      </w:pPr>
      <w:r>
        <w:t>Kaynak: TÖKE MAKİNA ÜRÜNLERİ.txt | Bölüm: ## 5.1 Çelik Akaryakıt Tankeri</w:t>
      </w:r>
    </w:p>
    <w:p>
      <w:pPr>
        <w:pStyle w:val="Heading4"/>
        <w:keepNext/>
      </w:pPr>
      <w:r>
        <w:t>Teknik Özellikler</w:t>
      </w:r>
    </w:p>
    <w:p>
      <w:pPr>
        <w:pStyle w:val="Heading4"/>
        <w:keepNext/>
      </w:pPr>
      <w:r>
        <w:t>Ölçüler</w:t>
      </w:r>
    </w:p>
    <w:p>
      <w:pPr>
        <w:pStyle w:val="SourceText"/>
      </w:pPr>
      <w:r>
        <w:rPr>
          <w:rFonts w:ascii="Calibri" w:hAnsi="Calibri"/>
          <w:b/>
          <w:sz w:val="18"/>
        </w:rPr>
        <w:t>Genişlik</w:t>
      </w:r>
      <w:r>
        <w:rPr>
          <w:rFonts w:ascii="Calibri" w:hAnsi="Calibri"/>
          <w:b w:val="0"/>
          <w:sz w:val="18"/>
        </w:rPr>
        <w:t xml:space="preserve"> : max. 2.550 mm.</w:t>
      </w:r>
    </w:p>
    <w:p>
      <w:pPr>
        <w:pStyle w:val="SourceText"/>
      </w:pPr>
      <w:r>
        <w:rPr>
          <w:rFonts w:ascii="Calibri" w:hAnsi="Calibri"/>
          <w:b/>
          <w:sz w:val="18"/>
        </w:rPr>
        <w:t>Yükseklik</w:t>
      </w:r>
      <w:r>
        <w:rPr>
          <w:rFonts w:ascii="Calibri" w:hAnsi="Calibri"/>
          <w:b w:val="0"/>
          <w:sz w:val="18"/>
        </w:rPr>
        <w:t xml:space="preserve"> : max. 4.000 mm. *</w:t>
      </w:r>
    </w:p>
    <w:p>
      <w:pPr>
        <w:pStyle w:val="SourceText"/>
      </w:pPr>
      <w:r>
        <w:rPr>
          <w:rFonts w:ascii="Calibri" w:hAnsi="Calibri"/>
          <w:b/>
          <w:sz w:val="18"/>
        </w:rPr>
        <w:t>Dingil Mesafe Aralığı</w:t>
      </w:r>
      <w:r>
        <w:rPr>
          <w:rFonts w:ascii="Calibri" w:hAnsi="Calibri"/>
          <w:b w:val="0"/>
          <w:sz w:val="18"/>
        </w:rPr>
        <w:t xml:space="preserve"> : 1.300 ~ 1.400 mm. *</w:t>
      </w:r>
    </w:p>
    <w:p>
      <w:pPr>
        <w:pStyle w:val="SourceText"/>
      </w:pPr>
      <w:r>
        <w:rPr>
          <w:rFonts w:ascii="Calibri" w:hAnsi="Calibri"/>
          <w:b/>
          <w:sz w:val="18"/>
        </w:rPr>
        <w:t>King-Pin Yüksekliği</w:t>
      </w:r>
      <w:r>
        <w:rPr>
          <w:rFonts w:ascii="Calibri" w:hAnsi="Calibri"/>
          <w:b w:val="0"/>
          <w:sz w:val="18"/>
        </w:rPr>
        <w:t xml:space="preserve"> : 1.250 ~ 1.350 mm. *</w:t>
      </w:r>
    </w:p>
    <w:p>
      <w:pPr>
        <w:pStyle w:val="SourceText"/>
      </w:pPr>
      <w:r>
        <w:rPr>
          <w:rFonts w:ascii="Calibri" w:hAnsi="Calibri"/>
          <w:b/>
          <w:sz w:val="18"/>
        </w:rPr>
        <w:t>Boş Ağırlık</w:t>
      </w:r>
      <w:r>
        <w:rPr>
          <w:rFonts w:ascii="Calibri" w:hAnsi="Calibri"/>
          <w:b w:val="0"/>
          <w:sz w:val="18"/>
        </w:rPr>
        <w:t xml:space="preserve"> : 5.000 ~ 6.000 kg. *</w:t>
      </w:r>
    </w:p>
    <w:p>
      <w:pPr>
        <w:pStyle w:val="Heading4"/>
        <w:keepNext/>
      </w:pPr>
      <w:r>
        <w:t>Kapasite</w:t>
      </w:r>
    </w:p>
    <w:p>
      <w:pPr>
        <w:pStyle w:val="SourceText"/>
      </w:pPr>
      <w:r>
        <w:rPr>
          <w:rFonts w:ascii="Calibri" w:hAnsi="Calibri"/>
          <w:b/>
          <w:sz w:val="18"/>
        </w:rPr>
        <w:t>Geometrik Hacim</w:t>
      </w:r>
      <w:r>
        <w:rPr>
          <w:rFonts w:ascii="Calibri" w:hAnsi="Calibri"/>
          <w:b w:val="0"/>
          <w:sz w:val="18"/>
        </w:rPr>
        <w:t xml:space="preserve"> : 20.000 ~ 40.000 l. *</w:t>
      </w:r>
    </w:p>
    <w:p>
      <w:pPr>
        <w:pStyle w:val="SourceText"/>
      </w:pPr>
      <w:r>
        <w:rPr>
          <w:rFonts w:ascii="Calibri" w:hAnsi="Calibri"/>
          <w:b/>
          <w:sz w:val="18"/>
        </w:rPr>
        <w:t>Bölme Sayısı</w:t>
      </w:r>
      <w:r>
        <w:rPr>
          <w:rFonts w:ascii="Calibri" w:hAnsi="Calibri"/>
          <w:b w:val="0"/>
          <w:sz w:val="18"/>
        </w:rPr>
        <w:t xml:space="preserve"> : 1 ~ 7 *</w:t>
      </w:r>
    </w:p>
    <w:p>
      <w:pPr>
        <w:pStyle w:val="Heading4"/>
        <w:keepNext/>
      </w:pPr>
      <w:r>
        <w:t>Tank</w:t>
      </w:r>
    </w:p>
    <w:p>
      <w:pPr>
        <w:pStyle w:val="SourceText"/>
      </w:pPr>
      <w:r>
        <w:rPr>
          <w:rFonts w:ascii="Calibri" w:hAnsi="Calibri"/>
          <w:b/>
          <w:sz w:val="18"/>
        </w:rPr>
        <w:t>Tank Kodu</w:t>
      </w:r>
      <w:r>
        <w:rPr>
          <w:rFonts w:ascii="Calibri" w:hAnsi="Calibri"/>
          <w:b w:val="0"/>
          <w:sz w:val="18"/>
        </w:rPr>
        <w:t xml:space="preserve"> : LGBF</w:t>
      </w:r>
    </w:p>
    <w:p>
      <w:pPr>
        <w:pStyle w:val="SourceText"/>
      </w:pPr>
      <w:r>
        <w:rPr>
          <w:rFonts w:ascii="Calibri" w:hAnsi="Calibri"/>
          <w:b/>
          <w:sz w:val="18"/>
        </w:rPr>
        <w:t>Tank Sınıfı</w:t>
      </w:r>
      <w:r>
        <w:rPr>
          <w:rFonts w:ascii="Calibri" w:hAnsi="Calibri"/>
          <w:b w:val="0"/>
          <w:sz w:val="18"/>
        </w:rPr>
        <w:t xml:space="preserve"> : Sınıf 3</w:t>
      </w:r>
    </w:p>
    <w:p>
      <w:pPr>
        <w:pStyle w:val="SourceText"/>
      </w:pPr>
      <w:r>
        <w:rPr>
          <w:rFonts w:ascii="Calibri" w:hAnsi="Calibri"/>
          <w:b/>
          <w:sz w:val="18"/>
        </w:rPr>
        <w:t>Yapı Malzeme Serisi</w:t>
      </w:r>
      <w:r>
        <w:rPr>
          <w:rFonts w:ascii="Calibri" w:hAnsi="Calibri"/>
          <w:b w:val="0"/>
          <w:sz w:val="18"/>
        </w:rPr>
        <w:t xml:space="preserve"> : Karbon Çeliği</w:t>
      </w:r>
    </w:p>
    <w:p>
      <w:pPr>
        <w:pStyle w:val="SourceText"/>
      </w:pPr>
      <w:r>
        <w:rPr>
          <w:rFonts w:ascii="Calibri" w:hAnsi="Calibri"/>
          <w:b/>
          <w:sz w:val="18"/>
        </w:rPr>
        <w:t>Taşıyacağı Ürünler</w:t>
      </w:r>
      <w:r>
        <w:rPr>
          <w:rFonts w:ascii="Calibri" w:hAnsi="Calibri"/>
          <w:b w:val="0"/>
          <w:sz w:val="18"/>
        </w:rPr>
        <w:t xml:space="preserve"> : Benzin, Mazot, Jet A-1 Fuel Oil</w:t>
      </w:r>
    </w:p>
    <w:p>
      <w:pPr>
        <w:pStyle w:val="SourceText"/>
      </w:pPr>
      <w:r>
        <w:rPr>
          <w:rFonts w:ascii="Calibri" w:hAnsi="Calibri"/>
          <w:b/>
          <w:sz w:val="18"/>
        </w:rPr>
        <w:t>İşletme Sıcaklığı</w:t>
      </w:r>
      <w:r>
        <w:rPr>
          <w:rFonts w:ascii="Calibri" w:hAnsi="Calibri"/>
          <w:b w:val="0"/>
          <w:sz w:val="18"/>
        </w:rPr>
        <w:t xml:space="preserve"> : -20 ˚C / +50 ˚C</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Heading4"/>
        <w:keepNext/>
      </w:pPr>
      <w:r>
        <w:t>Tank Gövdesi</w:t>
      </w:r>
    </w:p>
    <w:p>
      <w:pPr>
        <w:pStyle w:val="SourceText"/>
        <w:ind w:left="360" w:hanging="202"/>
      </w:pPr>
      <w:r>
        <w:rPr>
          <w:rFonts w:ascii="Calibri" w:hAnsi="Calibri"/>
          <w:b/>
          <w:color w:val="2E5E7E"/>
          <w:sz w:val="18"/>
        </w:rPr>
        <w:t xml:space="preserve">• </w:t>
      </w:r>
      <w:r>
        <w:rPr>
          <w:rFonts w:ascii="Calibri" w:hAnsi="Calibri"/>
          <w:b w:val="0"/>
          <w:sz w:val="18"/>
        </w:rPr>
        <w:t>EN 13094 dizayn standardına uygun, konik-silindirik kesitli tasarım.</w:t>
      </w:r>
    </w:p>
    <w:p>
      <w:pPr>
        <w:pStyle w:val="SourceText"/>
        <w:ind w:left="360" w:hanging="202"/>
      </w:pPr>
      <w:r>
        <w:rPr>
          <w:rFonts w:ascii="Calibri" w:hAnsi="Calibri"/>
          <w:b/>
          <w:color w:val="2E5E7E"/>
          <w:sz w:val="18"/>
        </w:rPr>
        <w:t xml:space="preserve">• </w:t>
      </w:r>
      <w:r>
        <w:rPr>
          <w:rFonts w:ascii="Calibri" w:hAnsi="Calibri"/>
          <w:b w:val="0"/>
          <w:sz w:val="18"/>
        </w:rPr>
        <w:t>Ön ve arkada 1’er adet dış bombe, seçilen bölme sayısına uygun EN 13094 dizayn standardında iç bombe / dalgakıran.</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w:t>
      </w:r>
    </w:p>
    <w:p>
      <w:pPr>
        <w:pStyle w:val="SourceText"/>
        <w:ind w:left="360" w:hanging="202"/>
      </w:pPr>
      <w:r>
        <w:rPr>
          <w:rFonts w:ascii="Calibri" w:hAnsi="Calibri"/>
          <w:b/>
          <w:color w:val="2E5E7E"/>
          <w:sz w:val="18"/>
        </w:rPr>
        <w:t xml:space="preserve">• </w:t>
      </w:r>
      <w:r>
        <w:rPr>
          <w:rFonts w:ascii="Calibri" w:hAnsi="Calibri"/>
          <w:b w:val="0"/>
          <w:sz w:val="18"/>
        </w:rPr>
        <w:t>ISO 9001:2015 Kalite Yönetim Sistemi.</w:t>
      </w:r>
    </w:p>
    <w:p>
      <w:pPr>
        <w:pStyle w:val="SourceText"/>
        <w:ind w:left="360" w:hanging="202"/>
      </w:pPr>
      <w:r>
        <w:rPr>
          <w:rFonts w:ascii="Calibri" w:hAnsi="Calibri"/>
          <w:b/>
          <w:color w:val="2E5E7E"/>
          <w:sz w:val="18"/>
        </w:rPr>
        <w:t xml:space="preserve">• </w:t>
      </w:r>
      <w:r>
        <w:rPr>
          <w:rFonts w:ascii="Calibri" w:hAnsi="Calibri"/>
          <w:b w:val="0"/>
          <w:sz w:val="18"/>
        </w:rPr>
        <w:t>ISO 14001:2015 Çevre Yönetim Sistemi.</w:t>
      </w:r>
    </w:p>
    <w:p>
      <w:pPr>
        <w:pStyle w:val="SourceText"/>
        <w:ind w:left="360" w:hanging="202"/>
      </w:pPr>
      <w:r>
        <w:rPr>
          <w:rFonts w:ascii="Calibri" w:hAnsi="Calibri"/>
          <w:b/>
          <w:color w:val="2E5E7E"/>
          <w:sz w:val="18"/>
        </w:rPr>
        <w:t xml:space="preserve">• </w:t>
      </w:r>
      <w:r>
        <w:rPr>
          <w:rFonts w:ascii="Calibri" w:hAnsi="Calibri"/>
          <w:b w:val="0"/>
          <w:sz w:val="18"/>
        </w:rPr>
        <w:t>EN ISO 9606-1 Kaynakçı Yeterlilik Sertifikası.</w:t>
      </w:r>
    </w:p>
    <w:p>
      <w:pPr>
        <w:pStyle w:val="SourceText"/>
        <w:ind w:left="360" w:hanging="202"/>
      </w:pPr>
      <w:r>
        <w:rPr>
          <w:rFonts w:ascii="Calibri" w:hAnsi="Calibri"/>
          <w:b/>
          <w:color w:val="2E5E7E"/>
          <w:sz w:val="18"/>
        </w:rPr>
        <w:t xml:space="preserve">• </w:t>
      </w:r>
      <w:r>
        <w:rPr>
          <w:rFonts w:ascii="Calibri" w:hAnsi="Calibri"/>
          <w:b w:val="0"/>
          <w:sz w:val="18"/>
        </w:rPr>
        <w:t>ECE R 105 Tehlikeli Malların Taşınması Regülasyonuna uygundur.</w:t>
      </w:r>
    </w:p>
    <w:p>
      <w:pPr>
        <w:pStyle w:val="SourceText"/>
        <w:ind w:left="360" w:hanging="202"/>
      </w:pPr>
      <w:r>
        <w:rPr>
          <w:rFonts w:ascii="Calibri" w:hAnsi="Calibri"/>
          <w:b/>
          <w:color w:val="2E5E7E"/>
          <w:sz w:val="18"/>
        </w:rPr>
        <w:t xml:space="preserve">• </w:t>
      </w:r>
      <w:r>
        <w:rPr>
          <w:rFonts w:ascii="Calibri" w:hAnsi="Calibri"/>
          <w:b w:val="0"/>
          <w:sz w:val="18"/>
        </w:rPr>
        <w:t>ECE R 111 Tankerlerin Devrilme Kararlılığı Onayına uygundur.</w:t>
      </w:r>
    </w:p>
    <w:p>
      <w:pPr>
        <w:pStyle w:val="SourceText"/>
        <w:ind w:left="360" w:hanging="202"/>
      </w:pPr>
      <w:r>
        <w:rPr>
          <w:rFonts w:ascii="Calibri" w:hAnsi="Calibri"/>
          <w:b/>
          <w:color w:val="2E5E7E"/>
          <w:sz w:val="18"/>
        </w:rPr>
        <w:t xml:space="preserve">• </w:t>
      </w:r>
      <w:r>
        <w:rPr>
          <w:rFonts w:ascii="Calibri" w:hAnsi="Calibri"/>
          <w:b w:val="0"/>
          <w:sz w:val="18"/>
        </w:rPr>
        <w:t>Tanker üretim sektöründe, konik ve ana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ind w:left="360" w:hanging="202"/>
      </w:pPr>
      <w:r>
        <w:rPr>
          <w:rFonts w:ascii="Calibri" w:hAnsi="Calibri"/>
          <w:b/>
          <w:color w:val="2E5E7E"/>
          <w:sz w:val="18"/>
        </w:rPr>
        <w:t xml:space="preserve">• </w:t>
      </w: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ind w:left="360" w:hanging="202"/>
      </w:pPr>
      <w:r>
        <w:rPr>
          <w:rFonts w:ascii="Calibri" w:hAnsi="Calibri"/>
          <w:b/>
          <w:color w:val="2E5E7E"/>
          <w:sz w:val="18"/>
        </w:rPr>
        <w:t xml:space="preserve">• </w:t>
      </w:r>
      <w:r>
        <w:rPr>
          <w:rFonts w:ascii="Calibri" w:hAnsi="Calibri"/>
          <w:b w:val="0"/>
          <w:sz w:val="18"/>
        </w:rPr>
        <w:t>Şasi birleşim noktalarında, gövde mukavemetini arttırmak, stres etkisini azaltmak için tank ve bağlantıları, maksimum izin verilebilen yük altında sonlu elemanlar analiz yöntemi ile test edilir, monoblok bağlantı semerlerine robotik kaynak teknolojisi uygulanarak gövdeyi yekpare kavraması sağlanır.</w:t>
      </w:r>
    </w:p>
    <w:p>
      <w:pPr>
        <w:pStyle w:val="SourceText"/>
        <w:ind w:left="360" w:hanging="202"/>
      </w:pPr>
      <w:r>
        <w:rPr>
          <w:rFonts w:ascii="Calibri" w:hAnsi="Calibri"/>
          <w:b/>
          <w:color w:val="2E5E7E"/>
          <w:sz w:val="18"/>
        </w:rPr>
        <w:t xml:space="preserve">• </w:t>
      </w:r>
      <w:r>
        <w:rPr>
          <w:rFonts w:ascii="Calibri" w:hAnsi="Calibri"/>
          <w:b w:val="0"/>
          <w:sz w:val="18"/>
        </w:rPr>
        <w:t>Şasi tasarımındaki eğim, tankın her bir bölmesi içerisinde sıvı kalmayacak şekilde tam boşaltım sağlar.</w:t>
      </w:r>
    </w:p>
    <w:p>
      <w:pPr>
        <w:pStyle w:val="SourceText"/>
        <w:ind w:left="360" w:hanging="202"/>
      </w:pPr>
      <w:r>
        <w:rPr>
          <w:rFonts w:ascii="Calibri" w:hAnsi="Calibri"/>
          <w:b/>
          <w:color w:val="2E5E7E"/>
          <w:sz w:val="18"/>
        </w:rPr>
        <w:t xml:space="preserve">• </w:t>
      </w:r>
      <w:r>
        <w:rPr>
          <w:rFonts w:ascii="Calibri" w:hAnsi="Calibri"/>
          <w:b w:val="0"/>
          <w:sz w:val="18"/>
        </w:rPr>
        <w:t>EN 15120 standardına uygun genleşme ve taşmalara karşı hava boşluğu emniyeti.</w:t>
      </w:r>
    </w:p>
    <w:p>
      <w:pPr>
        <w:pStyle w:val="Heading4"/>
        <w:keepNext/>
      </w:pPr>
      <w:r>
        <w:t>Dolum / Boşaltım Hattı</w:t>
      </w:r>
    </w:p>
    <w:p>
      <w:pPr>
        <w:pStyle w:val="Heading4"/>
        <w:keepNext/>
      </w:pPr>
      <w:r>
        <w:t>Dolum Hattı</w:t>
      </w:r>
    </w:p>
    <w:p>
      <w:pPr>
        <w:pStyle w:val="SourceText"/>
        <w:ind w:left="360" w:hanging="202"/>
      </w:pPr>
      <w:r>
        <w:rPr>
          <w:rFonts w:ascii="Calibri" w:hAnsi="Calibri"/>
          <w:b/>
          <w:color w:val="2E5E7E"/>
          <w:sz w:val="18"/>
        </w:rPr>
        <w:t xml:space="preserve">• </w:t>
      </w:r>
      <w:r>
        <w:rPr>
          <w:rFonts w:ascii="Calibri" w:hAnsi="Calibri"/>
          <w:b w:val="0"/>
          <w:sz w:val="18"/>
        </w:rPr>
        <w:t>Kaplinler ile sürüş yönüne göre sağ koldan alttan dolum veya menhol kapaklar üzerindeki dolum ağzı ile üstten dolum.</w:t>
      </w:r>
    </w:p>
    <w:p>
      <w:pPr>
        <w:pStyle w:val="Heading4"/>
        <w:keepNext/>
      </w:pPr>
      <w:r>
        <w:t>Boşaltım Hattı</w:t>
      </w:r>
    </w:p>
    <w:p>
      <w:pPr>
        <w:pStyle w:val="SourceText"/>
        <w:ind w:left="360" w:hanging="202"/>
      </w:pPr>
      <w:r>
        <w:rPr>
          <w:rFonts w:ascii="Calibri" w:hAnsi="Calibri"/>
          <w:b/>
          <w:color w:val="2E5E7E"/>
          <w:sz w:val="18"/>
        </w:rPr>
        <w:t xml:space="preserve">• </w:t>
      </w:r>
      <w:r>
        <w:rPr>
          <w:rFonts w:ascii="Calibri" w:hAnsi="Calibri"/>
          <w:b w:val="0"/>
          <w:sz w:val="18"/>
        </w:rPr>
        <w:t>EN 13094’e uygun, sürüş yönüne göre sağda, taban valflerinden kaplinlere kadar uzanan, boşaltım sonrası hatta sıvı kalmayacak eğimde boşaltım hattı borulaması vasıtasıyla akarına serbest boşaltım.</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 ithal patent dirseklere kaynakla birleştirilmiş boşaltım boruları.</w:t>
      </w:r>
    </w:p>
    <w:p>
      <w:pPr>
        <w:pStyle w:val="Heading4"/>
        <w:keepNext/>
      </w:pPr>
      <w:r>
        <w:t>Şasi</w:t>
      </w:r>
    </w:p>
    <w:p>
      <w:pPr>
        <w:pStyle w:val="SourceText"/>
        <w:ind w:left="360" w:hanging="202"/>
      </w:pPr>
      <w:r>
        <w:rPr>
          <w:rFonts w:ascii="Calibri" w:hAnsi="Calibri"/>
          <w:b/>
          <w:color w:val="2E5E7E"/>
          <w:sz w:val="18"/>
        </w:rPr>
        <w:t xml:space="preserve">• </w:t>
      </w:r>
      <w:r>
        <w:rPr>
          <w:rFonts w:ascii="Calibri" w:hAnsi="Calibri"/>
          <w:b w:val="0"/>
          <w:sz w:val="18"/>
        </w:rPr>
        <w:t>Gövde dizaynına uygun, yatayda ve düşeyde açılandırılmış, devrilme emniyeti sağlayan özel tasarım, monoblok şasi.</w:t>
      </w:r>
    </w:p>
    <w:p>
      <w:pPr>
        <w:pStyle w:val="SourceText"/>
        <w:ind w:left="360" w:hanging="202"/>
      </w:pPr>
      <w:r>
        <w:rPr>
          <w:rFonts w:ascii="Calibri" w:hAnsi="Calibri"/>
          <w:b/>
          <w:color w:val="2E5E7E"/>
          <w:sz w:val="18"/>
        </w:rPr>
        <w:t xml:space="preserve">• </w:t>
      </w:r>
      <w:r>
        <w:rPr>
          <w:rFonts w:ascii="Calibri" w:hAnsi="Calibri"/>
          <w:b w:val="0"/>
          <w:sz w:val="18"/>
        </w:rPr>
        <w:t>Monoblok bağlantı semerlerinin şasi montaj yuvalarına mükemmel uyumu ile rijit bir yapı sağlar ve mukavemeti arttırır.</w:t>
      </w:r>
    </w:p>
    <w:p>
      <w:pPr>
        <w:pStyle w:val="SourceText"/>
        <w:ind w:left="360" w:hanging="202"/>
      </w:pPr>
      <w:r>
        <w:rPr>
          <w:rFonts w:ascii="Calibri" w:hAnsi="Calibri"/>
          <w:b/>
          <w:color w:val="2E5E7E"/>
          <w:sz w:val="18"/>
        </w:rPr>
        <w:t xml:space="preserve">• </w:t>
      </w:r>
      <w:r>
        <w:rPr>
          <w:rFonts w:ascii="Calibri" w:hAnsi="Calibri"/>
          <w:b w:val="0"/>
          <w:sz w:val="18"/>
        </w:rPr>
        <w:t>Üzerindeki stres azaltma boşlukları, yol şartlarından yürüyüş grubuna gelen kuvveti dağıtarak stresi azaltır.</w:t>
      </w:r>
    </w:p>
    <w:p>
      <w:pPr>
        <w:pStyle w:val="SourceText"/>
        <w:ind w:left="360" w:hanging="202"/>
      </w:pPr>
      <w:r>
        <w:rPr>
          <w:rFonts w:ascii="Calibri" w:hAnsi="Calibri"/>
          <w:b/>
          <w:color w:val="2E5E7E"/>
          <w:sz w:val="18"/>
        </w:rPr>
        <w:t xml:space="preserve">• </w:t>
      </w: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Heading4"/>
        <w:keepNext/>
      </w:pPr>
      <w:r>
        <w:t>Şasi Ekipmanları</w:t>
      </w:r>
    </w:p>
    <w:p>
      <w:pPr>
        <w:pStyle w:val="SourceText"/>
      </w:pPr>
      <w:r>
        <w:rPr>
          <w:rFonts w:ascii="Calibri" w:hAnsi="Calibri"/>
          <w:b/>
          <w:sz w:val="18"/>
        </w:rPr>
        <w:t>King-Pin</w:t>
      </w:r>
      <w:r>
        <w:rPr>
          <w:rFonts w:ascii="Calibri" w:hAnsi="Calibri"/>
          <w:b w:val="0"/>
          <w:sz w:val="18"/>
        </w:rPr>
        <w:t xml:space="preserve"> : ECE R 55 regülasyonuna uygun aksam tip onaylı, 2” veya 3.5” alttan sökülüp takılabilen.</w:t>
      </w:r>
    </w:p>
    <w:p>
      <w:pPr>
        <w:pStyle w:val="SourceText"/>
      </w:pPr>
      <w:r>
        <w:rPr>
          <w:rFonts w:ascii="Calibri" w:hAnsi="Calibri"/>
          <w:b/>
          <w:sz w:val="18"/>
        </w:rPr>
        <w:t>Mekanik Ayaklar</w:t>
      </w:r>
      <w:r>
        <w:rPr>
          <w:rFonts w:ascii="Calibri" w:hAnsi="Calibri"/>
          <w:b w:val="0"/>
          <w:sz w:val="18"/>
        </w:rPr>
        <w:t xml:space="preserve"> : Her biri çift hızlı, 25 ton dinamik, 50 ton statik yük kapasiteli treyler destek ayakları.</w:t>
      </w:r>
    </w:p>
    <w:p>
      <w:pPr>
        <w:pStyle w:val="SourceText"/>
      </w:pPr>
      <w:r>
        <w:rPr>
          <w:rFonts w:ascii="Calibri" w:hAnsi="Calibri"/>
          <w:b/>
          <w:sz w:val="18"/>
        </w:rPr>
        <w:t>Dingiller</w:t>
      </w:r>
      <w:r>
        <w:rPr>
          <w:rFonts w:ascii="Calibri" w:hAnsi="Calibri"/>
          <w:b w:val="0"/>
          <w:sz w:val="18"/>
        </w:rPr>
        <w:t xml:space="preserve"> : Her biri 9 veya 10 ton kapasiteli, hava süspansiyonlu, disk frenli dingil seti.</w:t>
      </w:r>
    </w:p>
    <w:p>
      <w:pPr>
        <w:pStyle w:val="SourceText"/>
      </w:pPr>
      <w:r>
        <w:rPr>
          <w:rFonts w:ascii="Calibri" w:hAnsi="Calibri"/>
          <w:b/>
          <w:sz w:val="18"/>
        </w:rPr>
        <w:t>Jantlar</w:t>
      </w:r>
      <w:r>
        <w:rPr>
          <w:rFonts w:ascii="Calibri" w:hAnsi="Calibri"/>
          <w:b w:val="0"/>
          <w:sz w:val="18"/>
        </w:rPr>
        <w:t xml:space="preserve"> : 14,00 veya 11,75 x 22,5.</w:t>
      </w:r>
    </w:p>
    <w:p>
      <w:pPr>
        <w:pStyle w:val="SourceText"/>
      </w:pPr>
      <w:r>
        <w:rPr>
          <w:rFonts w:ascii="Calibri" w:hAnsi="Calibri"/>
          <w:b/>
          <w:sz w:val="18"/>
        </w:rPr>
        <w:t>Lastikler</w:t>
      </w:r>
      <w:r>
        <w:rPr>
          <w:rFonts w:ascii="Calibri" w:hAnsi="Calibri"/>
          <w:b w:val="0"/>
          <w:sz w:val="18"/>
        </w:rPr>
        <w:t xml:space="preserve"> : 425 veya 385 / 65 R 22,5.</w:t>
      </w:r>
    </w:p>
    <w:p>
      <w:pPr>
        <w:pStyle w:val="SourceText"/>
      </w:pPr>
      <w:r>
        <w:rPr>
          <w:rFonts w:ascii="Calibri" w:hAnsi="Calibri"/>
          <w:b/>
          <w:sz w:val="18"/>
        </w:rPr>
        <w:t>Fren Sistemi</w:t>
      </w:r>
      <w:r>
        <w:rPr>
          <w:rFonts w:ascii="Calibri" w:hAnsi="Calibri"/>
          <w:b w:val="0"/>
          <w:sz w:val="18"/>
        </w:rPr>
        <w:t xml:space="preserve"> : ECE R 13 regülasyonuna uygun RSP’li, 2S2M EBS fren sistemi.</w:t>
      </w:r>
    </w:p>
    <w:p>
      <w:pPr>
        <w:pStyle w:val="SourceText"/>
      </w:pPr>
      <w:r>
        <w:rPr>
          <w:rFonts w:ascii="Calibri" w:hAnsi="Calibri"/>
          <w:b/>
          <w:sz w:val="18"/>
        </w:rPr>
        <w:t>Elektrik Sistemi</w:t>
      </w:r>
      <w:r>
        <w:rPr>
          <w:rFonts w:ascii="Calibri" w:hAnsi="Calibri"/>
          <w:b w:val="0"/>
          <w:sz w:val="18"/>
        </w:rPr>
        <w:t xml:space="preserve"> : ECE R 105 regülasyonuna uygun ADR’li elektrik seti.</w:t>
      </w:r>
    </w:p>
    <w:p>
      <w:pPr>
        <w:pStyle w:val="SourceText"/>
      </w:pPr>
      <w:r>
        <w:rPr>
          <w:rFonts w:ascii="Calibri" w:hAnsi="Calibri"/>
          <w:b/>
          <w:sz w:val="18"/>
        </w:rPr>
        <w:t>Tampon</w:t>
      </w:r>
      <w:r>
        <w:rPr>
          <w:rFonts w:ascii="Calibri" w:hAnsi="Calibri"/>
          <w:b w:val="0"/>
          <w:sz w:val="18"/>
        </w:rPr>
        <w:t xml:space="preserve"> : ECE R 58 regülasyonuna uygun.</w:t>
      </w:r>
    </w:p>
    <w:p>
      <w:pPr>
        <w:pStyle w:val="Heading4"/>
        <w:keepNext/>
      </w:pPr>
      <w:r>
        <w:t>Boya</w:t>
      </w:r>
    </w:p>
    <w:p>
      <w:pPr>
        <w:pStyle w:val="SourceText"/>
        <w:ind w:left="360" w:hanging="202"/>
      </w:pPr>
      <w:r>
        <w:rPr>
          <w:rFonts w:ascii="Calibri" w:hAnsi="Calibri"/>
          <w:b/>
          <w:color w:val="2E5E7E"/>
          <w:sz w:val="18"/>
        </w:rPr>
        <w:t xml:space="preserve">• </w:t>
      </w:r>
      <w:r>
        <w:rPr>
          <w:rFonts w:ascii="Calibri" w:hAnsi="Calibri"/>
          <w:b w:val="0"/>
          <w:sz w:val="18"/>
        </w:rPr>
        <w:t>En az 2 kat epoksi astar ile boyama.</w:t>
      </w:r>
    </w:p>
    <w:p>
      <w:pPr>
        <w:pStyle w:val="SourceText"/>
        <w:ind w:left="360" w:hanging="202"/>
      </w:pPr>
      <w:r>
        <w:rPr>
          <w:rFonts w:ascii="Calibri" w:hAnsi="Calibri"/>
          <w:b/>
          <w:color w:val="2E5E7E"/>
          <w:sz w:val="18"/>
        </w:rPr>
        <w:t xml:space="preserve">• </w:t>
      </w:r>
      <w:r>
        <w:rPr>
          <w:rFonts w:ascii="Calibri" w:hAnsi="Calibri"/>
          <w:b w:val="0"/>
          <w:sz w:val="18"/>
        </w:rPr>
        <w:t>2 kat akrilik boya ile son kat "Fırın Boya" uygulaması.</w:t>
      </w:r>
    </w:p>
    <w:p>
      <w:pPr>
        <w:pStyle w:val="SourceText"/>
        <w:ind w:left="360" w:hanging="202"/>
      </w:pPr>
      <w:r>
        <w:rPr>
          <w:rFonts w:ascii="Calibri" w:hAnsi="Calibri"/>
          <w:b/>
          <w:color w:val="2E5E7E"/>
          <w:sz w:val="18"/>
        </w:rPr>
        <w:t xml:space="preserve">• </w:t>
      </w: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sz w:val="18"/>
        </w:rPr>
        <w:t>Not:</w:t>
      </w:r>
      <w:r>
        <w:rPr>
          <w:rFonts w:ascii="Calibri" w:hAnsi="Calibri"/>
          <w:b w:val="0"/>
          <w:sz w:val="18"/>
        </w:rPr>
        <w:t xml:space="preserve"> TÖKE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Ürünle ilgili diğer detaylı bilgiler için firma ile iletişime geçilmelidir.</w:t>
      </w:r>
    </w:p>
    <w:p>
      <w:pPr>
        <w:pStyle w:val="Heading3"/>
      </w:pPr>
      <w:r>
        <w:t>Tırsan Treyler — Akaryakıt Tankeri (K.STB 39 / 5 - 11 / 24)</w:t>
      </w:r>
    </w:p>
    <w:p>
      <w:pPr>
        <w:pStyle w:val="SourceNote"/>
      </w:pPr>
      <w:r>
        <w:t>Kaynak: TIRSAN TREYLER ÜRÜNLERİ.txt | Bölüm: ### 1.1 K.STB 39 / 5 - 11 / 24</w:t>
      </w:r>
    </w:p>
    <w:p>
      <w:pPr>
        <w:pStyle w:val="SourceText"/>
      </w:pPr>
      <w:r>
        <w:rPr>
          <w:rFonts w:ascii="Calibri" w:hAnsi="Calibri"/>
          <w:b/>
          <w:sz w:val="18"/>
        </w:rPr>
        <w:t>TEKNİK ÖLÇÜLER</w:t>
      </w:r>
    </w:p>
    <w:p>
      <w:pPr>
        <w:pStyle w:val="SourceText"/>
      </w:pPr>
      <w:r>
        <w:rPr>
          <w:rFonts w:ascii="Calibri" w:hAnsi="Calibri"/>
          <w:b w:val="0"/>
          <w:sz w:val="18"/>
        </w:rPr>
        <w:t>5.Teker Yüksekliği (H5): 1.220 mm</w:t>
      </w:r>
    </w:p>
    <w:p>
      <w:pPr>
        <w:pStyle w:val="SourceText"/>
      </w:pPr>
      <w:r>
        <w:rPr>
          <w:rFonts w:ascii="Calibri" w:hAnsi="Calibri"/>
          <w:b w:val="0"/>
          <w:sz w:val="18"/>
        </w:rPr>
        <w:t>Tank Çapı (D): 2.350 mm</w:t>
      </w:r>
    </w:p>
    <w:p>
      <w:pPr>
        <w:pStyle w:val="SourceText"/>
      </w:pPr>
      <w:r>
        <w:rPr>
          <w:rFonts w:ascii="Calibri" w:hAnsi="Calibri"/>
          <w:b w:val="0"/>
          <w:sz w:val="18"/>
        </w:rPr>
        <w:t>Dingil Mesafesi (Wb): 6.700 mm</w:t>
      </w:r>
    </w:p>
    <w:p>
      <w:pPr>
        <w:pStyle w:val="SourceText"/>
      </w:pPr>
      <w:r>
        <w:rPr>
          <w:rFonts w:ascii="Calibri" w:hAnsi="Calibri"/>
          <w:b w:val="0"/>
          <w:sz w:val="18"/>
        </w:rPr>
        <w:t>Dış Uzunluk (L): 11.060 mm</w:t>
      </w:r>
    </w:p>
    <w:p>
      <w:pPr>
        <w:pStyle w:val="SourceText"/>
      </w:pPr>
      <w:r>
        <w:rPr>
          <w:rFonts w:ascii="Calibri" w:hAnsi="Calibri"/>
          <w:b w:val="0"/>
          <w:sz w:val="18"/>
        </w:rPr>
        <w:t>Tank Hacmi Brüt: 39 m³</w:t>
      </w:r>
    </w:p>
    <w:p>
      <w:pPr>
        <w:pStyle w:val="SourceText"/>
      </w:pPr>
      <w:r>
        <w:rPr>
          <w:rFonts w:ascii="Calibri" w:hAnsi="Calibri"/>
          <w:b w:val="0"/>
          <w:sz w:val="18"/>
        </w:rPr>
        <w:t>Tank Hacmi Net (V): 36 m³</w:t>
      </w:r>
    </w:p>
    <w:p>
      <w:pPr>
        <w:pStyle w:val="SourceText"/>
      </w:pPr>
      <w:r>
        <w:rPr>
          <w:rFonts w:ascii="Calibri" w:hAnsi="Calibri"/>
          <w:b w:val="0"/>
          <w:sz w:val="18"/>
        </w:rPr>
        <w:t>Tank Hacim Dağılımı: Bölme hacimleri sırasıyla; 1 - 12.000 l / 2 - 6.000 l / 3 - 5.000 l / 4 - 6.500 l / 5 - 6.500 l şeklindedir</w:t>
      </w:r>
    </w:p>
    <w:p>
      <w:pPr>
        <w:pStyle w:val="SourceText"/>
      </w:pPr>
      <w:r>
        <w:rPr>
          <w:rFonts w:ascii="Calibri" w:hAnsi="Calibri"/>
          <w:b w:val="0"/>
          <w:sz w:val="18"/>
        </w:rPr>
        <w:t>Boş Ağırlık ±%3: 5.250 kg</w:t>
      </w:r>
    </w:p>
    <w:p>
      <w:pPr>
        <w:pStyle w:val="SourceText"/>
      </w:pPr>
      <w:r>
        <w:rPr>
          <w:rFonts w:ascii="Calibri" w:hAnsi="Calibri"/>
          <w:b w:val="0"/>
          <w:sz w:val="18"/>
        </w:rPr>
        <w:t>Operasyon Sıcaklığı °C: İşletme Sıcaklığı -20/50°C dir.</w:t>
      </w:r>
    </w:p>
    <w:p>
      <w:pPr>
        <w:pStyle w:val="SourceText"/>
      </w:pPr>
      <w:r>
        <w:rPr>
          <w:rFonts w:ascii="Calibri" w:hAnsi="Calibri"/>
          <w:b w:val="0"/>
          <w:sz w:val="18"/>
        </w:rPr>
        <w:t>Test Basıncı (Bar): Test Basıncı 0,35 + H bar</w:t>
      </w:r>
    </w:p>
    <w:p>
      <w:pPr>
        <w:pStyle w:val="SourceText"/>
      </w:pPr>
      <w:r>
        <w:rPr>
          <w:rFonts w:ascii="Calibri" w:hAnsi="Calibri"/>
          <w:b w:val="0"/>
          <w:sz w:val="18"/>
        </w:rPr>
        <w:t>Operasyon Basıncı (Bar): Operasyon basıncı 0 bar</w:t>
      </w:r>
    </w:p>
    <w:p>
      <w:pPr>
        <w:pStyle w:val="SourceText"/>
      </w:pPr>
      <w:r>
        <w:rPr>
          <w:rFonts w:ascii="Calibri" w:hAnsi="Calibri"/>
          <w:b w:val="0"/>
          <w:sz w:val="18"/>
        </w:rPr>
        <w:t>Tank Kalınlığı: 5,0 mm</w:t>
      </w:r>
    </w:p>
    <w:p>
      <w:pPr>
        <w:pStyle w:val="SourceText"/>
      </w:pPr>
      <w:r>
        <w:rPr>
          <w:rFonts w:ascii="Calibri" w:hAnsi="Calibri"/>
          <w:b/>
          <w:sz w:val="18"/>
        </w:rPr>
        <w:t>TEKNİK KAPASİTE</w:t>
      </w:r>
    </w:p>
    <w:p>
      <w:pPr>
        <w:pStyle w:val="SourceText"/>
      </w:pPr>
      <w:r>
        <w:rPr>
          <w:rFonts w:ascii="Calibri" w:hAnsi="Calibri"/>
          <w:b w:val="0"/>
          <w:sz w:val="18"/>
        </w:rPr>
        <w:t>Dingil Yükü: 27.000 kg</w:t>
      </w:r>
    </w:p>
    <w:p>
      <w:pPr>
        <w:pStyle w:val="SourceText"/>
      </w:pPr>
      <w:r>
        <w:rPr>
          <w:rFonts w:ascii="Calibri" w:hAnsi="Calibri"/>
          <w:b w:val="0"/>
          <w:sz w:val="18"/>
        </w:rPr>
        <w:t>King Pin Kapasitesi: 12.000 kg</w:t>
      </w:r>
    </w:p>
    <w:p>
      <w:pPr>
        <w:pStyle w:val="SourceText"/>
      </w:pPr>
      <w:r>
        <w:rPr>
          <w:rFonts w:ascii="Calibri" w:hAnsi="Calibri"/>
          <w:b/>
          <w:sz w:val="18"/>
        </w:rPr>
        <w:t>TEKNİK BİLGİ</w:t>
      </w:r>
    </w:p>
    <w:p>
      <w:pPr>
        <w:pStyle w:val="SourceText"/>
      </w:pPr>
      <w:r>
        <w:rPr>
          <w:rFonts w:ascii="Calibri" w:hAnsi="Calibri"/>
          <w:b/>
          <w:sz w:val="18"/>
        </w:rPr>
        <w:t>Şasi</w:t>
      </w:r>
    </w:p>
    <w:p>
      <w:pPr>
        <w:pStyle w:val="SourceText"/>
      </w:pPr>
      <w:r>
        <w:rPr>
          <w:rFonts w:ascii="Calibri" w:hAnsi="Calibri"/>
          <w:b w:val="0"/>
          <w:sz w:val="18"/>
        </w:rPr>
        <w:t>Kaliteli ve yüksek mukavemet sağlayan özel alaşımlı alüminyumdan imal, mukavemeti artırılmış özel kesite sahip olan iki adet ekstrüzyon kutu profil lonjerondan meydana gelen ve özel tasarım alüminyum kros bağlantılıdır.</w:t>
      </w:r>
    </w:p>
    <w:p>
      <w:pPr>
        <w:pStyle w:val="SourceText"/>
      </w:pPr>
      <w:r>
        <w:rPr>
          <w:rFonts w:ascii="Calibri" w:hAnsi="Calibri"/>
          <w:b/>
          <w:sz w:val="18"/>
        </w:rPr>
        <w:t>Fren Sistemi</w:t>
      </w:r>
    </w:p>
    <w:p>
      <w:pPr>
        <w:pStyle w:val="SourceText"/>
      </w:pPr>
      <w:r>
        <w:rPr>
          <w:rFonts w:ascii="Calibri" w:hAnsi="Calibri"/>
          <w:b w:val="0"/>
          <w:sz w:val="18"/>
        </w:rPr>
        <w:t>UN ECE R13 regülasyonuna uygun EBS 2S / 2M anti bloklama sistemine ve fren sisteminde entegre RSS elektronik denge kontrol sistemine sahip çift devreli bir elektro-pnömatik fren sistemi bulunmaktadır.</w:t>
      </w:r>
    </w:p>
    <w:p>
      <w:pPr>
        <w:pStyle w:val="SourceText"/>
      </w:pPr>
      <w:r>
        <w:rPr>
          <w:rFonts w:ascii="Calibri" w:hAnsi="Calibri"/>
          <w:b/>
          <w:sz w:val="18"/>
        </w:rPr>
        <w:t>Dingil Kaldırma</w:t>
      </w:r>
    </w:p>
    <w:p>
      <w:pPr>
        <w:pStyle w:val="SourceText"/>
      </w:pPr>
      <w:r>
        <w:rPr>
          <w:rFonts w:ascii="Calibri" w:hAnsi="Calibri"/>
          <w:b w:val="0"/>
          <w:sz w:val="18"/>
        </w:rPr>
        <w:t>EBS verilerinden girilen hava yastık basınç ve hız değerlerine göre otomatik çalışan 1. dingil kaldırma sistemi.</w:t>
      </w:r>
    </w:p>
    <w:p>
      <w:pPr>
        <w:pStyle w:val="SourceText"/>
      </w:pPr>
      <w:r>
        <w:rPr>
          <w:rFonts w:ascii="Calibri" w:hAnsi="Calibri"/>
          <w:b/>
          <w:sz w:val="18"/>
        </w:rPr>
        <w:t>Dingiller</w:t>
      </w:r>
    </w:p>
    <w:p>
      <w:pPr>
        <w:pStyle w:val="SourceText"/>
      </w:pPr>
      <w:r>
        <w:rPr>
          <w:rFonts w:ascii="Calibri" w:hAnsi="Calibri"/>
          <w:b w:val="0"/>
          <w:sz w:val="18"/>
        </w:rPr>
        <w:t>BPW marka, 3 x 9 ton kapasiteli, havalı süspansiyonlu ve disk frenli dingil.</w:t>
      </w:r>
    </w:p>
    <w:p>
      <w:pPr>
        <w:pStyle w:val="SourceText"/>
      </w:pPr>
      <w:r>
        <w:rPr>
          <w:rFonts w:ascii="Calibri" w:hAnsi="Calibri"/>
          <w:b/>
          <w:sz w:val="18"/>
        </w:rPr>
        <w:t>Dingil Özelliği</w:t>
      </w:r>
    </w:p>
    <w:p>
      <w:pPr>
        <w:pStyle w:val="SourceText"/>
      </w:pPr>
      <w:r>
        <w:rPr>
          <w:rFonts w:ascii="Calibri" w:hAnsi="Calibri"/>
          <w:b w:val="0"/>
          <w:sz w:val="18"/>
        </w:rPr>
        <w:t>22.5 BPW Disk dingil bulunmaktadır.</w:t>
      </w:r>
    </w:p>
    <w:p>
      <w:pPr>
        <w:pStyle w:val="SourceText"/>
      </w:pPr>
      <w:r>
        <w:rPr>
          <w:rFonts w:ascii="Calibri" w:hAnsi="Calibri"/>
          <w:b/>
          <w:sz w:val="18"/>
        </w:rPr>
        <w:t>Elektronik Süspansiyon Kontrol</w:t>
      </w:r>
    </w:p>
    <w:p>
      <w:pPr>
        <w:pStyle w:val="SourceText"/>
      </w:pPr>
      <w:r>
        <w:rPr>
          <w:rFonts w:ascii="Calibri" w:hAnsi="Calibri"/>
          <w:b w:val="0"/>
          <w:sz w:val="18"/>
        </w:rPr>
        <w:t>Yükleme ve boşaltmayı kolaylaştıran, sürüş yardımlı Elektronik Kontrollü Süspansiyon (ECAS) sistemi bulunmaktadır.</w:t>
      </w:r>
    </w:p>
    <w:p>
      <w:pPr>
        <w:pStyle w:val="SourceText"/>
      </w:pPr>
      <w:r>
        <w:rPr>
          <w:rFonts w:ascii="Calibri" w:hAnsi="Calibri"/>
          <w:b/>
          <w:sz w:val="18"/>
        </w:rPr>
        <w:t>Dingil Kaldırma Kumandası</w:t>
      </w:r>
    </w:p>
    <w:p>
      <w:pPr>
        <w:pStyle w:val="SourceText"/>
      </w:pPr>
      <w:r>
        <w:rPr>
          <w:rFonts w:ascii="Calibri" w:hAnsi="Calibri"/>
          <w:b w:val="0"/>
          <w:sz w:val="18"/>
        </w:rPr>
        <w:t>Yükleme ve boşaltmayı kolaylaştırılan kumandalı elektronik havalı süspansiyon ile kolaylıkla kontrol edilebilinen otomatik 1.dingil kaldırma bulunmaktadır.</w:t>
      </w:r>
    </w:p>
    <w:p>
      <w:pPr>
        <w:pStyle w:val="SourceText"/>
      </w:pPr>
      <w:r>
        <w:rPr>
          <w:rFonts w:ascii="Calibri" w:hAnsi="Calibri"/>
          <w:b/>
          <w:sz w:val="18"/>
        </w:rPr>
        <w:t>Toplam Lastik-Jant Adedi</w:t>
      </w:r>
    </w:p>
    <w:p>
      <w:pPr>
        <w:pStyle w:val="SourceText"/>
      </w:pPr>
      <w:r>
        <w:rPr>
          <w:rFonts w:ascii="Calibri" w:hAnsi="Calibri"/>
          <w:b w:val="0"/>
          <w:sz w:val="18"/>
        </w:rPr>
        <w:t>6 Adet + 1 Adet (Stepne) 7 Adet Lastik ve 7 Adet Jant.</w:t>
      </w:r>
    </w:p>
    <w:p>
      <w:pPr>
        <w:pStyle w:val="SourceText"/>
      </w:pPr>
      <w:r>
        <w:rPr>
          <w:rFonts w:ascii="Calibri" w:hAnsi="Calibri"/>
          <w:b/>
          <w:sz w:val="18"/>
        </w:rPr>
        <w:t>Lastik Ebadı</w:t>
      </w:r>
    </w:p>
    <w:p>
      <w:pPr>
        <w:pStyle w:val="SourceText"/>
      </w:pPr>
      <w:r>
        <w:rPr>
          <w:rFonts w:ascii="Calibri" w:hAnsi="Calibri"/>
          <w:b w:val="0"/>
          <w:sz w:val="18"/>
        </w:rPr>
        <w:t>385/65 R 22.5 Ebadında lastik bulunmaktadır.</w:t>
      </w:r>
    </w:p>
    <w:p>
      <w:pPr>
        <w:pStyle w:val="SourceText"/>
      </w:pPr>
      <w:r>
        <w:rPr>
          <w:rFonts w:ascii="Calibri" w:hAnsi="Calibri"/>
          <w:b/>
          <w:sz w:val="18"/>
        </w:rPr>
        <w:t>Lastik Markası</w:t>
      </w:r>
    </w:p>
    <w:p>
      <w:pPr>
        <w:pStyle w:val="SourceText"/>
      </w:pPr>
      <w:r>
        <w:rPr>
          <w:rFonts w:ascii="Calibri" w:hAnsi="Calibri"/>
          <w:b w:val="0"/>
          <w:sz w:val="18"/>
        </w:rPr>
        <w:t>Kässbohrer Seçimi olan lastik kullanılır.</w:t>
      </w:r>
    </w:p>
    <w:p>
      <w:pPr>
        <w:pStyle w:val="SourceText"/>
      </w:pPr>
      <w:r>
        <w:rPr>
          <w:rFonts w:ascii="Calibri" w:hAnsi="Calibri"/>
          <w:b/>
          <w:sz w:val="18"/>
        </w:rPr>
        <w:t>Jant Markası</w:t>
      </w:r>
    </w:p>
    <w:p>
      <w:pPr>
        <w:pStyle w:val="SourceText"/>
      </w:pPr>
      <w:r>
        <w:rPr>
          <w:rFonts w:ascii="Calibri" w:hAnsi="Calibri"/>
          <w:b w:val="0"/>
          <w:sz w:val="18"/>
        </w:rPr>
        <w:t>Kässbohrer seçimi Mat Jant kullanılır.</w:t>
      </w:r>
    </w:p>
    <w:p>
      <w:pPr>
        <w:pStyle w:val="SourceText"/>
      </w:pPr>
      <w:r>
        <w:rPr>
          <w:rFonts w:ascii="Calibri" w:hAnsi="Calibri"/>
          <w:b/>
          <w:sz w:val="18"/>
        </w:rPr>
        <w:t>Elektrik Sistemi</w:t>
      </w:r>
    </w:p>
    <w:p>
      <w:pPr>
        <w:pStyle w:val="SourceText"/>
      </w:pPr>
      <w:r>
        <w:rPr>
          <w:rFonts w:ascii="Calibri" w:hAnsi="Calibri"/>
          <w:b w:val="0"/>
          <w:sz w:val="18"/>
        </w:rPr>
        <w:t>UN ECE R48 regülasyonu ve ADR mevzuatına uygun 1x15 pinli sokete sahip, 24 V LED yan pozisyon lambalı ASPÖCK marka aydınlatma sistemi bulunmaktadır.</w:t>
      </w:r>
    </w:p>
    <w:p>
      <w:pPr>
        <w:pStyle w:val="SourceText"/>
      </w:pPr>
      <w:r>
        <w:rPr>
          <w:rFonts w:ascii="Calibri" w:hAnsi="Calibri"/>
          <w:b/>
          <w:sz w:val="18"/>
        </w:rPr>
        <w:t>Mekanik Ayak</w:t>
      </w:r>
    </w:p>
    <w:p>
      <w:pPr>
        <w:pStyle w:val="SourceText"/>
      </w:pPr>
      <w:r>
        <w:rPr>
          <w:rFonts w:ascii="Calibri" w:hAnsi="Calibri"/>
          <w:b w:val="0"/>
          <w:sz w:val="18"/>
        </w:rPr>
        <w:t>Kässbohrer Seçimi</w:t>
      </w:r>
    </w:p>
    <w:p>
      <w:pPr>
        <w:pStyle w:val="SourceText"/>
      </w:pPr>
      <w:r>
        <w:rPr>
          <w:rFonts w:ascii="Calibri" w:hAnsi="Calibri"/>
          <w:b/>
          <w:sz w:val="18"/>
        </w:rPr>
        <w:t>Dolum Boşaltım Sistemi</w:t>
      </w:r>
    </w:p>
    <w:p>
      <w:pPr>
        <w:pStyle w:val="SourceText"/>
      </w:pPr>
      <w:r>
        <w:rPr>
          <w:rFonts w:ascii="Calibri" w:hAnsi="Calibri"/>
          <w:b w:val="0"/>
          <w:sz w:val="18"/>
        </w:rPr>
        <w:t>Dolum boşaltım sistemi üstten ve alttan doluma uygundur.</w:t>
      </w:r>
    </w:p>
    <w:p>
      <w:pPr>
        <w:pStyle w:val="SourceText"/>
      </w:pPr>
      <w:r>
        <w:rPr>
          <w:rFonts w:ascii="Calibri" w:hAnsi="Calibri"/>
          <w:b/>
          <w:sz w:val="18"/>
        </w:rPr>
        <w:t>Dolum Emniyeti Tipi ve Markası</w:t>
      </w:r>
    </w:p>
    <w:p>
      <w:pPr>
        <w:pStyle w:val="SourceText"/>
      </w:pPr>
      <w:r>
        <w:rPr>
          <w:rFonts w:ascii="Calibri" w:hAnsi="Calibri"/>
          <w:b w:val="0"/>
          <w:sz w:val="18"/>
        </w:rPr>
        <w:t>Dolum emniyeti olarak Optik Mix sensör bulunmaktadır.</w:t>
      </w:r>
    </w:p>
    <w:p>
      <w:pPr>
        <w:pStyle w:val="SourceText"/>
      </w:pPr>
      <w:r>
        <w:rPr>
          <w:rFonts w:ascii="Calibri" w:hAnsi="Calibri"/>
          <w:b/>
          <w:sz w:val="18"/>
        </w:rPr>
        <w:t>Seviye Ölçüm Çubuğu İşaretleme</w:t>
      </w:r>
    </w:p>
    <w:p>
      <w:pPr>
        <w:pStyle w:val="SourceText"/>
      </w:pPr>
      <w:r>
        <w:rPr>
          <w:rFonts w:ascii="Calibri" w:hAnsi="Calibri"/>
          <w:b w:val="0"/>
          <w:sz w:val="18"/>
        </w:rPr>
        <w:t>Seviye ölçüm çubuğu bulunmamaktadır.</w:t>
      </w:r>
    </w:p>
    <w:p>
      <w:pPr>
        <w:pStyle w:val="SourceText"/>
      </w:pPr>
      <w:r>
        <w:rPr>
          <w:rFonts w:ascii="Calibri" w:hAnsi="Calibri"/>
          <w:b/>
          <w:sz w:val="18"/>
        </w:rPr>
        <w:t>Havuz</w:t>
      </w:r>
    </w:p>
    <w:p>
      <w:pPr>
        <w:pStyle w:val="SourceText"/>
      </w:pPr>
      <w:r>
        <w:rPr>
          <w:rFonts w:ascii="Calibri" w:hAnsi="Calibri"/>
          <w:b w:val="0"/>
          <w:sz w:val="18"/>
        </w:rPr>
        <w:t>Tank üst kısmında, üstten dolum esnasında, aşırı dolumdan dolayı ürünün çevreye yayılmasını önlemek amaçlı, özel alüminyum profilden imal edilmiş tank boyunca uzanan havuz bulunmaktadır.</w:t>
      </w:r>
    </w:p>
    <w:p>
      <w:pPr>
        <w:pStyle w:val="SourceText"/>
      </w:pPr>
      <w:r>
        <w:rPr>
          <w:rFonts w:ascii="Calibri" w:hAnsi="Calibri"/>
          <w:b/>
          <w:sz w:val="18"/>
        </w:rPr>
        <w:t>Standart Donanım Markası</w:t>
      </w:r>
    </w:p>
    <w:p>
      <w:pPr>
        <w:pStyle w:val="SourceText"/>
      </w:pPr>
      <w:r>
        <w:rPr>
          <w:rFonts w:ascii="Calibri" w:hAnsi="Calibri"/>
          <w:b w:val="0"/>
          <w:sz w:val="18"/>
        </w:rPr>
        <w:t>NIEHUSER (Menhol boğazı + Nefeslik + Kontrol Bloğu + API Kaplin + Dip Vanası + Buhar Adaptörü) donanım bulunmaktadır.</w:t>
      </w:r>
    </w:p>
    <w:p>
      <w:pPr>
        <w:pStyle w:val="SourceText"/>
      </w:pPr>
      <w:r>
        <w:rPr>
          <w:rFonts w:ascii="Calibri" w:hAnsi="Calibri"/>
          <w:b/>
          <w:sz w:val="18"/>
        </w:rPr>
        <w:t>Gaz Dönüşüm Hattı</w:t>
      </w:r>
    </w:p>
    <w:p>
      <w:pPr>
        <w:pStyle w:val="SourceText"/>
      </w:pPr>
      <w:r>
        <w:rPr>
          <w:rFonts w:ascii="Calibri" w:hAnsi="Calibri"/>
          <w:b w:val="0"/>
          <w:sz w:val="18"/>
        </w:rPr>
        <w:t>Tankın sağ tarafında, iç çapı DN100 olan 1 adet gaz geri dönüşüm hattı bulunmaktadır.</w:t>
      </w:r>
    </w:p>
    <w:p>
      <w:pPr>
        <w:pStyle w:val="SourceText"/>
      </w:pPr>
      <w:r>
        <w:rPr>
          <w:rFonts w:ascii="Calibri" w:hAnsi="Calibri"/>
          <w:b/>
          <w:sz w:val="18"/>
        </w:rPr>
        <w:t>Dolum-Boşaltım Yeri</w:t>
      </w:r>
    </w:p>
    <w:p>
      <w:pPr>
        <w:pStyle w:val="SourceText"/>
      </w:pPr>
      <w:r>
        <w:rPr>
          <w:rFonts w:ascii="Calibri" w:hAnsi="Calibri"/>
          <w:b w:val="0"/>
          <w:sz w:val="18"/>
        </w:rPr>
        <w:t>Dolum boşaltım sistemi sadece sağdan doluma uygundur.</w:t>
      </w:r>
    </w:p>
    <w:p>
      <w:pPr>
        <w:pStyle w:val="SourceText"/>
      </w:pPr>
      <w:r>
        <w:rPr>
          <w:rFonts w:ascii="Calibri" w:hAnsi="Calibri"/>
          <w:b/>
          <w:sz w:val="18"/>
        </w:rPr>
        <w:t>Şasi İçi Hortum Taşıyıcı</w:t>
      </w:r>
    </w:p>
    <w:p>
      <w:pPr>
        <w:pStyle w:val="SourceText"/>
      </w:pPr>
      <w:r>
        <w:rPr>
          <w:rFonts w:ascii="Calibri" w:hAnsi="Calibri"/>
          <w:b w:val="0"/>
          <w:sz w:val="18"/>
        </w:rPr>
        <w:t>Ağırlık avantajı sağlayan, özel alüminyum ekstrüzyon şasi profilin iç kısmının, hortum taşıma amaçlı kullanıldığı, kapaklı hazne bulunmaktadır.</w:t>
      </w:r>
    </w:p>
    <w:p>
      <w:pPr>
        <w:pStyle w:val="SourceText"/>
      </w:pPr>
      <w:r>
        <w:rPr>
          <w:rFonts w:ascii="Calibri" w:hAnsi="Calibri"/>
          <w:b/>
          <w:sz w:val="18"/>
        </w:rPr>
        <w:t>Hortum (±200Mm)</w:t>
      </w:r>
    </w:p>
    <w:p>
      <w:pPr>
        <w:pStyle w:val="SourceText"/>
      </w:pPr>
      <w:r>
        <w:rPr>
          <w:rFonts w:ascii="Calibri" w:hAnsi="Calibri"/>
          <w:b w:val="0"/>
          <w:sz w:val="18"/>
        </w:rPr>
        <w:t>5 m uzunluğunda, her iki ucu dişi 3'' kamlok kaplinli 1 adet hortum bulunmaktadır.</w:t>
      </w:r>
    </w:p>
    <w:p>
      <w:pPr>
        <w:pStyle w:val="SourceText"/>
      </w:pPr>
      <w:r>
        <w:rPr>
          <w:rFonts w:ascii="Calibri" w:hAnsi="Calibri"/>
          <w:b/>
          <w:sz w:val="18"/>
        </w:rPr>
        <w:t>Dolum-Boşaltım-Armatür Dolabı</w:t>
      </w:r>
    </w:p>
    <w:p>
      <w:pPr>
        <w:pStyle w:val="SourceText"/>
      </w:pPr>
      <w:r>
        <w:rPr>
          <w:rFonts w:ascii="Calibri" w:hAnsi="Calibri"/>
          <w:b w:val="0"/>
          <w:sz w:val="18"/>
        </w:rPr>
        <w:t>1 adet kapağı yukarı doğru paralel şekilde açılan tek taraflı armatür dolabı bulunmaktadır.</w:t>
      </w:r>
    </w:p>
    <w:p>
      <w:pPr>
        <w:pStyle w:val="Heading2"/>
      </w:pPr>
      <w:r>
        <w:t>1.2 Asfalt / Bitüm Tankeri</w:t>
      </w:r>
    </w:p>
    <w:p>
      <w:pPr>
        <w:pStyle w:val="Heading3"/>
      </w:pPr>
      <w:r>
        <w:t>Nursan Trailer — ADR Asfalt Tankeri</w:t>
      </w:r>
    </w:p>
    <w:p>
      <w:pPr>
        <w:pStyle w:val="SourceNote"/>
      </w:pPr>
      <w:r>
        <w:t>Kaynak: NURSAN TRAİLER ÜRÜNLERİ.txt | Bölüm: ## 1.3 ADR Asfalt Tankeri</w:t>
      </w:r>
    </w:p>
    <w:p>
      <w:pPr>
        <w:pStyle w:val="SourceText"/>
      </w:pPr>
      <w:r>
        <w:rPr>
          <w:rFonts w:ascii="Calibri" w:hAnsi="Calibri"/>
          <w:b/>
          <w:sz w:val="18"/>
        </w:rPr>
        <w:t>Teknik özellik belirtilmemiştir.</w:t>
      </w:r>
    </w:p>
    <w:p>
      <w:pPr>
        <w:pStyle w:val="Heading3"/>
      </w:pPr>
      <w:r>
        <w:t>Nursan Trailer — İzoleli Asfalt-Bitüm Tankeri</w:t>
      </w:r>
    </w:p>
    <w:p>
      <w:pPr>
        <w:pStyle w:val="SourceNote"/>
      </w:pPr>
      <w:r>
        <w:t>Kaynak: NURSAN TRAİLER ÜRÜNLERİ.txt | Bölüm: ## 1.6 İzoleli Asfalt-Bitüm Tankeri</w:t>
      </w:r>
    </w:p>
    <w:p>
      <w:pPr>
        <w:pStyle w:val="SourceText"/>
      </w:pPr>
      <w:r>
        <w:rPr>
          <w:rFonts w:ascii="Calibri" w:hAnsi="Calibri"/>
          <w:b/>
          <w:sz w:val="18"/>
        </w:rPr>
        <w:t>Tank</w:t>
      </w:r>
    </w:p>
    <w:p>
      <w:pPr>
        <w:pStyle w:val="SourceText"/>
        <w:ind w:left="360" w:hanging="202"/>
      </w:pPr>
      <w:r>
        <w:rPr>
          <w:rFonts w:ascii="Calibri" w:hAnsi="Calibri"/>
          <w:b/>
          <w:color w:val="2E5E7E"/>
          <w:sz w:val="18"/>
        </w:rPr>
        <w:t xml:space="preserve">• </w:t>
      </w:r>
      <w:r>
        <w:rPr>
          <w:rFonts w:ascii="Calibri" w:hAnsi="Calibri"/>
          <w:b w:val="0"/>
          <w:sz w:val="18"/>
        </w:rPr>
        <w:t>EC standardına uygun, monoblok gövde yapısına sahip çift yönlü kaynağın kullanıldığı üretim sisteminde imal edilmiştir.</w:t>
      </w:r>
    </w:p>
    <w:p>
      <w:pPr>
        <w:pStyle w:val="SourceText"/>
        <w:ind w:left="360" w:hanging="202"/>
      </w:pPr>
      <w:r>
        <w:rPr>
          <w:rFonts w:ascii="Calibri" w:hAnsi="Calibri"/>
          <w:b/>
          <w:color w:val="2E5E7E"/>
          <w:sz w:val="18"/>
        </w:rPr>
        <w:t xml:space="preserve">• </w:t>
      </w:r>
      <w:r>
        <w:rPr>
          <w:rFonts w:ascii="Calibri" w:hAnsi="Calibri"/>
          <w:b w:val="0"/>
          <w:sz w:val="18"/>
        </w:rPr>
        <w:t>Gövde, minimum 4 mm kalınlığında çelik sacdan imal edilmektedir.</w:t>
      </w:r>
    </w:p>
    <w:p>
      <w:pPr>
        <w:pStyle w:val="SourceText"/>
      </w:pPr>
      <w:r>
        <w:rPr>
          <w:rFonts w:ascii="Calibri" w:hAnsi="Calibri"/>
          <w:b/>
          <w:sz w:val="18"/>
        </w:rPr>
        <w:t>Şasi</w:t>
      </w:r>
    </w:p>
    <w:p>
      <w:pPr>
        <w:pStyle w:val="SourceText"/>
        <w:ind w:left="360" w:hanging="202"/>
      </w:pPr>
      <w:r>
        <w:rPr>
          <w:rFonts w:ascii="Calibri" w:hAnsi="Calibri"/>
          <w:b/>
          <w:color w:val="2E5E7E"/>
          <w:sz w:val="18"/>
        </w:rPr>
        <w:t xml:space="preserve">• </w:t>
      </w:r>
      <w:r>
        <w:rPr>
          <w:rFonts w:ascii="Calibri" w:hAnsi="Calibri"/>
          <w:b w:val="0"/>
          <w:sz w:val="18"/>
        </w:rPr>
        <w:t>Aracın üst yapısına uygun FEA analizi ve hesaplamalarla doğrulanmıştır.</w:t>
      </w:r>
    </w:p>
    <w:p>
      <w:pPr>
        <w:pStyle w:val="SourceText"/>
        <w:ind w:left="360" w:hanging="202"/>
      </w:pPr>
      <w:r>
        <w:rPr>
          <w:rFonts w:ascii="Calibri" w:hAnsi="Calibri"/>
          <w:b/>
          <w:color w:val="2E5E7E"/>
          <w:sz w:val="18"/>
        </w:rPr>
        <w:t xml:space="preserve">• </w:t>
      </w:r>
      <w:r>
        <w:rPr>
          <w:rFonts w:ascii="Calibri" w:hAnsi="Calibri"/>
          <w:b w:val="0"/>
          <w:sz w:val="18"/>
        </w:rPr>
        <w:t>Yüksek mukavemetli çelikten imal edilmiş şasi laması kullanılmıştır.</w:t>
      </w:r>
    </w:p>
    <w:p>
      <w:pPr>
        <w:pStyle w:val="SourceText"/>
      </w:pPr>
      <w:r>
        <w:rPr>
          <w:rFonts w:ascii="Calibri" w:hAnsi="Calibri"/>
          <w:b/>
          <w:sz w:val="18"/>
        </w:rPr>
        <w:t>King Pin</w:t>
      </w:r>
    </w:p>
    <w:p>
      <w:pPr>
        <w:pStyle w:val="SourceText"/>
        <w:ind w:left="360" w:hanging="202"/>
      </w:pPr>
      <w:r>
        <w:rPr>
          <w:rFonts w:ascii="Calibri" w:hAnsi="Calibri"/>
          <w:b/>
          <w:color w:val="2E5E7E"/>
          <w:sz w:val="18"/>
        </w:rPr>
        <w:t xml:space="preserve">• </w:t>
      </w:r>
      <w:r>
        <w:rPr>
          <w:rFonts w:ascii="Calibri" w:hAnsi="Calibri"/>
          <w:b w:val="0"/>
          <w:sz w:val="18"/>
        </w:rPr>
        <w:t>King-Pin 2” SAE / DIN normlarına uygun yüksek düzeyde gerilme kopmalara dayanıklı, dövme çelikten (42Cr Mo4) imal edilmiş, civata bağlantıları sayesinde pratik değişebilme imkânı sunar.</w:t>
      </w:r>
    </w:p>
    <w:p>
      <w:pPr>
        <w:pStyle w:val="SourceText"/>
      </w:pPr>
      <w:r>
        <w:rPr>
          <w:rFonts w:ascii="Calibri" w:hAnsi="Calibri"/>
          <w:b/>
          <w:sz w:val="18"/>
        </w:rPr>
        <w:t>İndirme Ayakları</w:t>
      </w:r>
    </w:p>
    <w:p>
      <w:pPr>
        <w:pStyle w:val="SourceText"/>
        <w:ind w:left="360" w:hanging="202"/>
      </w:pPr>
      <w:r>
        <w:rPr>
          <w:rFonts w:ascii="Calibri" w:hAnsi="Calibri"/>
          <w:b/>
          <w:color w:val="2E5E7E"/>
          <w:sz w:val="18"/>
        </w:rPr>
        <w:t xml:space="preserve">• </w:t>
      </w:r>
      <w:r>
        <w:rPr>
          <w:rFonts w:ascii="Calibri" w:hAnsi="Calibri"/>
          <w:b w:val="0"/>
          <w:sz w:val="18"/>
        </w:rPr>
        <w:t>25 ton kaldırma kapasiteli, 50 ton taşıma kapasiteli çift devirli mekanik ayak sistemi.</w:t>
      </w:r>
    </w:p>
    <w:p>
      <w:pPr>
        <w:pStyle w:val="SourceText"/>
      </w:pPr>
      <w:r>
        <w:rPr>
          <w:rFonts w:ascii="Calibri" w:hAnsi="Calibri"/>
          <w:b/>
          <w:sz w:val="18"/>
        </w:rPr>
        <w:t>Aydınlatma Sistemi</w:t>
      </w:r>
    </w:p>
    <w:p>
      <w:pPr>
        <w:pStyle w:val="SourceText"/>
        <w:ind w:left="360" w:hanging="202"/>
      </w:pPr>
      <w:r>
        <w:rPr>
          <w:rFonts w:ascii="Calibri" w:hAnsi="Calibri"/>
          <w:b/>
          <w:color w:val="2E5E7E"/>
          <w:sz w:val="18"/>
        </w:rPr>
        <w:t xml:space="preserve">• </w:t>
      </w:r>
      <w:r>
        <w:rPr>
          <w:rFonts w:ascii="Calibri" w:hAnsi="Calibri"/>
          <w:b w:val="0"/>
          <w:sz w:val="18"/>
        </w:rPr>
        <w:t>Araç üzerinde ADR mevzuatına uygun elektrik sistemi ve vana dolabı içerisinde 1 adet ex-proof düğmeli tip aydınlatma sistemi (opsiyonel).</w:t>
      </w:r>
    </w:p>
    <w:p>
      <w:pPr>
        <w:pStyle w:val="SourceText"/>
      </w:pPr>
      <w:r>
        <w:rPr>
          <w:rFonts w:ascii="Calibri" w:hAnsi="Calibri"/>
          <w:b/>
          <w:sz w:val="18"/>
        </w:rPr>
        <w:t>Donanım</w:t>
      </w:r>
    </w:p>
    <w:p>
      <w:pPr>
        <w:pStyle w:val="SourceText"/>
        <w:ind w:left="360" w:hanging="202"/>
      </w:pPr>
      <w:r>
        <w:rPr>
          <w:rFonts w:ascii="Calibri" w:hAnsi="Calibri"/>
          <w:b/>
          <w:color w:val="2E5E7E"/>
          <w:sz w:val="18"/>
        </w:rPr>
        <w:t xml:space="preserve">• </w:t>
      </w:r>
      <w:r>
        <w:rPr>
          <w:rFonts w:ascii="Calibri" w:hAnsi="Calibri"/>
          <w:b w:val="0"/>
          <w:sz w:val="18"/>
        </w:rPr>
        <w:t>ADR normlarına uygun araç donanımı (opsiyonel).</w:t>
      </w:r>
    </w:p>
    <w:p>
      <w:pPr>
        <w:pStyle w:val="SourceText"/>
        <w:ind w:left="360" w:hanging="202"/>
      </w:pPr>
      <w:r>
        <w:rPr>
          <w:rFonts w:ascii="Calibri" w:hAnsi="Calibri"/>
          <w:b/>
          <w:color w:val="2E5E7E"/>
          <w:sz w:val="18"/>
        </w:rPr>
        <w:t xml:space="preserve">• </w:t>
      </w:r>
      <w:r>
        <w:rPr>
          <w:rFonts w:ascii="Calibri" w:hAnsi="Calibri"/>
          <w:b w:val="0"/>
          <w:sz w:val="18"/>
        </w:rPr>
        <w:t>Menhol Boğazı, Nefeslik, API Kaplin, Dip Vanası, Pnömatik Kontrol Bloğu, Buhar Adaptörü (opsiyonel).</w:t>
      </w:r>
    </w:p>
    <w:p>
      <w:pPr>
        <w:pStyle w:val="SourceText"/>
      </w:pPr>
      <w:r>
        <w:rPr>
          <w:rFonts w:ascii="Calibri" w:hAnsi="Calibri"/>
          <w:b/>
          <w:sz w:val="18"/>
        </w:rPr>
        <w:t>Yürüme Yolu</w:t>
      </w:r>
    </w:p>
    <w:p>
      <w:pPr>
        <w:pStyle w:val="SourceText"/>
        <w:ind w:left="360" w:hanging="202"/>
      </w:pPr>
      <w:r>
        <w:rPr>
          <w:rFonts w:ascii="Calibri" w:hAnsi="Calibri"/>
          <w:b/>
          <w:color w:val="2E5E7E"/>
          <w:sz w:val="18"/>
        </w:rPr>
        <w:t xml:space="preserve">• </w:t>
      </w:r>
      <w:r>
        <w:rPr>
          <w:rFonts w:ascii="Calibri" w:hAnsi="Calibri"/>
          <w:b w:val="0"/>
          <w:sz w:val="18"/>
        </w:rPr>
        <w:t>Tankerin sağ hizası boyunca kaymayı önleyen tek taraflı yürüme yolu.</w:t>
      </w:r>
    </w:p>
    <w:p>
      <w:pPr>
        <w:pStyle w:val="SourceText"/>
        <w:ind w:left="360" w:hanging="202"/>
      </w:pPr>
      <w:r>
        <w:rPr>
          <w:rFonts w:ascii="Calibri" w:hAnsi="Calibri"/>
          <w:b/>
          <w:color w:val="2E5E7E"/>
          <w:sz w:val="18"/>
        </w:rPr>
        <w:t xml:space="preserve">• </w:t>
      </w:r>
      <w:r>
        <w:rPr>
          <w:rFonts w:ascii="Calibri" w:hAnsi="Calibri"/>
          <w:b w:val="0"/>
          <w:sz w:val="18"/>
        </w:rPr>
        <w:t>Kazanın üst kısmına çıkmak için aracın sağ arka kısmına monte edilmiş civatalı merdiven.</w:t>
      </w:r>
    </w:p>
    <w:p>
      <w:pPr>
        <w:pStyle w:val="SourceText"/>
        <w:ind w:left="360" w:hanging="202"/>
      </w:pPr>
      <w:r>
        <w:rPr>
          <w:rFonts w:ascii="Calibri" w:hAnsi="Calibri"/>
          <w:b/>
          <w:color w:val="2E5E7E"/>
          <w:sz w:val="18"/>
        </w:rPr>
        <w:t xml:space="preserve">• </w:t>
      </w:r>
      <w:r>
        <w:rPr>
          <w:rFonts w:ascii="Calibri" w:hAnsi="Calibri"/>
          <w:b w:val="0"/>
          <w:sz w:val="18"/>
        </w:rPr>
        <w:t>Aşağıdan pnömatik kontrollü korkuluk sistemi.</w:t>
      </w:r>
    </w:p>
    <w:p>
      <w:pPr>
        <w:pStyle w:val="SourceText"/>
        <w:ind w:left="360" w:hanging="202"/>
      </w:pPr>
      <w:r>
        <w:rPr>
          <w:rFonts w:ascii="Calibri" w:hAnsi="Calibri"/>
          <w:b/>
          <w:color w:val="2E5E7E"/>
          <w:sz w:val="18"/>
        </w:rPr>
        <w:t xml:space="preserve">• </w:t>
      </w:r>
      <w:r>
        <w:rPr>
          <w:rFonts w:ascii="Calibri" w:hAnsi="Calibri"/>
          <w:b w:val="0"/>
          <w:sz w:val="18"/>
        </w:rPr>
        <w:t>Yağmur sularının ve aşırı dolumdan kaynaklanan ürünün tahliyesi için havuzun arka kısmında bulunan drenaj boruları.</w:t>
      </w:r>
    </w:p>
    <w:p>
      <w:pPr>
        <w:pStyle w:val="SourceText"/>
      </w:pPr>
      <w:r>
        <w:rPr>
          <w:rFonts w:ascii="Calibri" w:hAnsi="Calibri"/>
          <w:b/>
          <w:sz w:val="18"/>
        </w:rPr>
        <w:t>Dingil ve Süspansiyon Sistemi</w:t>
      </w:r>
    </w:p>
    <w:p>
      <w:pPr>
        <w:pStyle w:val="SourceText"/>
        <w:ind w:left="360" w:hanging="202"/>
      </w:pPr>
      <w:r>
        <w:rPr>
          <w:rFonts w:ascii="Calibri" w:hAnsi="Calibri"/>
          <w:b/>
          <w:color w:val="2E5E7E"/>
          <w:sz w:val="18"/>
        </w:rPr>
        <w:t xml:space="preserve">• </w:t>
      </w:r>
      <w:r>
        <w:rPr>
          <w:rFonts w:ascii="Calibri" w:hAnsi="Calibri"/>
          <w:b w:val="0"/>
          <w:sz w:val="18"/>
        </w:rPr>
        <w:t>3x9 tonluk taşıma kapasiteli disk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sz w:val="18"/>
        </w:rPr>
        <w:t>Boşaltma Sistemi</w:t>
      </w:r>
    </w:p>
    <w:p>
      <w:pPr>
        <w:pStyle w:val="SourceText"/>
        <w:ind w:left="360" w:hanging="202"/>
      </w:pPr>
      <w:r>
        <w:rPr>
          <w:rFonts w:ascii="Calibri" w:hAnsi="Calibri"/>
          <w:b/>
          <w:color w:val="2E5E7E"/>
          <w:sz w:val="18"/>
        </w:rPr>
        <w:t xml:space="preserve">• </w:t>
      </w:r>
      <w:r>
        <w:rPr>
          <w:rFonts w:ascii="Calibri" w:hAnsi="Calibri"/>
          <w:b w:val="0"/>
          <w:sz w:val="18"/>
        </w:rPr>
        <w:t>Tanker boşaltma vanaları küresel olup 3” ölçüsündedir ve izocam ile yalıtımlıdır.</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Krikolu stepne yeri ve stepne taşıyıcı.</w:t>
      </w:r>
    </w:p>
    <w:p>
      <w:pPr>
        <w:pStyle w:val="SourceText"/>
        <w:ind w:left="360" w:hanging="202"/>
      </w:pPr>
      <w:r>
        <w:rPr>
          <w:rFonts w:ascii="Calibri" w:hAnsi="Calibri"/>
          <w:b/>
          <w:color w:val="2E5E7E"/>
          <w:sz w:val="18"/>
        </w:rPr>
        <w:t xml:space="preserve">• </w:t>
      </w:r>
      <w:r>
        <w:rPr>
          <w:rFonts w:ascii="Calibri" w:hAnsi="Calibri"/>
          <w:b w:val="0"/>
          <w:sz w:val="18"/>
        </w:rPr>
        <w:t>1 adet takım dolabı.</w:t>
      </w:r>
    </w:p>
    <w:p>
      <w:pPr>
        <w:pStyle w:val="SourceText"/>
        <w:ind w:left="360" w:hanging="202"/>
      </w:pPr>
      <w:r>
        <w:rPr>
          <w:rFonts w:ascii="Calibri" w:hAnsi="Calibri"/>
          <w:b/>
          <w:color w:val="2E5E7E"/>
          <w:sz w:val="18"/>
        </w:rPr>
        <w:t xml:space="preserve">• </w:t>
      </w:r>
      <w:r>
        <w:rPr>
          <w:rFonts w:ascii="Calibri" w:hAnsi="Calibri"/>
          <w:b w:val="0"/>
          <w:sz w:val="18"/>
        </w:rPr>
        <w:t>2 adet yangın söndürme dolabı.</w:t>
      </w:r>
    </w:p>
    <w:p>
      <w:pPr>
        <w:pStyle w:val="SourceText"/>
        <w:ind w:left="360" w:hanging="202"/>
      </w:pPr>
      <w:r>
        <w:rPr>
          <w:rFonts w:ascii="Calibri" w:hAnsi="Calibri"/>
          <w:b/>
          <w:color w:val="2E5E7E"/>
          <w:sz w:val="18"/>
        </w:rPr>
        <w:t xml:space="preserve">• </w:t>
      </w:r>
      <w:r>
        <w:rPr>
          <w:rFonts w:ascii="Calibri" w:hAnsi="Calibri"/>
          <w:b w:val="0"/>
          <w:sz w:val="18"/>
        </w:rPr>
        <w:t>1 adet plastik su tankı.</w:t>
      </w:r>
    </w:p>
    <w:p>
      <w:pPr>
        <w:pStyle w:val="SourceText"/>
        <w:ind w:left="360" w:hanging="202"/>
      </w:pPr>
      <w:r>
        <w:rPr>
          <w:rFonts w:ascii="Calibri" w:hAnsi="Calibri"/>
          <w:b/>
          <w:color w:val="2E5E7E"/>
          <w:sz w:val="18"/>
        </w:rPr>
        <w:t xml:space="preserve">• </w:t>
      </w:r>
      <w:r>
        <w:rPr>
          <w:rFonts w:ascii="Calibri" w:hAnsi="Calibri"/>
          <w:b w:val="0"/>
          <w:sz w:val="18"/>
        </w:rPr>
        <w:t>1 adet takoz.</w:t>
      </w:r>
    </w:p>
    <w:p>
      <w:pPr>
        <w:pStyle w:val="SourceText"/>
        <w:ind w:left="360" w:hanging="202"/>
      </w:pPr>
      <w:r>
        <w:rPr>
          <w:rFonts w:ascii="Calibri" w:hAnsi="Calibri"/>
          <w:b/>
          <w:color w:val="2E5E7E"/>
          <w:sz w:val="18"/>
        </w:rPr>
        <w:t xml:space="preserve">• </w:t>
      </w:r>
      <w:r>
        <w:rPr>
          <w:rFonts w:ascii="Calibri" w:hAnsi="Calibri"/>
          <w:b w:val="0"/>
          <w:sz w:val="18"/>
        </w:rPr>
        <w:t>Her lastiğe ayrı çamurluk.</w:t>
      </w:r>
    </w:p>
    <w:p>
      <w:pPr>
        <w:pStyle w:val="SourceText"/>
        <w:ind w:left="360" w:hanging="202"/>
      </w:pPr>
      <w:r>
        <w:rPr>
          <w:rFonts w:ascii="Calibri" w:hAnsi="Calibri"/>
          <w:b/>
          <w:color w:val="2E5E7E"/>
          <w:sz w:val="18"/>
        </w:rPr>
        <w:t xml:space="preserve">• </w:t>
      </w:r>
      <w:r>
        <w:rPr>
          <w:rFonts w:ascii="Calibri" w:hAnsi="Calibri"/>
          <w:b w:val="0"/>
          <w:sz w:val="18"/>
        </w:rPr>
        <w:t>Arka merdiven.</w:t>
      </w:r>
    </w:p>
    <w:p>
      <w:pPr>
        <w:pStyle w:val="SourceText"/>
        <w:ind w:left="360" w:hanging="202"/>
      </w:pPr>
      <w:r>
        <w:rPr>
          <w:rFonts w:ascii="Calibri" w:hAnsi="Calibri"/>
          <w:b/>
          <w:color w:val="2E5E7E"/>
          <w:sz w:val="18"/>
        </w:rPr>
        <w:t xml:space="preserve">• </w:t>
      </w:r>
      <w:r>
        <w:rPr>
          <w:rFonts w:ascii="Calibri" w:hAnsi="Calibri"/>
          <w:b w:val="0"/>
          <w:sz w:val="18"/>
        </w:rPr>
        <w:t>4 m boşaltma hortumu ve muhafazası.</w:t>
      </w:r>
    </w:p>
    <w:p>
      <w:pPr>
        <w:pStyle w:val="SourceText"/>
        <w:ind w:left="360" w:hanging="202"/>
      </w:pPr>
      <w:r>
        <w:rPr>
          <w:rFonts w:ascii="Calibri" w:hAnsi="Calibri"/>
          <w:b/>
          <w:color w:val="2E5E7E"/>
          <w:sz w:val="18"/>
        </w:rPr>
        <w:t xml:space="preserve">• </w:t>
      </w:r>
      <w:r>
        <w:rPr>
          <w:rFonts w:ascii="Calibri" w:hAnsi="Calibri"/>
          <w:b w:val="0"/>
          <w:sz w:val="18"/>
        </w:rPr>
        <w:t>Uyarı ikaz ve işaret levhaları.</w:t>
      </w:r>
    </w:p>
    <w:p>
      <w:pPr>
        <w:pStyle w:val="SourceText"/>
      </w:pPr>
      <w:r>
        <w:rPr>
          <w:rFonts w:ascii="Calibri" w:hAnsi="Calibri"/>
          <w:b/>
          <w:sz w:val="18"/>
        </w:rPr>
        <w:t>Lastik</w:t>
      </w:r>
    </w:p>
    <w:p>
      <w:pPr>
        <w:pStyle w:val="SourceText"/>
        <w:ind w:left="360" w:hanging="202"/>
      </w:pPr>
      <w:r>
        <w:rPr>
          <w:rFonts w:ascii="Calibri" w:hAnsi="Calibri"/>
          <w:b/>
          <w:color w:val="2E5E7E"/>
          <w:sz w:val="18"/>
        </w:rPr>
        <w:t xml:space="preserve">• </w:t>
      </w:r>
      <w:r>
        <w:rPr>
          <w:rFonts w:ascii="Calibri" w:hAnsi="Calibri"/>
          <w:b w:val="0"/>
          <w:sz w:val="18"/>
        </w:rPr>
        <w:t>385/65 R22,5 6+1 adet</w:t>
      </w:r>
    </w:p>
    <w:p>
      <w:pPr>
        <w:pStyle w:val="SourceText"/>
      </w:pPr>
      <w:r>
        <w:rPr>
          <w:rFonts w:ascii="Calibri" w:hAnsi="Calibri"/>
          <w:b/>
          <w:sz w:val="18"/>
        </w:rPr>
        <w:t>Jant</w:t>
      </w:r>
    </w:p>
    <w:p>
      <w:pPr>
        <w:pStyle w:val="SourceText"/>
        <w:ind w:left="360" w:hanging="202"/>
      </w:pPr>
      <w:r>
        <w:rPr>
          <w:rFonts w:ascii="Calibri" w:hAnsi="Calibri"/>
          <w:b/>
          <w:color w:val="2E5E7E"/>
          <w:sz w:val="18"/>
        </w:rPr>
        <w:t xml:space="preserve">• </w:t>
      </w:r>
      <w:r>
        <w:rPr>
          <w:rFonts w:ascii="Calibri" w:hAnsi="Calibri"/>
          <w:b w:val="0"/>
          <w:sz w:val="18"/>
        </w:rPr>
        <w:t>11,75 x 22,5 ebatlarında 6+1 adet</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Renk ve logo</w:t>
      </w:r>
    </w:p>
    <w:p>
      <w:pPr>
        <w:pStyle w:val="SourceText"/>
        <w:ind w:left="360" w:hanging="202"/>
      </w:pPr>
      <w:r>
        <w:rPr>
          <w:rFonts w:ascii="Calibri" w:hAnsi="Calibri"/>
          <w:b/>
          <w:color w:val="2E5E7E"/>
          <w:sz w:val="18"/>
        </w:rPr>
        <w:t xml:space="preserve">• </w:t>
      </w:r>
      <w:r>
        <w:rPr>
          <w:rFonts w:ascii="Calibri" w:hAnsi="Calibri"/>
          <w:b w:val="0"/>
          <w:sz w:val="18"/>
        </w:rPr>
        <w:t>Pompa / Sayaç</w:t>
      </w:r>
    </w:p>
    <w:p>
      <w:pPr>
        <w:pStyle w:val="SourceText"/>
        <w:ind w:left="360" w:hanging="202"/>
      </w:pPr>
      <w:r>
        <w:rPr>
          <w:rFonts w:ascii="Calibri" w:hAnsi="Calibri"/>
          <w:b/>
          <w:color w:val="2E5E7E"/>
          <w:sz w:val="18"/>
        </w:rPr>
        <w:t xml:space="preserve">• </w:t>
      </w:r>
      <w:r>
        <w:rPr>
          <w:rFonts w:ascii="Calibri" w:hAnsi="Calibri"/>
          <w:b w:val="0"/>
          <w:sz w:val="18"/>
        </w:rPr>
        <w:t>Dingil</w:t>
      </w:r>
    </w:p>
    <w:p>
      <w:pPr>
        <w:pStyle w:val="SourceText"/>
        <w:ind w:left="360" w:hanging="202"/>
      </w:pPr>
      <w:r>
        <w:rPr>
          <w:rFonts w:ascii="Calibri" w:hAnsi="Calibri"/>
          <w:b/>
          <w:color w:val="2E5E7E"/>
          <w:sz w:val="18"/>
        </w:rPr>
        <w:t xml:space="preserve">• </w:t>
      </w:r>
      <w:r>
        <w:rPr>
          <w:rFonts w:ascii="Calibri" w:hAnsi="Calibri"/>
          <w:b w:val="0"/>
          <w:sz w:val="18"/>
        </w:rPr>
        <w:t>Yedek lastik</w:t>
      </w:r>
    </w:p>
    <w:p>
      <w:pPr>
        <w:pStyle w:val="SourceText"/>
        <w:ind w:left="360" w:hanging="202"/>
      </w:pPr>
      <w:r>
        <w:rPr>
          <w:rFonts w:ascii="Calibri" w:hAnsi="Calibri"/>
          <w:b/>
          <w:color w:val="2E5E7E"/>
          <w:sz w:val="18"/>
        </w:rPr>
        <w:t xml:space="preserve">• </w:t>
      </w:r>
      <w:r>
        <w:rPr>
          <w:rFonts w:ascii="Calibri" w:hAnsi="Calibri"/>
          <w:b w:val="0"/>
          <w:sz w:val="18"/>
        </w:rPr>
        <w:t>Boşaltma sistemi</w:t>
      </w:r>
    </w:p>
    <w:p>
      <w:pPr>
        <w:pStyle w:val="SourceText"/>
        <w:ind w:left="360" w:hanging="202"/>
      </w:pPr>
      <w:r>
        <w:rPr>
          <w:rFonts w:ascii="Calibri" w:hAnsi="Calibri"/>
          <w:b/>
          <w:color w:val="2E5E7E"/>
          <w:sz w:val="18"/>
        </w:rPr>
        <w:t xml:space="preserve">• </w:t>
      </w:r>
      <w:r>
        <w:rPr>
          <w:rFonts w:ascii="Calibri" w:hAnsi="Calibri"/>
          <w:b w:val="0"/>
          <w:sz w:val="18"/>
        </w:rPr>
        <w:t>Isıtma sistemi (elektrikli-dizel)</w:t>
      </w:r>
    </w:p>
    <w:p>
      <w:pPr>
        <w:pStyle w:val="SourceText"/>
      </w:pPr>
      <w:r>
        <w:rPr>
          <w:rFonts w:ascii="Calibri" w:hAnsi="Calibri"/>
          <w:b/>
          <w:sz w:val="18"/>
        </w:rPr>
        <w:t>Boya</w:t>
      </w:r>
    </w:p>
    <w:p>
      <w:pPr>
        <w:pStyle w:val="SourceText"/>
        <w:ind w:left="360" w:hanging="202"/>
      </w:pPr>
      <w:r>
        <w:rPr>
          <w:rFonts w:ascii="Calibri" w:hAnsi="Calibri"/>
          <w:b/>
          <w:color w:val="2E5E7E"/>
          <w:sz w:val="18"/>
        </w:rPr>
        <w:t xml:space="preserve">• </w:t>
      </w:r>
      <w:r>
        <w:rPr>
          <w:rFonts w:ascii="Calibri" w:hAnsi="Calibri"/>
          <w:b w:val="0"/>
          <w:sz w:val="18"/>
        </w:rPr>
        <w:t>Su ve kimyasal karışımlarla temizlenen aracın, 2 kat astar atıldıktan sonra istenilen RAL koduna göre özel fırınlarda boyanma imkânı.</w:t>
      </w:r>
    </w:p>
    <w:p>
      <w:pPr>
        <w:pStyle w:val="Heading3"/>
      </w:pPr>
      <w:r>
        <w:t>OKT Trailer — Bitüm Tanker Semi Treyler</w:t>
      </w:r>
    </w:p>
    <w:p>
      <w:pPr>
        <w:pStyle w:val="SourceNote"/>
      </w:pPr>
      <w:r>
        <w:t>Kaynak: # OKT TRAİLER ÜRÜNLERİ.txt | Bölüm: ## 7.1 Bitüm Tanker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3.800 mm. *</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Yükseklği: 1.250 ~ 1.500 mm *</w:t>
      </w:r>
    </w:p>
    <w:p>
      <w:pPr>
        <w:pStyle w:val="SourceText"/>
      </w:pPr>
      <w:r>
        <w:rPr>
          <w:rFonts w:ascii="Calibri" w:hAnsi="Calibri"/>
          <w:b w:val="0"/>
          <w:sz w:val="18"/>
        </w:rPr>
        <w:t>Boş Ağırlık: 7.200 ~ 10.500 kg *</w:t>
      </w:r>
    </w:p>
    <w:p>
      <w:pPr>
        <w:pStyle w:val="SourceText"/>
      </w:pPr>
      <w:r>
        <w:rPr>
          <w:rFonts w:ascii="Calibri" w:hAnsi="Calibri"/>
          <w:b/>
          <w:sz w:val="18"/>
        </w:rPr>
        <w:t>Kapasite</w:t>
      </w:r>
    </w:p>
    <w:p>
      <w:pPr>
        <w:pStyle w:val="SourceText"/>
      </w:pPr>
      <w:r>
        <w:rPr>
          <w:rFonts w:ascii="Calibri" w:hAnsi="Calibri"/>
          <w:b w:val="0"/>
          <w:sz w:val="18"/>
        </w:rPr>
        <w:t>Geometrik Hacim: 21.000 ~ 40.000 l. *</w:t>
      </w:r>
    </w:p>
    <w:p>
      <w:pPr>
        <w:pStyle w:val="SourceText"/>
      </w:pPr>
      <w:r>
        <w:rPr>
          <w:rFonts w:ascii="Calibri" w:hAnsi="Calibri"/>
          <w:b w:val="0"/>
          <w:sz w:val="18"/>
        </w:rPr>
        <w:t>Bölme Sayısı: 1 *</w:t>
      </w:r>
    </w:p>
    <w:p>
      <w:pPr>
        <w:pStyle w:val="SourceText"/>
      </w:pPr>
      <w:r>
        <w:rPr>
          <w:rFonts w:ascii="Calibri" w:hAnsi="Calibri"/>
          <w:b/>
          <w:sz w:val="18"/>
        </w:rPr>
        <w:t>Tank</w:t>
      </w:r>
    </w:p>
    <w:p>
      <w:pPr>
        <w:pStyle w:val="SourceText"/>
      </w:pPr>
      <w:r>
        <w:rPr>
          <w:rFonts w:ascii="Calibri" w:hAnsi="Calibri"/>
          <w:b w:val="0"/>
          <w:sz w:val="18"/>
        </w:rPr>
        <w:t>Tank Kodu: L4BH - LGAV</w:t>
      </w:r>
    </w:p>
    <w:p>
      <w:pPr>
        <w:pStyle w:val="SourceText"/>
      </w:pPr>
      <w:r>
        <w:rPr>
          <w:rFonts w:ascii="Calibri" w:hAnsi="Calibri"/>
          <w:b w:val="0"/>
          <w:sz w:val="18"/>
        </w:rPr>
        <w:t>Tank Sınıfı: Sınıf 3, 9</w:t>
      </w:r>
    </w:p>
    <w:p>
      <w:pPr>
        <w:pStyle w:val="SourceText"/>
      </w:pPr>
      <w:r>
        <w:rPr>
          <w:rFonts w:ascii="Calibri" w:hAnsi="Calibri"/>
          <w:b w:val="0"/>
          <w:sz w:val="18"/>
        </w:rPr>
        <w:t>Yapı Malzeme Serisi: Karbon veya Paslanmaz Çelik *</w:t>
      </w:r>
    </w:p>
    <w:p>
      <w:pPr>
        <w:pStyle w:val="SourceText"/>
      </w:pPr>
      <w:r>
        <w:rPr>
          <w:rFonts w:ascii="Calibri" w:hAnsi="Calibri"/>
          <w:b w:val="0"/>
          <w:sz w:val="18"/>
        </w:rPr>
        <w:t>Taşıyacağı Ürünler: UN 3256, UN 3257 (Bitüm, Fuel Oil 6. No. vb.)</w:t>
      </w:r>
    </w:p>
    <w:p>
      <w:pPr>
        <w:pStyle w:val="SourceText"/>
      </w:pPr>
      <w:r>
        <w:rPr>
          <w:rFonts w:ascii="Calibri" w:hAnsi="Calibri"/>
          <w:b w:val="0"/>
          <w:sz w:val="18"/>
        </w:rPr>
        <w:t>İşletme Sıcaklığı: -20 ˚C +250 ˚C</w:t>
      </w:r>
    </w:p>
    <w:p>
      <w:pPr>
        <w:pStyle w:val="SourceText"/>
      </w:pPr>
      <w:r>
        <w:rPr>
          <w:rFonts w:ascii="Calibri" w:hAnsi="Calibri"/>
          <w:b w:val="0"/>
          <w:sz w:val="18"/>
        </w:rPr>
        <w:t>Sertifikalandırma: ADR - Türkiye TSE / Almanya KBA (Tüv)</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13094 dizayn standardına uygun, silindirik kesitli tasarım,</w:t>
      </w:r>
    </w:p>
    <w:p>
      <w:pPr>
        <w:pStyle w:val="SourceText"/>
      </w:pPr>
      <w:r>
        <w:rPr>
          <w:rFonts w:ascii="Calibri" w:hAnsi="Calibri"/>
          <w:b w:val="0"/>
          <w:sz w:val="18"/>
        </w:rPr>
        <w:t>Ön ve arkada 1’er adet dış bombe, tank içerisinde EN 13094 dizayn standardına uygun dalgakıranlar,</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pPr>
      <w:r>
        <w:rPr>
          <w:rFonts w:ascii="Calibri" w:hAnsi="Calibri"/>
          <w:b w:val="0"/>
          <w:sz w:val="18"/>
        </w:rPr>
        <w:t>Şasi tasarımındaki eğim, tankın içerisinde sıvı kalmayacak şekilde tam boşaltım sağlar,</w:t>
      </w:r>
    </w:p>
    <w:p>
      <w:pPr>
        <w:pStyle w:val="SourceText"/>
      </w:pPr>
      <w:r>
        <w:rPr>
          <w:rFonts w:ascii="Calibri" w:hAnsi="Calibri"/>
          <w:b w:val="0"/>
          <w:sz w:val="18"/>
        </w:rPr>
        <w:t>Genleşme ve taşmalara karşı hava boşluğu emniyeti.</w:t>
      </w:r>
    </w:p>
    <w:p>
      <w:pPr>
        <w:pStyle w:val="SourceText"/>
      </w:pPr>
      <w:r>
        <w:rPr>
          <w:rFonts w:ascii="Calibri" w:hAnsi="Calibri"/>
          <w:b/>
          <w:sz w:val="18"/>
        </w:rPr>
        <w:t>İzolasyon</w:t>
      </w:r>
    </w:p>
    <w:p>
      <w:pPr>
        <w:pStyle w:val="SourceText"/>
      </w:pPr>
      <w:r>
        <w:rPr>
          <w:rFonts w:ascii="Calibri" w:hAnsi="Calibri"/>
          <w:b w:val="0"/>
          <w:sz w:val="18"/>
        </w:rPr>
        <w:t>Tank gövdesi, ürün sıcaklığını ve akışkanlığını uzun süre koruyan, ısı yalıtımını tam olarak sağlayan kaya yünü ile kaplı,</w:t>
      </w:r>
    </w:p>
    <w:p>
      <w:pPr>
        <w:pStyle w:val="SourceText"/>
      </w:pPr>
      <w:r>
        <w:rPr>
          <w:rFonts w:ascii="Calibri" w:hAnsi="Calibri"/>
          <w:b w:val="0"/>
          <w:sz w:val="18"/>
        </w:rPr>
        <w:t>Gövdeye uygulanan izolasyonu çevresel sararak sarkmayı önleyen, dış etkenlere karşı koruma sağlayan, ek yerleri çıta ve ısıya dayanıklı kauçuk lastikle sızdırmazlığı sağlanan, görsel estetik kazandırılmış izolasyon kaplaması ve ön, arka izolasyon bombesi.</w:t>
      </w:r>
    </w:p>
    <w:p>
      <w:pPr>
        <w:pStyle w:val="SourceText"/>
      </w:pPr>
      <w:r>
        <w:rPr>
          <w:rFonts w:ascii="Calibri" w:hAnsi="Calibri"/>
          <w:b/>
          <w:sz w:val="18"/>
        </w:rPr>
        <w:t>Isıtma Sistemi</w:t>
      </w:r>
    </w:p>
    <w:p>
      <w:pPr>
        <w:pStyle w:val="SourceText"/>
      </w:pPr>
      <w:r>
        <w:rPr>
          <w:rFonts w:ascii="Calibri" w:hAnsi="Calibri"/>
          <w:b w:val="0"/>
          <w:sz w:val="18"/>
        </w:rPr>
        <w:t>Tank iç tabanında, çalışma sıcaklığına dayanıklı, paslanmaz borulardan sıcak su veya buhar geçişi ile ürün akışkanlığı homojen olarak sağlanır,</w:t>
      </w:r>
    </w:p>
    <w:p>
      <w:pPr>
        <w:pStyle w:val="SourceText"/>
      </w:pPr>
      <w:r>
        <w:rPr>
          <w:rFonts w:ascii="Calibri" w:hAnsi="Calibri"/>
          <w:b w:val="0"/>
          <w:sz w:val="18"/>
        </w:rPr>
        <w:t>LGAV - Tank içerisinde, çalışma sıcaklığına dayanıklı, boru girişine bağlanmış elektrikli dizel brülör ile ısıtılan alev boruları sayesinde ürün akışkanlığı homojen olarak sağlanır.</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DN 500 dolum ağızlı menhol kapak ile üstten dolum,</w:t>
      </w:r>
    </w:p>
    <w:p>
      <w:pPr>
        <w:pStyle w:val="SourceText"/>
      </w:pPr>
      <w:r>
        <w:rPr>
          <w:rFonts w:ascii="Calibri" w:hAnsi="Calibri"/>
          <w:b/>
          <w:sz w:val="18"/>
        </w:rPr>
        <w:t>Boşaltım Hattı</w:t>
      </w:r>
    </w:p>
    <w:p>
      <w:pPr>
        <w:pStyle w:val="SourceText"/>
      </w:pPr>
      <w:r>
        <w:rPr>
          <w:rFonts w:ascii="Calibri" w:hAnsi="Calibri"/>
          <w:b w:val="0"/>
          <w:sz w:val="18"/>
        </w:rPr>
        <w:t>EN 13094 yada EN14025’e uygun, tank arkasında, ısıya dayanıklı el çarkı ile manuel açılıp kapanabilen opsiyonel taban valfinden, emniyet sağlayan 3 hızlı kapatma kaplinine kadar uzanan, izole edilmiş, boşaltım sonrası hatta sıvı kalmayacak eğimde boşaltım hattı borulaması ile akarına serbest veya pompa vasıtasıyla tahrikli basınçlı boşaltım,</w:t>
      </w:r>
    </w:p>
    <w:p>
      <w:pPr>
        <w:pStyle w:val="SourceText"/>
      </w:pPr>
      <w:r>
        <w:rPr>
          <w:rFonts w:ascii="Calibri" w:hAnsi="Calibri"/>
          <w:b w:val="0"/>
          <w:sz w:val="18"/>
        </w:rPr>
        <w:t>Kapatma kaplini çıkış ucunda, boşaltım sonrasında oluşan sıvı akıntılarını toplayan drenajlı, damlama kabı,</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Şasi</w:t>
      </w:r>
    </w:p>
    <w:p>
      <w:pPr>
        <w:pStyle w:val="SourceText"/>
      </w:pPr>
      <w:r>
        <w:rPr>
          <w:rFonts w:ascii="Calibri" w:hAnsi="Calibri"/>
          <w:b w:val="0"/>
          <w:sz w:val="18"/>
        </w:rPr>
        <w:t>Gövde dizaynına uygun, gövde konsol bağlantıları şasiye cıvata ile montajlı, devrilme emniyeti sağlayan özel tasarım yarım şasi,</w:t>
      </w:r>
    </w:p>
    <w:p>
      <w:pPr>
        <w:pStyle w:val="SourceText"/>
      </w:pPr>
      <w:r>
        <w:rPr>
          <w:rFonts w:ascii="Calibri" w:hAnsi="Calibri"/>
          <w:b w:val="0"/>
          <w:sz w:val="18"/>
        </w:rPr>
        <w:t>Şasi konstrüksiyon parçaları mükemmel bir uyumlulukla,</w:t>
      </w:r>
    </w:p>
    <w:p>
      <w:pPr>
        <w:pStyle w:val="SourceText"/>
      </w:pPr>
      <w:r>
        <w:rPr>
          <w:rFonts w:ascii="Calibri" w:hAnsi="Calibri"/>
          <w:b w:val="0"/>
          <w:sz w:val="18"/>
        </w:rPr>
        <w:t>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~12 ton kapasiteli, hava süspansiyonlu, kampana veya disk frenli dingil seti</w:t>
      </w:r>
    </w:p>
    <w:p>
      <w:pPr>
        <w:pStyle w:val="SourceText"/>
      </w:pPr>
      <w:r>
        <w:rPr>
          <w:rFonts w:ascii="Calibri" w:hAnsi="Calibri"/>
          <w:b w:val="0"/>
          <w:sz w:val="18"/>
        </w:rPr>
        <w:t>Jantlar: 14,00 – 11,75 – 9,00 x 22,5</w:t>
      </w:r>
    </w:p>
    <w:p>
      <w:pPr>
        <w:pStyle w:val="SourceText"/>
      </w:pPr>
      <w:r>
        <w:rPr>
          <w:rFonts w:ascii="Calibri" w:hAnsi="Calibri"/>
          <w:b w:val="0"/>
          <w:sz w:val="18"/>
        </w:rPr>
        <w:t>Lastikler: 425 - 385 /65 R 22,5 (Tek) veya 31/80 R 22,5 (Çift)</w:t>
      </w:r>
    </w:p>
    <w:p>
      <w:pPr>
        <w:pStyle w:val="SourceText"/>
      </w:pPr>
      <w:r>
        <w:rPr>
          <w:rFonts w:ascii="Calibri" w:hAnsi="Calibri"/>
          <w:b w:val="0"/>
          <w:sz w:val="18"/>
        </w:rPr>
        <w:t>Fren Sistemi: ECE R 13 regülasyonuna uygun EBS/ABS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3"/>
      </w:pPr>
      <w:r>
        <w:t>Seymak — Bitüm Tankeri</w:t>
      </w:r>
    </w:p>
    <w:p>
      <w:pPr>
        <w:pStyle w:val="SourceNote"/>
      </w:pPr>
      <w:r>
        <w:t>Kaynak: # SEYMAK ÜRÜN KATEGORİLERİ.txt | Bölüm: ### 8.3.1 Bitüm Tankeri</w:t>
      </w:r>
    </w:p>
    <w:p>
      <w:pPr>
        <w:pStyle w:val="SourceText"/>
      </w:pPr>
      <w:r>
        <w:rPr>
          <w:rFonts w:ascii="Calibri" w:hAnsi="Calibri"/>
          <w:b/>
          <w:sz w:val="18"/>
        </w:rPr>
        <w:t>Not:</w:t>
      </w:r>
      <w:r>
        <w:rPr>
          <w:rFonts w:ascii="Calibri" w:hAnsi="Calibri"/>
          <w:b w:val="0"/>
          <w:sz w:val="18"/>
        </w:rPr>
        <w:t xml:space="preserve"> Mevcut teknik dokümanlara göre Bitüm Tankeri modelinin teknik özellikleri Süt Tankeri Şasesi ile aynıdır.</w:t>
      </w:r>
    </w:p>
    <w:p>
      <w:pPr>
        <w:pStyle w:val="Heading3"/>
      </w:pPr>
      <w:r>
        <w:t>Töke Makina — İzoleli Asfalt Bitüm Tankeri</w:t>
      </w:r>
    </w:p>
    <w:p>
      <w:pPr>
        <w:pStyle w:val="SourceNote"/>
      </w:pPr>
      <w:r>
        <w:t>Kaynak: TÖKE MAKİNA ÜRÜNLERİ.txt | Bölüm: ## 6.1 İzoleli Asfalt Bitüm Tankeri</w:t>
      </w:r>
    </w:p>
    <w:p>
      <w:pPr>
        <w:pStyle w:val="Heading4"/>
        <w:keepNext/>
      </w:pPr>
      <w:r>
        <w:t>Teknik Özellikler</w:t>
      </w:r>
    </w:p>
    <w:p>
      <w:pPr>
        <w:pStyle w:val="Heading4"/>
        <w:keepNext/>
      </w:pPr>
      <w:r>
        <w:t>Ölçüler</w:t>
      </w:r>
    </w:p>
    <w:p>
      <w:pPr>
        <w:pStyle w:val="SourceText"/>
      </w:pPr>
      <w:r>
        <w:rPr>
          <w:rFonts w:ascii="Calibri" w:hAnsi="Calibri"/>
          <w:b/>
          <w:sz w:val="18"/>
        </w:rPr>
        <w:t>Genişlik</w:t>
      </w:r>
      <w:r>
        <w:rPr>
          <w:rFonts w:ascii="Calibri" w:hAnsi="Calibri"/>
          <w:b w:val="0"/>
          <w:sz w:val="18"/>
        </w:rPr>
        <w:t xml:space="preserve"> : max. 2.550 mm.</w:t>
      </w:r>
    </w:p>
    <w:p>
      <w:pPr>
        <w:pStyle w:val="SourceText"/>
      </w:pPr>
      <w:r>
        <w:rPr>
          <w:rFonts w:ascii="Calibri" w:hAnsi="Calibri"/>
          <w:b/>
          <w:sz w:val="18"/>
        </w:rPr>
        <w:t>Yükseklik</w:t>
      </w:r>
      <w:r>
        <w:rPr>
          <w:rFonts w:ascii="Calibri" w:hAnsi="Calibri"/>
          <w:b w:val="0"/>
          <w:sz w:val="18"/>
        </w:rPr>
        <w:t xml:space="preserve"> : max. 4.000 mm. *</w:t>
      </w:r>
    </w:p>
    <w:p>
      <w:pPr>
        <w:pStyle w:val="SourceText"/>
      </w:pPr>
      <w:r>
        <w:rPr>
          <w:rFonts w:ascii="Calibri" w:hAnsi="Calibri"/>
          <w:b/>
          <w:sz w:val="18"/>
        </w:rPr>
        <w:t>Dingil Mesafe Aralığı</w:t>
      </w:r>
      <w:r>
        <w:rPr>
          <w:rFonts w:ascii="Calibri" w:hAnsi="Calibri"/>
          <w:b w:val="0"/>
          <w:sz w:val="18"/>
        </w:rPr>
        <w:t xml:space="preserve"> : 1.300 ~ 1.400 mm. *</w:t>
      </w:r>
    </w:p>
    <w:p>
      <w:pPr>
        <w:pStyle w:val="SourceText"/>
      </w:pPr>
      <w:r>
        <w:rPr>
          <w:rFonts w:ascii="Calibri" w:hAnsi="Calibri"/>
          <w:b/>
          <w:sz w:val="18"/>
        </w:rPr>
        <w:t>King-Pin Yüksekliği</w:t>
      </w:r>
      <w:r>
        <w:rPr>
          <w:rFonts w:ascii="Calibri" w:hAnsi="Calibri"/>
          <w:b w:val="0"/>
          <w:sz w:val="18"/>
        </w:rPr>
        <w:t xml:space="preserve"> : 1.250 ~ 1.500 mm. *</w:t>
      </w:r>
    </w:p>
    <w:p>
      <w:pPr>
        <w:pStyle w:val="SourceText"/>
      </w:pPr>
      <w:r>
        <w:rPr>
          <w:rFonts w:ascii="Calibri" w:hAnsi="Calibri"/>
          <w:b/>
          <w:sz w:val="18"/>
        </w:rPr>
        <w:t>Boş Ağırlık</w:t>
      </w:r>
      <w:r>
        <w:rPr>
          <w:rFonts w:ascii="Calibri" w:hAnsi="Calibri"/>
          <w:b w:val="0"/>
          <w:sz w:val="18"/>
        </w:rPr>
        <w:t xml:space="preserve"> : 7.000 ~ 10.000 kg. *</w:t>
      </w:r>
    </w:p>
    <w:p>
      <w:pPr>
        <w:pStyle w:val="Heading4"/>
        <w:keepNext/>
      </w:pPr>
      <w:r>
        <w:t>Kapasite</w:t>
      </w:r>
    </w:p>
    <w:p>
      <w:pPr>
        <w:pStyle w:val="SourceText"/>
      </w:pPr>
      <w:r>
        <w:rPr>
          <w:rFonts w:ascii="Calibri" w:hAnsi="Calibri"/>
          <w:b/>
          <w:sz w:val="18"/>
        </w:rPr>
        <w:t>Geometrik Hacim</w:t>
      </w:r>
      <w:r>
        <w:rPr>
          <w:rFonts w:ascii="Calibri" w:hAnsi="Calibri"/>
          <w:b w:val="0"/>
          <w:sz w:val="18"/>
        </w:rPr>
        <w:t xml:space="preserve"> : 21.000 ~ 40.000 l. *</w:t>
      </w:r>
    </w:p>
    <w:p>
      <w:pPr>
        <w:pStyle w:val="SourceText"/>
      </w:pPr>
      <w:r>
        <w:rPr>
          <w:rFonts w:ascii="Calibri" w:hAnsi="Calibri"/>
          <w:b/>
          <w:sz w:val="18"/>
        </w:rPr>
        <w:t>Bölme Sayısı</w:t>
      </w:r>
      <w:r>
        <w:rPr>
          <w:rFonts w:ascii="Calibri" w:hAnsi="Calibri"/>
          <w:b w:val="0"/>
          <w:sz w:val="18"/>
        </w:rPr>
        <w:t xml:space="preserve"> : 1 *</w:t>
      </w:r>
    </w:p>
    <w:p>
      <w:pPr>
        <w:pStyle w:val="Heading4"/>
        <w:keepNext/>
      </w:pPr>
      <w:r>
        <w:t>Tank</w:t>
      </w:r>
    </w:p>
    <w:p>
      <w:pPr>
        <w:pStyle w:val="SourceText"/>
      </w:pPr>
      <w:r>
        <w:rPr>
          <w:rFonts w:ascii="Calibri" w:hAnsi="Calibri"/>
          <w:b/>
          <w:sz w:val="18"/>
        </w:rPr>
        <w:t>Yapı Malzeme Serisi</w:t>
      </w:r>
      <w:r>
        <w:rPr>
          <w:rFonts w:ascii="Calibri" w:hAnsi="Calibri"/>
          <w:b w:val="0"/>
          <w:sz w:val="18"/>
        </w:rPr>
        <w:t xml:space="preserve"> : Karbon veya Paslanmaz Çelik *</w:t>
      </w:r>
    </w:p>
    <w:p>
      <w:pPr>
        <w:pStyle w:val="SourceText"/>
      </w:pPr>
      <w:r>
        <w:rPr>
          <w:rFonts w:ascii="Calibri" w:hAnsi="Calibri"/>
          <w:b/>
          <w:sz w:val="18"/>
        </w:rPr>
        <w:t>Taşıyacağı Ürünler</w:t>
      </w:r>
      <w:r>
        <w:rPr>
          <w:rFonts w:ascii="Calibri" w:hAnsi="Calibri"/>
          <w:b w:val="0"/>
          <w:sz w:val="18"/>
        </w:rPr>
        <w:t xml:space="preserve"> : UN 3256, UN 3257 (Bitüm, Fuel Oil 6 No. vb.)</w:t>
      </w:r>
    </w:p>
    <w:p>
      <w:pPr>
        <w:pStyle w:val="SourceText"/>
      </w:pPr>
      <w:r>
        <w:rPr>
          <w:rFonts w:ascii="Calibri" w:hAnsi="Calibri"/>
          <w:b/>
          <w:sz w:val="18"/>
        </w:rPr>
        <w:t>İşletme Sıcaklığı</w:t>
      </w:r>
      <w:r>
        <w:rPr>
          <w:rFonts w:ascii="Calibri" w:hAnsi="Calibri"/>
          <w:b w:val="0"/>
          <w:sz w:val="18"/>
        </w:rPr>
        <w:t xml:space="preserve"> : -20 ˚C / +250 ˚C</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Heading4"/>
        <w:keepNext/>
      </w:pPr>
      <w:r>
        <w:t>Tank Gövdesi</w:t>
      </w:r>
    </w:p>
    <w:p>
      <w:pPr>
        <w:pStyle w:val="SourceText"/>
        <w:ind w:left="360" w:hanging="202"/>
      </w:pPr>
      <w:r>
        <w:rPr>
          <w:rFonts w:ascii="Calibri" w:hAnsi="Calibri"/>
          <w:b/>
          <w:color w:val="2E5E7E"/>
          <w:sz w:val="18"/>
        </w:rPr>
        <w:t xml:space="preserve">• </w:t>
      </w:r>
      <w:r>
        <w:rPr>
          <w:rFonts w:ascii="Calibri" w:hAnsi="Calibri"/>
          <w:b w:val="0"/>
          <w:sz w:val="18"/>
        </w:rPr>
        <w:t>EN 13094 dizayn standardına uygun, silindirik kesitli tasarım.</w:t>
      </w:r>
    </w:p>
    <w:p>
      <w:pPr>
        <w:pStyle w:val="SourceText"/>
        <w:ind w:left="360" w:hanging="202"/>
      </w:pPr>
      <w:r>
        <w:rPr>
          <w:rFonts w:ascii="Calibri" w:hAnsi="Calibri"/>
          <w:b/>
          <w:color w:val="2E5E7E"/>
          <w:sz w:val="18"/>
        </w:rPr>
        <w:t xml:space="preserve">• </w:t>
      </w:r>
      <w:r>
        <w:rPr>
          <w:rFonts w:ascii="Calibri" w:hAnsi="Calibri"/>
          <w:b w:val="0"/>
          <w:sz w:val="18"/>
        </w:rPr>
        <w:t>Ön ve arkada 1’er adet dış bombe, tank içerisinde EN 13094 dizayn standardına uygun dalgakıranlar.</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w:t>
      </w:r>
    </w:p>
    <w:p>
      <w:pPr>
        <w:pStyle w:val="SourceText"/>
        <w:ind w:left="360" w:hanging="202"/>
      </w:pPr>
      <w:r>
        <w:rPr>
          <w:rFonts w:ascii="Calibri" w:hAnsi="Calibri"/>
          <w:b/>
          <w:color w:val="2E5E7E"/>
          <w:sz w:val="18"/>
        </w:rPr>
        <w:t xml:space="preserve">• </w:t>
      </w: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ind w:left="360" w:hanging="202"/>
      </w:pPr>
      <w:r>
        <w:rPr>
          <w:rFonts w:ascii="Calibri" w:hAnsi="Calibri"/>
          <w:b/>
          <w:color w:val="2E5E7E"/>
          <w:sz w:val="18"/>
        </w:rPr>
        <w:t xml:space="preserve">• </w:t>
      </w: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ind w:left="360" w:hanging="202"/>
      </w:pPr>
      <w:r>
        <w:rPr>
          <w:rFonts w:ascii="Calibri" w:hAnsi="Calibri"/>
          <w:b/>
          <w:color w:val="2E5E7E"/>
          <w:sz w:val="18"/>
        </w:rPr>
        <w:t xml:space="preserve">• </w:t>
      </w:r>
      <w:r>
        <w:rPr>
          <w:rFonts w:ascii="Calibri" w:hAnsi="Calibri"/>
          <w:b w:val="0"/>
          <w:sz w:val="18"/>
        </w:rPr>
        <w:t>Şasi tasarımındaki eğim, tankın içerisinde sıvı kalmayacak şekilde tam boşaltım sağlar.</w:t>
      </w:r>
    </w:p>
    <w:p>
      <w:pPr>
        <w:pStyle w:val="SourceText"/>
        <w:ind w:left="360" w:hanging="202"/>
      </w:pPr>
      <w:r>
        <w:rPr>
          <w:rFonts w:ascii="Calibri" w:hAnsi="Calibri"/>
          <w:b/>
          <w:color w:val="2E5E7E"/>
          <w:sz w:val="18"/>
        </w:rPr>
        <w:t xml:space="preserve">• </w:t>
      </w:r>
      <w:r>
        <w:rPr>
          <w:rFonts w:ascii="Calibri" w:hAnsi="Calibri"/>
          <w:b w:val="0"/>
          <w:sz w:val="18"/>
        </w:rPr>
        <w:t>Genleşme ve taşmalara karşı hava boşluğu emniyeti.</w:t>
      </w:r>
    </w:p>
    <w:p>
      <w:pPr>
        <w:pStyle w:val="Heading4"/>
        <w:keepNext/>
      </w:pPr>
      <w:r>
        <w:t>İzolasyon</w:t>
      </w:r>
    </w:p>
    <w:p>
      <w:pPr>
        <w:pStyle w:val="SourceText"/>
        <w:ind w:left="360" w:hanging="202"/>
      </w:pPr>
      <w:r>
        <w:rPr>
          <w:rFonts w:ascii="Calibri" w:hAnsi="Calibri"/>
          <w:b/>
          <w:color w:val="2E5E7E"/>
          <w:sz w:val="18"/>
        </w:rPr>
        <w:t xml:space="preserve">• </w:t>
      </w:r>
      <w:r>
        <w:rPr>
          <w:rFonts w:ascii="Calibri" w:hAnsi="Calibri"/>
          <w:b w:val="0"/>
          <w:sz w:val="18"/>
        </w:rPr>
        <w:t>Tank gövdesi, ürün sıcaklığını ve akışkanlığını uzun süre koruyan, ısı yalıtımını tam olarak sağlayan kaya yünü ile kaplıdır.</w:t>
      </w:r>
    </w:p>
    <w:p>
      <w:pPr>
        <w:pStyle w:val="SourceText"/>
        <w:ind w:left="360" w:hanging="202"/>
      </w:pPr>
      <w:r>
        <w:rPr>
          <w:rFonts w:ascii="Calibri" w:hAnsi="Calibri"/>
          <w:b/>
          <w:color w:val="2E5E7E"/>
          <w:sz w:val="18"/>
        </w:rPr>
        <w:t xml:space="preserve">• </w:t>
      </w:r>
      <w:r>
        <w:rPr>
          <w:rFonts w:ascii="Calibri" w:hAnsi="Calibri"/>
          <w:b w:val="0"/>
          <w:sz w:val="18"/>
        </w:rPr>
        <w:t>Gövdeye uygulanan izolasyonu çevresel sararak sarkmayı önleyen, dış etkenlere karşı koruma sağlayan, ek yerleri çıta ve ısıya dayanıklı kauçuk lastikle sızdırmazlığı sağlanan, görsel estetik kazandırılmış izolasyon kaplaması ve ön/arka izolasyon bombesi bulunmaktadır.</w:t>
      </w:r>
    </w:p>
    <w:p>
      <w:pPr>
        <w:pStyle w:val="Heading4"/>
        <w:keepNext/>
      </w:pPr>
      <w:r>
        <w:t>Dolum / Boşaltım Hattı</w:t>
      </w:r>
    </w:p>
    <w:p>
      <w:pPr>
        <w:pStyle w:val="Heading4"/>
        <w:keepNext/>
      </w:pPr>
      <w:r>
        <w:t>Dolum Hattı</w:t>
      </w:r>
    </w:p>
    <w:p>
      <w:pPr>
        <w:pStyle w:val="SourceText"/>
        <w:ind w:left="360" w:hanging="202"/>
      </w:pPr>
      <w:r>
        <w:rPr>
          <w:rFonts w:ascii="Calibri" w:hAnsi="Calibri"/>
          <w:b/>
          <w:color w:val="2E5E7E"/>
          <w:sz w:val="18"/>
        </w:rPr>
        <w:t xml:space="preserve">• </w:t>
      </w:r>
      <w:r>
        <w:rPr>
          <w:rFonts w:ascii="Calibri" w:hAnsi="Calibri"/>
          <w:b w:val="0"/>
          <w:sz w:val="18"/>
        </w:rPr>
        <w:t>DN 500 dolum ağızlı menhol kapak ile üstten dolum.</w:t>
      </w:r>
    </w:p>
    <w:p>
      <w:pPr>
        <w:pStyle w:val="Heading4"/>
        <w:keepNext/>
      </w:pPr>
      <w:r>
        <w:t>Boşaltım Hattı</w:t>
      </w:r>
    </w:p>
    <w:p>
      <w:pPr>
        <w:pStyle w:val="SourceText"/>
        <w:ind w:left="360" w:hanging="202"/>
      </w:pPr>
      <w:r>
        <w:rPr>
          <w:rFonts w:ascii="Calibri" w:hAnsi="Calibri"/>
          <w:b/>
          <w:color w:val="2E5E7E"/>
          <w:sz w:val="18"/>
        </w:rPr>
        <w:t xml:space="preserve">• </w:t>
      </w:r>
      <w:r>
        <w:rPr>
          <w:rFonts w:ascii="Calibri" w:hAnsi="Calibri"/>
          <w:b w:val="0"/>
          <w:sz w:val="18"/>
        </w:rPr>
        <w:t>EN 13094’e uygun, tank arkasında, ısıya dayanıklı el çarkı ile manuel açılıp kapanabilen opsiyonel taban valfinden, emniyet sağlayan 3 hızlı kapatma kaplinine kadar uzanan, izole edilmiş, boşaltım sonrası hatta sıvı kalmayacak eğimde boşaltım hattı borulaması ile akarına serbest veya pompa vasıtasıyla tahrikli basınçlı boşaltım.</w:t>
      </w:r>
    </w:p>
    <w:p>
      <w:pPr>
        <w:pStyle w:val="SourceText"/>
        <w:ind w:left="360" w:hanging="202"/>
      </w:pPr>
      <w:r>
        <w:rPr>
          <w:rFonts w:ascii="Calibri" w:hAnsi="Calibri"/>
          <w:b/>
          <w:color w:val="2E5E7E"/>
          <w:sz w:val="18"/>
        </w:rPr>
        <w:t xml:space="preserve">• </w:t>
      </w:r>
      <w:r>
        <w:rPr>
          <w:rFonts w:ascii="Calibri" w:hAnsi="Calibri"/>
          <w:b w:val="0"/>
          <w:sz w:val="18"/>
        </w:rPr>
        <w:t>Kapatma kaplini çıkış ucunda, boşaltım sonrasında oluşan sıvı akıntılarını toplayan drenajlı damlama kabı.</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 ithal patent dirseklere kaynakla birleştirilmiş boşaltım boruları.</w:t>
      </w:r>
    </w:p>
    <w:p>
      <w:pPr>
        <w:pStyle w:val="Heading4"/>
        <w:keepNext/>
      </w:pPr>
      <w:r>
        <w:t>Şasi</w:t>
      </w:r>
    </w:p>
    <w:p>
      <w:pPr>
        <w:pStyle w:val="SourceText"/>
        <w:ind w:left="360" w:hanging="202"/>
      </w:pPr>
      <w:r>
        <w:rPr>
          <w:rFonts w:ascii="Calibri" w:hAnsi="Calibri"/>
          <w:b/>
          <w:color w:val="2E5E7E"/>
          <w:sz w:val="18"/>
        </w:rPr>
        <w:t xml:space="preserve">• </w:t>
      </w:r>
      <w:r>
        <w:rPr>
          <w:rFonts w:ascii="Calibri" w:hAnsi="Calibri"/>
          <w:b w:val="0"/>
          <w:sz w:val="18"/>
        </w:rPr>
        <w:t>Gövde dizaynına uygun, gövde konsol bağlantıları şasiye cıvata ile montajlı, devrilme emniyeti sağlayan özel tasarım yarım şasi.</w:t>
      </w:r>
    </w:p>
    <w:p>
      <w:pPr>
        <w:pStyle w:val="SourceText"/>
        <w:ind w:left="360" w:hanging="202"/>
      </w:pPr>
      <w:r>
        <w:rPr>
          <w:rFonts w:ascii="Calibri" w:hAnsi="Calibri"/>
          <w:b/>
          <w:color w:val="2E5E7E"/>
          <w:sz w:val="18"/>
        </w:rPr>
        <w:t xml:space="preserve">• </w:t>
      </w:r>
      <w:r>
        <w:rPr>
          <w:rFonts w:ascii="Calibri" w:hAnsi="Calibri"/>
          <w:b w:val="0"/>
          <w:sz w:val="18"/>
        </w:rPr>
        <w:t>Şasi konstrüksiyon parçaları mükemmel bir uyumlulukla üretilmektedir.</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Onayı kapsamında sertifikalı kaynakçılar tarafından sinerjik kaynak makineleri ile üretilir.</w:t>
      </w:r>
    </w:p>
    <w:p>
      <w:pPr>
        <w:pStyle w:val="Heading4"/>
        <w:keepNext/>
      </w:pPr>
      <w:r>
        <w:t>Şasi Ekipmanları</w:t>
      </w:r>
    </w:p>
    <w:p>
      <w:pPr>
        <w:pStyle w:val="SourceText"/>
      </w:pPr>
      <w:r>
        <w:rPr>
          <w:rFonts w:ascii="Calibri" w:hAnsi="Calibri"/>
          <w:b/>
          <w:sz w:val="18"/>
        </w:rPr>
        <w:t>King-Pin</w:t>
      </w:r>
      <w:r>
        <w:rPr>
          <w:rFonts w:ascii="Calibri" w:hAnsi="Calibri"/>
          <w:b w:val="0"/>
          <w:sz w:val="18"/>
        </w:rPr>
        <w:t xml:space="preserve"> : ECE R 55 regülasyonuna uygun aksam tip onaylı, 2” veya 3,5” alttan sökülüp takılabilen.</w:t>
      </w:r>
    </w:p>
    <w:p>
      <w:pPr>
        <w:pStyle w:val="SourceText"/>
      </w:pPr>
      <w:r>
        <w:rPr>
          <w:rFonts w:ascii="Calibri" w:hAnsi="Calibri"/>
          <w:b/>
          <w:sz w:val="18"/>
        </w:rPr>
        <w:t>Mekanik Ayaklar</w:t>
      </w:r>
      <w:r>
        <w:rPr>
          <w:rFonts w:ascii="Calibri" w:hAnsi="Calibri"/>
          <w:b w:val="0"/>
          <w:sz w:val="18"/>
        </w:rPr>
        <w:t xml:space="preserve"> : Her biri çift hızlı, 25 ton dinamik, 50 ton statik yük kapasiteli treyler destek ayakları.</w:t>
      </w:r>
    </w:p>
    <w:p>
      <w:pPr>
        <w:pStyle w:val="SourceText"/>
      </w:pPr>
      <w:r>
        <w:rPr>
          <w:rFonts w:ascii="Calibri" w:hAnsi="Calibri"/>
          <w:b/>
          <w:sz w:val="18"/>
        </w:rPr>
        <w:t>Dingiller</w:t>
      </w:r>
      <w:r>
        <w:rPr>
          <w:rFonts w:ascii="Calibri" w:hAnsi="Calibri"/>
          <w:b w:val="0"/>
          <w:sz w:val="18"/>
        </w:rPr>
        <w:t xml:space="preserve"> : Her biri 9 ~ 12 ton kapasiteli, hava süspansiyonlu, kampana veya disk frenli dingil seti.</w:t>
      </w:r>
    </w:p>
    <w:p>
      <w:pPr>
        <w:pStyle w:val="SourceText"/>
      </w:pPr>
      <w:r>
        <w:rPr>
          <w:rFonts w:ascii="Calibri" w:hAnsi="Calibri"/>
          <w:b/>
          <w:sz w:val="18"/>
        </w:rPr>
        <w:t>Jantlar</w:t>
      </w:r>
      <w:r>
        <w:rPr>
          <w:rFonts w:ascii="Calibri" w:hAnsi="Calibri"/>
          <w:b w:val="0"/>
          <w:sz w:val="18"/>
        </w:rPr>
        <w:t xml:space="preserve"> : 14,00 – 11,75 – 9,00 x 22,5.</w:t>
      </w:r>
    </w:p>
    <w:p>
      <w:pPr>
        <w:pStyle w:val="SourceText"/>
      </w:pPr>
      <w:r>
        <w:rPr>
          <w:rFonts w:ascii="Calibri" w:hAnsi="Calibri"/>
          <w:b/>
          <w:sz w:val="18"/>
        </w:rPr>
        <w:t>Lastikler</w:t>
      </w:r>
      <w:r>
        <w:rPr>
          <w:rFonts w:ascii="Calibri" w:hAnsi="Calibri"/>
          <w:b w:val="0"/>
          <w:sz w:val="18"/>
        </w:rPr>
        <w:t xml:space="preserve"> : 425 - 385 / 65 R 22,5 (Tek) veya 31/80 R 22,5 (Çift).</w:t>
      </w:r>
    </w:p>
    <w:p>
      <w:pPr>
        <w:pStyle w:val="SourceText"/>
      </w:pPr>
      <w:r>
        <w:rPr>
          <w:rFonts w:ascii="Calibri" w:hAnsi="Calibri"/>
          <w:b/>
          <w:sz w:val="18"/>
        </w:rPr>
        <w:t>Fren Sistemi</w:t>
      </w:r>
      <w:r>
        <w:rPr>
          <w:rFonts w:ascii="Calibri" w:hAnsi="Calibri"/>
          <w:b w:val="0"/>
          <w:sz w:val="18"/>
        </w:rPr>
        <w:t xml:space="preserve"> : ECE R 13 regülasyonuna uygun EBS/ABS fren sistemi.</w:t>
      </w:r>
    </w:p>
    <w:p>
      <w:pPr>
        <w:pStyle w:val="SourceText"/>
      </w:pPr>
      <w:r>
        <w:rPr>
          <w:rFonts w:ascii="Calibri" w:hAnsi="Calibri"/>
          <w:b/>
          <w:sz w:val="18"/>
        </w:rPr>
        <w:t>Elektrik Sistemi</w:t>
      </w:r>
      <w:r>
        <w:rPr>
          <w:rFonts w:ascii="Calibri" w:hAnsi="Calibri"/>
          <w:b w:val="0"/>
          <w:sz w:val="18"/>
        </w:rPr>
        <w:t xml:space="preserve"> : ECE R 105 regülasyonuna uygun ADR’li elektrik seti.</w:t>
      </w:r>
    </w:p>
    <w:p>
      <w:pPr>
        <w:pStyle w:val="SourceText"/>
      </w:pPr>
      <w:r>
        <w:rPr>
          <w:rFonts w:ascii="Calibri" w:hAnsi="Calibri"/>
          <w:b/>
          <w:sz w:val="18"/>
        </w:rPr>
        <w:t>Tampon</w:t>
      </w:r>
      <w:r>
        <w:rPr>
          <w:rFonts w:ascii="Calibri" w:hAnsi="Calibri"/>
          <w:b w:val="0"/>
          <w:sz w:val="18"/>
        </w:rPr>
        <w:t xml:space="preserve"> : ECE R 58 regülasyonuna uygun.</w:t>
      </w:r>
    </w:p>
    <w:p>
      <w:pPr>
        <w:pStyle w:val="SourceText"/>
      </w:pPr>
      <w:r>
        <w:rPr>
          <w:rFonts w:ascii="Calibri" w:hAnsi="Calibri"/>
          <w:b/>
          <w:sz w:val="18"/>
        </w:rPr>
        <w:t>Not:</w:t>
      </w:r>
      <w:r>
        <w:rPr>
          <w:rFonts w:ascii="Calibri" w:hAnsi="Calibri"/>
          <w:b w:val="0"/>
          <w:sz w:val="18"/>
        </w:rPr>
        <w:t xml:space="preserve"> TÖKE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Ürünle ilgili diğer detaylı bilgiler için firma ile iletişime geçilmelidir.</w:t>
      </w:r>
    </w:p>
    <w:p>
      <w:pPr>
        <w:pStyle w:val="Heading2"/>
      </w:pPr>
      <w:r>
        <w:t>1.3 Çelik Tanker</w:t>
      </w:r>
    </w:p>
    <w:p>
      <w:pPr>
        <w:pStyle w:val="Heading3"/>
      </w:pPr>
      <w:r>
        <w:t>Nursan Trailer — ADR Çelik Tanker</w:t>
      </w:r>
    </w:p>
    <w:p>
      <w:pPr>
        <w:pStyle w:val="SourceNote"/>
      </w:pPr>
      <w:r>
        <w:t>Kaynak: NURSAN TRAİLER ÜRÜNLERİ.txt | Bölüm: ## 1.2 ADR Çelik Tanker</w:t>
      </w:r>
    </w:p>
    <w:p>
      <w:pPr>
        <w:pStyle w:val="SourceText"/>
      </w:pPr>
      <w:r>
        <w:rPr>
          <w:rFonts w:ascii="Calibri" w:hAnsi="Calibri"/>
          <w:b/>
          <w:sz w:val="18"/>
        </w:rPr>
        <w:t>Tank</w:t>
      </w:r>
    </w:p>
    <w:p>
      <w:pPr>
        <w:pStyle w:val="SourceText"/>
        <w:ind w:left="360" w:hanging="202"/>
      </w:pPr>
      <w:r>
        <w:rPr>
          <w:rFonts w:ascii="Calibri" w:hAnsi="Calibri"/>
          <w:b/>
          <w:color w:val="2E5E7E"/>
          <w:sz w:val="18"/>
        </w:rPr>
        <w:t xml:space="preserve">• </w:t>
      </w:r>
      <w:r>
        <w:rPr>
          <w:rFonts w:ascii="Calibri" w:hAnsi="Calibri"/>
          <w:b w:val="0"/>
          <w:sz w:val="18"/>
        </w:rPr>
        <w:t>EN 13094 standardına uygun, şişe tipi gövde yapısına sahip çift yönlü kaynağın kullanıldığı üretim sisteminde imal edilmiştir.</w:t>
      </w:r>
    </w:p>
    <w:p>
      <w:pPr>
        <w:pStyle w:val="SourceText"/>
        <w:ind w:left="360" w:hanging="202"/>
      </w:pPr>
      <w:r>
        <w:rPr>
          <w:rFonts w:ascii="Calibri" w:hAnsi="Calibri"/>
          <w:b/>
          <w:color w:val="2E5E7E"/>
          <w:sz w:val="18"/>
        </w:rPr>
        <w:t xml:space="preserve">• </w:t>
      </w:r>
      <w:r>
        <w:rPr>
          <w:rFonts w:ascii="Calibri" w:hAnsi="Calibri"/>
          <w:b w:val="0"/>
          <w:sz w:val="18"/>
        </w:rPr>
        <w:t>Gövde, minimum 4 mm kalınlığında çelik sacdan imal edilmektedir.</w:t>
      </w:r>
    </w:p>
    <w:p>
      <w:pPr>
        <w:pStyle w:val="SourceText"/>
        <w:ind w:left="360" w:hanging="202"/>
      </w:pPr>
      <w:r>
        <w:rPr>
          <w:rFonts w:ascii="Calibri" w:hAnsi="Calibri"/>
          <w:b/>
          <w:color w:val="2E5E7E"/>
          <w:sz w:val="18"/>
        </w:rPr>
        <w:t xml:space="preserve">• </w:t>
      </w:r>
      <w:r>
        <w:rPr>
          <w:rFonts w:ascii="Calibri" w:hAnsi="Calibri"/>
          <w:b w:val="0"/>
          <w:sz w:val="18"/>
        </w:rPr>
        <w:t>Tank Kodu: LGBF</w:t>
      </w:r>
    </w:p>
    <w:p>
      <w:pPr>
        <w:pStyle w:val="SourceText"/>
      </w:pPr>
      <w:r>
        <w:rPr>
          <w:rFonts w:ascii="Calibri" w:hAnsi="Calibri"/>
          <w:b/>
          <w:sz w:val="18"/>
        </w:rPr>
        <w:t>Şasi</w:t>
      </w:r>
    </w:p>
    <w:p>
      <w:pPr>
        <w:pStyle w:val="SourceText"/>
        <w:ind w:left="360" w:hanging="202"/>
      </w:pPr>
      <w:r>
        <w:rPr>
          <w:rFonts w:ascii="Calibri" w:hAnsi="Calibri"/>
          <w:b/>
          <w:color w:val="2E5E7E"/>
          <w:sz w:val="18"/>
        </w:rPr>
        <w:t xml:space="preserve">• </w:t>
      </w:r>
      <w:r>
        <w:rPr>
          <w:rFonts w:ascii="Calibri" w:hAnsi="Calibri"/>
          <w:b w:val="0"/>
          <w:sz w:val="18"/>
        </w:rPr>
        <w:t>Aracın üst yapısına uygun FEA analizi ve hesaplamalarla doğrulanmıştır.</w:t>
      </w:r>
    </w:p>
    <w:p>
      <w:pPr>
        <w:pStyle w:val="SourceText"/>
        <w:ind w:left="360" w:hanging="202"/>
      </w:pPr>
      <w:r>
        <w:rPr>
          <w:rFonts w:ascii="Calibri" w:hAnsi="Calibri"/>
          <w:b/>
          <w:color w:val="2E5E7E"/>
          <w:sz w:val="18"/>
        </w:rPr>
        <w:t xml:space="preserve">• </w:t>
      </w:r>
      <w:r>
        <w:rPr>
          <w:rFonts w:ascii="Calibri" w:hAnsi="Calibri"/>
          <w:b w:val="0"/>
          <w:sz w:val="18"/>
        </w:rPr>
        <w:t>Yüksek mukavemetli çelikten imal edilmiş şasi laması kullanılmıştır.</w:t>
      </w:r>
    </w:p>
    <w:p>
      <w:pPr>
        <w:pStyle w:val="SourceText"/>
      </w:pPr>
      <w:r>
        <w:rPr>
          <w:rFonts w:ascii="Calibri" w:hAnsi="Calibri"/>
          <w:b/>
          <w:sz w:val="18"/>
        </w:rPr>
        <w:t>King Pin</w:t>
      </w:r>
    </w:p>
    <w:p>
      <w:pPr>
        <w:pStyle w:val="SourceText"/>
        <w:ind w:left="360" w:hanging="202"/>
      </w:pPr>
      <w:r>
        <w:rPr>
          <w:rFonts w:ascii="Calibri" w:hAnsi="Calibri"/>
          <w:b/>
          <w:color w:val="2E5E7E"/>
          <w:sz w:val="18"/>
        </w:rPr>
        <w:t xml:space="preserve">• </w:t>
      </w:r>
      <w:r>
        <w:rPr>
          <w:rFonts w:ascii="Calibri" w:hAnsi="Calibri"/>
          <w:b w:val="0"/>
          <w:sz w:val="18"/>
        </w:rPr>
        <w:t>King-Pin 2” SAE / DIN normlarına uygun yüksek düzeyde gerilme kopmalara dayanıklı, dövme çelikten (42Cr Mo4) imal edilmiş, civata bağlantıları sayesinde pratik değişebilme imkânı sunar.</w:t>
      </w:r>
    </w:p>
    <w:p>
      <w:pPr>
        <w:pStyle w:val="SourceText"/>
      </w:pPr>
      <w:r>
        <w:rPr>
          <w:rFonts w:ascii="Calibri" w:hAnsi="Calibri"/>
          <w:b/>
          <w:sz w:val="18"/>
        </w:rPr>
        <w:t>İndirme Ayakları</w:t>
      </w:r>
    </w:p>
    <w:p>
      <w:pPr>
        <w:pStyle w:val="SourceText"/>
        <w:ind w:left="360" w:hanging="202"/>
      </w:pPr>
      <w:r>
        <w:rPr>
          <w:rFonts w:ascii="Calibri" w:hAnsi="Calibri"/>
          <w:b/>
          <w:color w:val="2E5E7E"/>
          <w:sz w:val="18"/>
        </w:rPr>
        <w:t xml:space="preserve">• </w:t>
      </w:r>
      <w:r>
        <w:rPr>
          <w:rFonts w:ascii="Calibri" w:hAnsi="Calibri"/>
          <w:b w:val="0"/>
          <w:sz w:val="18"/>
        </w:rPr>
        <w:t>25 ton kaldırma kapasiteli, 50 ton taşıma kapasiteli çift devirli mekanik ayak sistemi.</w:t>
      </w:r>
    </w:p>
    <w:p>
      <w:pPr>
        <w:pStyle w:val="SourceText"/>
      </w:pPr>
      <w:r>
        <w:rPr>
          <w:rFonts w:ascii="Calibri" w:hAnsi="Calibri"/>
          <w:b/>
          <w:sz w:val="18"/>
        </w:rPr>
        <w:t>Aydınlatma Sistemi</w:t>
      </w:r>
    </w:p>
    <w:p>
      <w:pPr>
        <w:pStyle w:val="SourceText"/>
        <w:ind w:left="360" w:hanging="202"/>
      </w:pPr>
      <w:r>
        <w:rPr>
          <w:rFonts w:ascii="Calibri" w:hAnsi="Calibri"/>
          <w:b/>
          <w:color w:val="2E5E7E"/>
          <w:sz w:val="18"/>
        </w:rPr>
        <w:t xml:space="preserve">• </w:t>
      </w:r>
      <w:r>
        <w:rPr>
          <w:rFonts w:ascii="Calibri" w:hAnsi="Calibri"/>
          <w:b w:val="0"/>
          <w:sz w:val="18"/>
        </w:rPr>
        <w:t>Araç üzerinde ADR mevzuatına uygun elektrik sistemi.</w:t>
      </w:r>
    </w:p>
    <w:p>
      <w:pPr>
        <w:pStyle w:val="SourceText"/>
        <w:ind w:left="360" w:hanging="202"/>
      </w:pPr>
      <w:r>
        <w:rPr>
          <w:rFonts w:ascii="Calibri" w:hAnsi="Calibri"/>
          <w:b/>
          <w:color w:val="2E5E7E"/>
          <w:sz w:val="18"/>
        </w:rPr>
        <w:t xml:space="preserve">• </w:t>
      </w:r>
      <w:r>
        <w:rPr>
          <w:rFonts w:ascii="Calibri" w:hAnsi="Calibri"/>
          <w:b w:val="0"/>
          <w:sz w:val="18"/>
        </w:rPr>
        <w:t>Vana dolabı içerisinde 1 adet ex-proof düğmeli tip aydınlatma sistemi.</w:t>
      </w:r>
    </w:p>
    <w:p>
      <w:pPr>
        <w:pStyle w:val="SourceText"/>
      </w:pPr>
      <w:r>
        <w:rPr>
          <w:rFonts w:ascii="Calibri" w:hAnsi="Calibri"/>
          <w:b/>
          <w:sz w:val="18"/>
        </w:rPr>
        <w:t>Donanım</w:t>
      </w:r>
    </w:p>
    <w:p>
      <w:pPr>
        <w:pStyle w:val="SourceText"/>
        <w:ind w:left="360" w:hanging="202"/>
      </w:pPr>
      <w:r>
        <w:rPr>
          <w:rFonts w:ascii="Calibri" w:hAnsi="Calibri"/>
          <w:b/>
          <w:color w:val="2E5E7E"/>
          <w:sz w:val="18"/>
        </w:rPr>
        <w:t xml:space="preserve">• </w:t>
      </w:r>
      <w:r>
        <w:rPr>
          <w:rFonts w:ascii="Calibri" w:hAnsi="Calibri"/>
          <w:b w:val="0"/>
          <w:sz w:val="18"/>
        </w:rPr>
        <w:t>ADR normlarına uygun araç donanımı.</w:t>
      </w:r>
    </w:p>
    <w:p>
      <w:pPr>
        <w:pStyle w:val="SourceText"/>
        <w:ind w:left="360" w:hanging="202"/>
      </w:pPr>
      <w:r>
        <w:rPr>
          <w:rFonts w:ascii="Calibri" w:hAnsi="Calibri"/>
          <w:b/>
          <w:color w:val="2E5E7E"/>
          <w:sz w:val="18"/>
        </w:rPr>
        <w:t xml:space="preserve">• </w:t>
      </w:r>
      <w:r>
        <w:rPr>
          <w:rFonts w:ascii="Calibri" w:hAnsi="Calibri"/>
          <w:b w:val="0"/>
          <w:sz w:val="18"/>
        </w:rPr>
        <w:t>Menhol Boğazı, Nefeslik, API Kaplin, Dip Vanası, Pnömatik Kontrol Bloğu, Buhar Adaptörü.</w:t>
      </w:r>
    </w:p>
    <w:p>
      <w:pPr>
        <w:pStyle w:val="SourceText"/>
        <w:ind w:left="360" w:hanging="202"/>
      </w:pPr>
      <w:r>
        <w:rPr>
          <w:rFonts w:ascii="Calibri" w:hAnsi="Calibri"/>
          <w:b/>
          <w:color w:val="2E5E7E"/>
          <w:sz w:val="18"/>
        </w:rPr>
        <w:t xml:space="preserve">• </w:t>
      </w:r>
      <w:r>
        <w:rPr>
          <w:rFonts w:ascii="Calibri" w:hAnsi="Calibri"/>
          <w:b w:val="0"/>
          <w:sz w:val="18"/>
        </w:rPr>
        <w:t>Overfill sensör, buhar geri dönüşüm valfi, basınç emniyet ventilini üzerinde bulunduran menhol kapağı.</w:t>
      </w:r>
    </w:p>
    <w:p>
      <w:pPr>
        <w:pStyle w:val="SourceText"/>
      </w:pPr>
      <w:r>
        <w:rPr>
          <w:rFonts w:ascii="Calibri" w:hAnsi="Calibri"/>
          <w:b/>
          <w:sz w:val="18"/>
        </w:rPr>
        <w:t>Yürüme Yolu</w:t>
      </w:r>
    </w:p>
    <w:p>
      <w:pPr>
        <w:pStyle w:val="SourceText"/>
        <w:ind w:left="360" w:hanging="202"/>
      </w:pPr>
      <w:r>
        <w:rPr>
          <w:rFonts w:ascii="Calibri" w:hAnsi="Calibri"/>
          <w:b/>
          <w:color w:val="2E5E7E"/>
          <w:sz w:val="18"/>
        </w:rPr>
        <w:t xml:space="preserve">• </w:t>
      </w:r>
      <w:r>
        <w:rPr>
          <w:rFonts w:ascii="Calibri" w:hAnsi="Calibri"/>
          <w:b w:val="0"/>
          <w:sz w:val="18"/>
        </w:rPr>
        <w:t>Tankerin sağ hizası boyunca kaymayı önleyen tek taraflı yürüme yolu.</w:t>
      </w:r>
    </w:p>
    <w:p>
      <w:pPr>
        <w:pStyle w:val="SourceText"/>
        <w:ind w:left="360" w:hanging="202"/>
      </w:pPr>
      <w:r>
        <w:rPr>
          <w:rFonts w:ascii="Calibri" w:hAnsi="Calibri"/>
          <w:b/>
          <w:color w:val="2E5E7E"/>
          <w:sz w:val="18"/>
        </w:rPr>
        <w:t xml:space="preserve">• </w:t>
      </w:r>
      <w:r>
        <w:rPr>
          <w:rFonts w:ascii="Calibri" w:hAnsi="Calibri"/>
          <w:b w:val="0"/>
          <w:sz w:val="18"/>
        </w:rPr>
        <w:t>Kazanın üst kısmına çıkmak için aracın sağ arka kısmına monte edilmiş civatalı merdiven.</w:t>
      </w:r>
    </w:p>
    <w:p>
      <w:pPr>
        <w:pStyle w:val="SourceText"/>
        <w:ind w:left="360" w:hanging="202"/>
      </w:pPr>
      <w:r>
        <w:rPr>
          <w:rFonts w:ascii="Calibri" w:hAnsi="Calibri"/>
          <w:b/>
          <w:color w:val="2E5E7E"/>
          <w:sz w:val="18"/>
        </w:rPr>
        <w:t xml:space="preserve">• </w:t>
      </w:r>
      <w:r>
        <w:rPr>
          <w:rFonts w:ascii="Calibri" w:hAnsi="Calibri"/>
          <w:b w:val="0"/>
          <w:sz w:val="18"/>
        </w:rPr>
        <w:t>Aşağıdan pnömatik kontrollü korkuluk sistemi.</w:t>
      </w:r>
    </w:p>
    <w:p>
      <w:pPr>
        <w:pStyle w:val="SourceText"/>
        <w:ind w:left="360" w:hanging="202"/>
      </w:pPr>
      <w:r>
        <w:rPr>
          <w:rFonts w:ascii="Calibri" w:hAnsi="Calibri"/>
          <w:b/>
          <w:color w:val="2E5E7E"/>
          <w:sz w:val="18"/>
        </w:rPr>
        <w:t xml:space="preserve">• </w:t>
      </w:r>
      <w:r>
        <w:rPr>
          <w:rFonts w:ascii="Calibri" w:hAnsi="Calibri"/>
          <w:b w:val="0"/>
          <w:sz w:val="18"/>
        </w:rPr>
        <w:t>Yağmur sularının ve aşırı dolumdan kaynaklanan ürünün tahliyesi için havuzun arka kısmında bulunan drenaj boruları.</w:t>
      </w:r>
    </w:p>
    <w:p>
      <w:pPr>
        <w:pStyle w:val="SourceText"/>
      </w:pPr>
      <w:r>
        <w:rPr>
          <w:rFonts w:ascii="Calibri" w:hAnsi="Calibri"/>
          <w:b/>
          <w:sz w:val="18"/>
        </w:rPr>
        <w:t>Dingil ve Süspansiyon Sistemi</w:t>
      </w:r>
    </w:p>
    <w:p>
      <w:pPr>
        <w:pStyle w:val="SourceText"/>
        <w:ind w:left="360" w:hanging="202"/>
      </w:pPr>
      <w:r>
        <w:rPr>
          <w:rFonts w:ascii="Calibri" w:hAnsi="Calibri"/>
          <w:b/>
          <w:color w:val="2E5E7E"/>
          <w:sz w:val="18"/>
        </w:rPr>
        <w:t xml:space="preserve">• </w:t>
      </w:r>
      <w:r>
        <w:rPr>
          <w:rFonts w:ascii="Calibri" w:hAnsi="Calibri"/>
          <w:b w:val="0"/>
          <w:sz w:val="18"/>
        </w:rPr>
        <w:t>3x9 tonluk taşıma kapasiteli disk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Krikolu stepne yeri ve stepne taşıyıcı.</w:t>
      </w:r>
    </w:p>
    <w:p>
      <w:pPr>
        <w:pStyle w:val="SourceText"/>
        <w:ind w:left="360" w:hanging="202"/>
      </w:pPr>
      <w:r>
        <w:rPr>
          <w:rFonts w:ascii="Calibri" w:hAnsi="Calibri"/>
          <w:b/>
          <w:color w:val="2E5E7E"/>
          <w:sz w:val="18"/>
        </w:rPr>
        <w:t xml:space="preserve">• </w:t>
      </w:r>
      <w:r>
        <w:rPr>
          <w:rFonts w:ascii="Calibri" w:hAnsi="Calibri"/>
          <w:b w:val="0"/>
          <w:sz w:val="18"/>
        </w:rPr>
        <w:t>1 adet takım dolabı.</w:t>
      </w:r>
    </w:p>
    <w:p>
      <w:pPr>
        <w:pStyle w:val="SourceText"/>
        <w:ind w:left="360" w:hanging="202"/>
      </w:pPr>
      <w:r>
        <w:rPr>
          <w:rFonts w:ascii="Calibri" w:hAnsi="Calibri"/>
          <w:b/>
          <w:color w:val="2E5E7E"/>
          <w:sz w:val="18"/>
        </w:rPr>
        <w:t xml:space="preserve">• </w:t>
      </w:r>
      <w:r>
        <w:rPr>
          <w:rFonts w:ascii="Calibri" w:hAnsi="Calibri"/>
          <w:b w:val="0"/>
          <w:sz w:val="18"/>
        </w:rPr>
        <w:t>2 adet yangın söndürme dolabı.</w:t>
      </w:r>
    </w:p>
    <w:p>
      <w:pPr>
        <w:pStyle w:val="SourceText"/>
        <w:ind w:left="360" w:hanging="202"/>
      </w:pPr>
      <w:r>
        <w:rPr>
          <w:rFonts w:ascii="Calibri" w:hAnsi="Calibri"/>
          <w:b/>
          <w:color w:val="2E5E7E"/>
          <w:sz w:val="18"/>
        </w:rPr>
        <w:t xml:space="preserve">• </w:t>
      </w:r>
      <w:r>
        <w:rPr>
          <w:rFonts w:ascii="Calibri" w:hAnsi="Calibri"/>
          <w:b w:val="0"/>
          <w:sz w:val="18"/>
        </w:rPr>
        <w:t>1 adet trafik dubası.</w:t>
      </w:r>
    </w:p>
    <w:p>
      <w:pPr>
        <w:pStyle w:val="SourceText"/>
        <w:ind w:left="360" w:hanging="202"/>
      </w:pPr>
      <w:r>
        <w:rPr>
          <w:rFonts w:ascii="Calibri" w:hAnsi="Calibri"/>
          <w:b/>
          <w:color w:val="2E5E7E"/>
          <w:sz w:val="18"/>
        </w:rPr>
        <w:t xml:space="preserve">• </w:t>
      </w:r>
      <w:r>
        <w:rPr>
          <w:rFonts w:ascii="Calibri" w:hAnsi="Calibri"/>
          <w:b w:val="0"/>
          <w:sz w:val="18"/>
        </w:rPr>
        <w:t>1 adet plastik su tankı.</w:t>
      </w:r>
    </w:p>
    <w:p>
      <w:pPr>
        <w:pStyle w:val="SourceText"/>
        <w:ind w:left="360" w:hanging="202"/>
      </w:pPr>
      <w:r>
        <w:rPr>
          <w:rFonts w:ascii="Calibri" w:hAnsi="Calibri"/>
          <w:b/>
          <w:color w:val="2E5E7E"/>
          <w:sz w:val="18"/>
        </w:rPr>
        <w:t xml:space="preserve">• </w:t>
      </w:r>
      <w:r>
        <w:rPr>
          <w:rFonts w:ascii="Calibri" w:hAnsi="Calibri"/>
          <w:b w:val="0"/>
          <w:sz w:val="18"/>
        </w:rPr>
        <w:t>1 adet takoz.</w:t>
      </w:r>
    </w:p>
    <w:p>
      <w:pPr>
        <w:pStyle w:val="SourceText"/>
        <w:ind w:left="360" w:hanging="202"/>
      </w:pPr>
      <w:r>
        <w:rPr>
          <w:rFonts w:ascii="Calibri" w:hAnsi="Calibri"/>
          <w:b/>
          <w:color w:val="2E5E7E"/>
          <w:sz w:val="18"/>
        </w:rPr>
        <w:t xml:space="preserve">• </w:t>
      </w:r>
      <w:r>
        <w:rPr>
          <w:rFonts w:ascii="Calibri" w:hAnsi="Calibri"/>
          <w:b w:val="0"/>
          <w:sz w:val="18"/>
        </w:rPr>
        <w:t>Her lastiğe ayrı çamurluk.</w:t>
      </w:r>
    </w:p>
    <w:p>
      <w:pPr>
        <w:pStyle w:val="SourceText"/>
        <w:ind w:left="360" w:hanging="202"/>
      </w:pPr>
      <w:r>
        <w:rPr>
          <w:rFonts w:ascii="Calibri" w:hAnsi="Calibri"/>
          <w:b/>
          <w:color w:val="2E5E7E"/>
          <w:sz w:val="18"/>
        </w:rPr>
        <w:t xml:space="preserve">• </w:t>
      </w:r>
      <w:r>
        <w:rPr>
          <w:rFonts w:ascii="Calibri" w:hAnsi="Calibri"/>
          <w:b w:val="0"/>
          <w:sz w:val="18"/>
        </w:rPr>
        <w:t>Arka merdiven.</w:t>
      </w:r>
    </w:p>
    <w:p>
      <w:pPr>
        <w:pStyle w:val="SourceText"/>
        <w:ind w:left="360" w:hanging="202"/>
      </w:pPr>
      <w:r>
        <w:rPr>
          <w:rFonts w:ascii="Calibri" w:hAnsi="Calibri"/>
          <w:b/>
          <w:color w:val="2E5E7E"/>
          <w:sz w:val="18"/>
        </w:rPr>
        <w:t xml:space="preserve">• </w:t>
      </w:r>
      <w:r>
        <w:rPr>
          <w:rFonts w:ascii="Calibri" w:hAnsi="Calibri"/>
          <w:b w:val="0"/>
          <w:sz w:val="18"/>
        </w:rPr>
        <w:t>4 m boşaltma hortumu ve muhafazası.</w:t>
      </w:r>
    </w:p>
    <w:p>
      <w:pPr>
        <w:pStyle w:val="SourceText"/>
        <w:ind w:left="360" w:hanging="202"/>
      </w:pPr>
      <w:r>
        <w:rPr>
          <w:rFonts w:ascii="Calibri" w:hAnsi="Calibri"/>
          <w:b/>
          <w:color w:val="2E5E7E"/>
          <w:sz w:val="18"/>
        </w:rPr>
        <w:t xml:space="preserve">• </w:t>
      </w:r>
      <w:r>
        <w:rPr>
          <w:rFonts w:ascii="Calibri" w:hAnsi="Calibri"/>
          <w:b w:val="0"/>
          <w:sz w:val="18"/>
        </w:rPr>
        <w:t>Uyarı ikaz ve işaret levhaları.</w:t>
      </w:r>
    </w:p>
    <w:p>
      <w:pPr>
        <w:pStyle w:val="SourceText"/>
      </w:pPr>
      <w:r>
        <w:rPr>
          <w:rFonts w:ascii="Calibri" w:hAnsi="Calibri"/>
          <w:b/>
          <w:sz w:val="18"/>
        </w:rPr>
        <w:t>Lastik</w:t>
      </w:r>
    </w:p>
    <w:p>
      <w:pPr>
        <w:pStyle w:val="SourceText"/>
        <w:ind w:left="360" w:hanging="202"/>
      </w:pPr>
      <w:r>
        <w:rPr>
          <w:rFonts w:ascii="Calibri" w:hAnsi="Calibri"/>
          <w:b/>
          <w:color w:val="2E5E7E"/>
          <w:sz w:val="18"/>
        </w:rPr>
        <w:t xml:space="preserve">• </w:t>
      </w:r>
      <w:r>
        <w:rPr>
          <w:rFonts w:ascii="Calibri" w:hAnsi="Calibri"/>
          <w:b w:val="0"/>
          <w:sz w:val="18"/>
        </w:rPr>
        <w:t>385/65 R22,5 6+1 adet</w:t>
      </w:r>
    </w:p>
    <w:p>
      <w:pPr>
        <w:pStyle w:val="SourceText"/>
      </w:pPr>
      <w:r>
        <w:rPr>
          <w:rFonts w:ascii="Calibri" w:hAnsi="Calibri"/>
          <w:b/>
          <w:sz w:val="18"/>
        </w:rPr>
        <w:t>Jant</w:t>
      </w:r>
    </w:p>
    <w:p>
      <w:pPr>
        <w:pStyle w:val="SourceText"/>
        <w:ind w:left="360" w:hanging="202"/>
      </w:pPr>
      <w:r>
        <w:rPr>
          <w:rFonts w:ascii="Calibri" w:hAnsi="Calibri"/>
          <w:b/>
          <w:color w:val="2E5E7E"/>
          <w:sz w:val="18"/>
        </w:rPr>
        <w:t xml:space="preserve">• </w:t>
      </w:r>
      <w:r>
        <w:rPr>
          <w:rFonts w:ascii="Calibri" w:hAnsi="Calibri"/>
          <w:b w:val="0"/>
          <w:sz w:val="18"/>
        </w:rPr>
        <w:t>11,75 x 22,5 ebatlarında 6+1 adet</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Renk ve logo</w:t>
      </w:r>
    </w:p>
    <w:p>
      <w:pPr>
        <w:pStyle w:val="SourceText"/>
        <w:ind w:left="360" w:hanging="202"/>
      </w:pPr>
      <w:r>
        <w:rPr>
          <w:rFonts w:ascii="Calibri" w:hAnsi="Calibri"/>
          <w:b/>
          <w:color w:val="2E5E7E"/>
          <w:sz w:val="18"/>
        </w:rPr>
        <w:t xml:space="preserve">• </w:t>
      </w:r>
      <w:r>
        <w:rPr>
          <w:rFonts w:ascii="Calibri" w:hAnsi="Calibri"/>
          <w:b w:val="0"/>
          <w:sz w:val="18"/>
        </w:rPr>
        <w:t>Pompa / Sayaç</w:t>
      </w:r>
    </w:p>
    <w:p>
      <w:pPr>
        <w:pStyle w:val="SourceText"/>
        <w:ind w:left="360" w:hanging="202"/>
      </w:pPr>
      <w:r>
        <w:rPr>
          <w:rFonts w:ascii="Calibri" w:hAnsi="Calibri"/>
          <w:b/>
          <w:color w:val="2E5E7E"/>
          <w:sz w:val="18"/>
        </w:rPr>
        <w:t xml:space="preserve">• </w:t>
      </w:r>
      <w:r>
        <w:rPr>
          <w:rFonts w:ascii="Calibri" w:hAnsi="Calibri"/>
          <w:b w:val="0"/>
          <w:sz w:val="18"/>
        </w:rPr>
        <w:t>Dingil</w:t>
      </w:r>
    </w:p>
    <w:p>
      <w:pPr>
        <w:pStyle w:val="SourceText"/>
        <w:ind w:left="360" w:hanging="202"/>
      </w:pPr>
      <w:r>
        <w:rPr>
          <w:rFonts w:ascii="Calibri" w:hAnsi="Calibri"/>
          <w:b/>
          <w:color w:val="2E5E7E"/>
          <w:sz w:val="18"/>
        </w:rPr>
        <w:t xml:space="preserve">• </w:t>
      </w:r>
      <w:r>
        <w:rPr>
          <w:rFonts w:ascii="Calibri" w:hAnsi="Calibri"/>
          <w:b w:val="0"/>
          <w:sz w:val="18"/>
        </w:rPr>
        <w:t>Yedek lastik</w:t>
      </w:r>
    </w:p>
    <w:p>
      <w:pPr>
        <w:pStyle w:val="SourceText"/>
      </w:pPr>
      <w:r>
        <w:rPr>
          <w:rFonts w:ascii="Calibri" w:hAnsi="Calibri"/>
          <w:b/>
          <w:sz w:val="18"/>
        </w:rPr>
        <w:t>Boya</w:t>
      </w:r>
    </w:p>
    <w:p>
      <w:pPr>
        <w:pStyle w:val="SourceText"/>
        <w:ind w:left="360" w:hanging="202"/>
      </w:pPr>
      <w:r>
        <w:rPr>
          <w:rFonts w:ascii="Calibri" w:hAnsi="Calibri"/>
          <w:b/>
          <w:color w:val="2E5E7E"/>
          <w:sz w:val="18"/>
        </w:rPr>
        <w:t xml:space="preserve">• </w:t>
      </w:r>
      <w:r>
        <w:rPr>
          <w:rFonts w:ascii="Calibri" w:hAnsi="Calibri"/>
          <w:b w:val="0"/>
          <w:sz w:val="18"/>
        </w:rPr>
        <w:t>Su ve kimyasal karışımlarla temizlenen aracın, 2 kat astar atıldıktan sonra istenilen RAL koduna göre özel fırınlarda boyanma imkânı.</w:t>
      </w:r>
    </w:p>
    <w:p>
      <w:pPr>
        <w:pStyle w:val="Heading3"/>
      </w:pPr>
      <w:r>
        <w:t>Nursan Trailer — Çelik Tanker</w:t>
      </w:r>
    </w:p>
    <w:p>
      <w:pPr>
        <w:pStyle w:val="SourceNote"/>
      </w:pPr>
      <w:r>
        <w:t>Kaynak: NURSAN TRAİLER ÜRÜNLERİ.txt | Bölüm: ## 1.5 Çelik Tanker</w:t>
      </w:r>
    </w:p>
    <w:p>
      <w:pPr>
        <w:pStyle w:val="SourceText"/>
      </w:pPr>
      <w:r>
        <w:rPr>
          <w:rFonts w:ascii="Calibri" w:hAnsi="Calibri"/>
          <w:b/>
          <w:sz w:val="18"/>
        </w:rPr>
        <w:t>Tank</w:t>
      </w:r>
    </w:p>
    <w:p>
      <w:pPr>
        <w:pStyle w:val="SourceText"/>
        <w:ind w:left="360" w:hanging="202"/>
      </w:pPr>
      <w:r>
        <w:rPr>
          <w:rFonts w:ascii="Calibri" w:hAnsi="Calibri"/>
          <w:b/>
          <w:color w:val="2E5E7E"/>
          <w:sz w:val="18"/>
        </w:rPr>
        <w:t xml:space="preserve">• </w:t>
      </w:r>
      <w:r>
        <w:rPr>
          <w:rFonts w:ascii="Calibri" w:hAnsi="Calibri"/>
          <w:b w:val="0"/>
          <w:sz w:val="18"/>
        </w:rPr>
        <w:t>EC standardına uygun, şişe tipi gövde yapısına sahip çift yönlü kaynağın kullanıldığı üretim sisteminde imal edilmiştir.</w:t>
      </w:r>
    </w:p>
    <w:p>
      <w:pPr>
        <w:pStyle w:val="SourceText"/>
        <w:ind w:left="360" w:hanging="202"/>
      </w:pPr>
      <w:r>
        <w:rPr>
          <w:rFonts w:ascii="Calibri" w:hAnsi="Calibri"/>
          <w:b/>
          <w:color w:val="2E5E7E"/>
          <w:sz w:val="18"/>
        </w:rPr>
        <w:t xml:space="preserve">• </w:t>
      </w:r>
      <w:r>
        <w:rPr>
          <w:rFonts w:ascii="Calibri" w:hAnsi="Calibri"/>
          <w:b w:val="0"/>
          <w:sz w:val="18"/>
        </w:rPr>
        <w:t>Gövde, minimum 4 mm kalınlığında çelik sacdan imal edilmektedir.</w:t>
      </w:r>
    </w:p>
    <w:p>
      <w:pPr>
        <w:pStyle w:val="SourceText"/>
      </w:pPr>
      <w:r>
        <w:rPr>
          <w:rFonts w:ascii="Calibri" w:hAnsi="Calibri"/>
          <w:b/>
          <w:sz w:val="18"/>
        </w:rPr>
        <w:t>Şasi</w:t>
      </w:r>
    </w:p>
    <w:p>
      <w:pPr>
        <w:pStyle w:val="SourceText"/>
        <w:ind w:left="360" w:hanging="202"/>
      </w:pPr>
      <w:r>
        <w:rPr>
          <w:rFonts w:ascii="Calibri" w:hAnsi="Calibri"/>
          <w:b/>
          <w:color w:val="2E5E7E"/>
          <w:sz w:val="18"/>
        </w:rPr>
        <w:t xml:space="preserve">• </w:t>
      </w:r>
      <w:r>
        <w:rPr>
          <w:rFonts w:ascii="Calibri" w:hAnsi="Calibri"/>
          <w:b w:val="0"/>
          <w:sz w:val="18"/>
        </w:rPr>
        <w:t>Aracın üst yapısına uygun FEA analizi ve hesaplamalarla doğrulanmıştır.</w:t>
      </w:r>
    </w:p>
    <w:p>
      <w:pPr>
        <w:pStyle w:val="SourceText"/>
        <w:ind w:left="360" w:hanging="202"/>
      </w:pPr>
      <w:r>
        <w:rPr>
          <w:rFonts w:ascii="Calibri" w:hAnsi="Calibri"/>
          <w:b/>
          <w:color w:val="2E5E7E"/>
          <w:sz w:val="18"/>
        </w:rPr>
        <w:t xml:space="preserve">• </w:t>
      </w:r>
      <w:r>
        <w:rPr>
          <w:rFonts w:ascii="Calibri" w:hAnsi="Calibri"/>
          <w:b w:val="0"/>
          <w:sz w:val="18"/>
        </w:rPr>
        <w:t>Yüksek mukavemetli çelikten imal edilmiş şasi laması kullanılmıştır.</w:t>
      </w:r>
    </w:p>
    <w:p>
      <w:pPr>
        <w:pStyle w:val="SourceText"/>
      </w:pPr>
      <w:r>
        <w:rPr>
          <w:rFonts w:ascii="Calibri" w:hAnsi="Calibri"/>
          <w:b/>
          <w:sz w:val="18"/>
        </w:rPr>
        <w:t>King Pin</w:t>
      </w:r>
    </w:p>
    <w:p>
      <w:pPr>
        <w:pStyle w:val="SourceText"/>
        <w:ind w:left="360" w:hanging="202"/>
      </w:pPr>
      <w:r>
        <w:rPr>
          <w:rFonts w:ascii="Calibri" w:hAnsi="Calibri"/>
          <w:b/>
          <w:color w:val="2E5E7E"/>
          <w:sz w:val="18"/>
        </w:rPr>
        <w:t xml:space="preserve">• </w:t>
      </w:r>
      <w:r>
        <w:rPr>
          <w:rFonts w:ascii="Calibri" w:hAnsi="Calibri"/>
          <w:b w:val="0"/>
          <w:sz w:val="18"/>
        </w:rPr>
        <w:t>King-Pin 2” SAE / DIN normlarına uygun yüksek düzeyde gerilme kopmalara dayanıklı, dövme çelikten (42Cr Mo4) imal edilmiş, civata bağlantıları sayesinde pratik değişebilme imkânı sunar.</w:t>
      </w:r>
    </w:p>
    <w:p>
      <w:pPr>
        <w:pStyle w:val="SourceText"/>
      </w:pPr>
      <w:r>
        <w:rPr>
          <w:rFonts w:ascii="Calibri" w:hAnsi="Calibri"/>
          <w:b/>
          <w:sz w:val="18"/>
        </w:rPr>
        <w:t>İndirme Ayakları</w:t>
      </w:r>
    </w:p>
    <w:p>
      <w:pPr>
        <w:pStyle w:val="SourceText"/>
        <w:ind w:left="360" w:hanging="202"/>
      </w:pPr>
      <w:r>
        <w:rPr>
          <w:rFonts w:ascii="Calibri" w:hAnsi="Calibri"/>
          <w:b/>
          <w:color w:val="2E5E7E"/>
          <w:sz w:val="18"/>
        </w:rPr>
        <w:t xml:space="preserve">• </w:t>
      </w:r>
      <w:r>
        <w:rPr>
          <w:rFonts w:ascii="Calibri" w:hAnsi="Calibri"/>
          <w:b w:val="0"/>
          <w:sz w:val="18"/>
        </w:rPr>
        <w:t>25 ton kaldırma kapasiteli, 50 ton taşıma kapasiteli çift devirli mekanik ayak sistemi.</w:t>
      </w:r>
    </w:p>
    <w:p>
      <w:pPr>
        <w:pStyle w:val="SourceText"/>
      </w:pPr>
      <w:r>
        <w:rPr>
          <w:rFonts w:ascii="Calibri" w:hAnsi="Calibri"/>
          <w:b/>
          <w:sz w:val="18"/>
        </w:rPr>
        <w:t>Aydınlatma Sistemi</w:t>
      </w:r>
    </w:p>
    <w:p>
      <w:pPr>
        <w:pStyle w:val="SourceText"/>
        <w:ind w:left="360" w:hanging="202"/>
      </w:pPr>
      <w:r>
        <w:rPr>
          <w:rFonts w:ascii="Calibri" w:hAnsi="Calibri"/>
          <w:b/>
          <w:color w:val="2E5E7E"/>
          <w:sz w:val="18"/>
        </w:rPr>
        <w:t xml:space="preserve">• </w:t>
      </w:r>
      <w:r>
        <w:rPr>
          <w:rFonts w:ascii="Calibri" w:hAnsi="Calibri"/>
          <w:b w:val="0"/>
          <w:sz w:val="18"/>
        </w:rPr>
        <w:t>Araç üzerinde ADR mevzuatına uygun elektrik sistemi.</w:t>
      </w:r>
    </w:p>
    <w:p>
      <w:pPr>
        <w:pStyle w:val="SourceText"/>
        <w:ind w:left="360" w:hanging="202"/>
      </w:pPr>
      <w:r>
        <w:rPr>
          <w:rFonts w:ascii="Calibri" w:hAnsi="Calibri"/>
          <w:b/>
          <w:color w:val="2E5E7E"/>
          <w:sz w:val="18"/>
        </w:rPr>
        <w:t xml:space="preserve">• </w:t>
      </w:r>
      <w:r>
        <w:rPr>
          <w:rFonts w:ascii="Calibri" w:hAnsi="Calibri"/>
          <w:b w:val="0"/>
          <w:sz w:val="18"/>
        </w:rPr>
        <w:t>Vana dolabı içerisinde 1 adet ex-proof düğmeli tip aydınlatma sistemi.</w:t>
      </w:r>
    </w:p>
    <w:p>
      <w:pPr>
        <w:pStyle w:val="SourceText"/>
      </w:pPr>
      <w:r>
        <w:rPr>
          <w:rFonts w:ascii="Calibri" w:hAnsi="Calibri"/>
          <w:b/>
          <w:sz w:val="18"/>
        </w:rPr>
        <w:t>Donanım</w:t>
      </w:r>
    </w:p>
    <w:p>
      <w:pPr>
        <w:pStyle w:val="SourceText"/>
        <w:ind w:left="360" w:hanging="202"/>
      </w:pPr>
      <w:r>
        <w:rPr>
          <w:rFonts w:ascii="Calibri" w:hAnsi="Calibri"/>
          <w:b/>
          <w:color w:val="2E5E7E"/>
          <w:sz w:val="18"/>
        </w:rPr>
        <w:t xml:space="preserve">• </w:t>
      </w:r>
      <w:r>
        <w:rPr>
          <w:rFonts w:ascii="Calibri" w:hAnsi="Calibri"/>
          <w:b w:val="0"/>
          <w:sz w:val="18"/>
        </w:rPr>
        <w:t>EC normlarına uygun araç donanımı.</w:t>
      </w:r>
    </w:p>
    <w:p>
      <w:pPr>
        <w:pStyle w:val="SourceText"/>
        <w:ind w:left="360" w:hanging="202"/>
      </w:pPr>
      <w:r>
        <w:rPr>
          <w:rFonts w:ascii="Calibri" w:hAnsi="Calibri"/>
          <w:b/>
          <w:color w:val="2E5E7E"/>
          <w:sz w:val="18"/>
        </w:rPr>
        <w:t xml:space="preserve">• </w:t>
      </w:r>
      <w:r>
        <w:rPr>
          <w:rFonts w:ascii="Calibri" w:hAnsi="Calibri"/>
          <w:b w:val="0"/>
          <w:sz w:val="18"/>
        </w:rPr>
        <w:t>Menhol Boğazı, Pnömatik Kontrol Bloğu, 3” boşaltım adaptörü.</w:t>
      </w:r>
    </w:p>
    <w:p>
      <w:pPr>
        <w:pStyle w:val="SourceText"/>
      </w:pPr>
      <w:r>
        <w:rPr>
          <w:rFonts w:ascii="Calibri" w:hAnsi="Calibri"/>
          <w:b/>
          <w:sz w:val="18"/>
        </w:rPr>
        <w:t>Yürüme Yolu</w:t>
      </w:r>
    </w:p>
    <w:p>
      <w:pPr>
        <w:pStyle w:val="SourceText"/>
        <w:ind w:left="360" w:hanging="202"/>
      </w:pPr>
      <w:r>
        <w:rPr>
          <w:rFonts w:ascii="Calibri" w:hAnsi="Calibri"/>
          <w:b/>
          <w:color w:val="2E5E7E"/>
          <w:sz w:val="18"/>
        </w:rPr>
        <w:t xml:space="preserve">• </w:t>
      </w:r>
      <w:r>
        <w:rPr>
          <w:rFonts w:ascii="Calibri" w:hAnsi="Calibri"/>
          <w:b w:val="0"/>
          <w:sz w:val="18"/>
        </w:rPr>
        <w:t>Tankerin sağ hizası boyunca kaymayı önleyen tek taraflı yürüme yolu.</w:t>
      </w:r>
    </w:p>
    <w:p>
      <w:pPr>
        <w:pStyle w:val="SourceText"/>
        <w:ind w:left="360" w:hanging="202"/>
      </w:pPr>
      <w:r>
        <w:rPr>
          <w:rFonts w:ascii="Calibri" w:hAnsi="Calibri"/>
          <w:b/>
          <w:color w:val="2E5E7E"/>
          <w:sz w:val="18"/>
        </w:rPr>
        <w:t xml:space="preserve">• </w:t>
      </w:r>
      <w:r>
        <w:rPr>
          <w:rFonts w:ascii="Calibri" w:hAnsi="Calibri"/>
          <w:b w:val="0"/>
          <w:sz w:val="18"/>
        </w:rPr>
        <w:t>Kazanın üst kısmına çıkmak için aracın sağ arka kısmına monte edilmiş civatalı merdiven.</w:t>
      </w:r>
    </w:p>
    <w:p>
      <w:pPr>
        <w:pStyle w:val="SourceText"/>
        <w:ind w:left="360" w:hanging="202"/>
      </w:pPr>
      <w:r>
        <w:rPr>
          <w:rFonts w:ascii="Calibri" w:hAnsi="Calibri"/>
          <w:b/>
          <w:color w:val="2E5E7E"/>
          <w:sz w:val="18"/>
        </w:rPr>
        <w:t xml:space="preserve">• </w:t>
      </w:r>
      <w:r>
        <w:rPr>
          <w:rFonts w:ascii="Calibri" w:hAnsi="Calibri"/>
          <w:b w:val="0"/>
          <w:sz w:val="18"/>
        </w:rPr>
        <w:t>Aşağıdan pnömatik kontrollü korkuluk sistemi.</w:t>
      </w:r>
    </w:p>
    <w:p>
      <w:pPr>
        <w:pStyle w:val="SourceText"/>
        <w:ind w:left="360" w:hanging="202"/>
      </w:pPr>
      <w:r>
        <w:rPr>
          <w:rFonts w:ascii="Calibri" w:hAnsi="Calibri"/>
          <w:b/>
          <w:color w:val="2E5E7E"/>
          <w:sz w:val="18"/>
        </w:rPr>
        <w:t xml:space="preserve">• </w:t>
      </w:r>
      <w:r>
        <w:rPr>
          <w:rFonts w:ascii="Calibri" w:hAnsi="Calibri"/>
          <w:b w:val="0"/>
          <w:sz w:val="18"/>
        </w:rPr>
        <w:t>Yağmur sularının ve aşırı dolumdan kaynaklanan ürünün tahliyesi için havuzun arka kısmında bulunan drenaj boruları.</w:t>
      </w:r>
    </w:p>
    <w:p>
      <w:pPr>
        <w:pStyle w:val="SourceText"/>
      </w:pPr>
      <w:r>
        <w:rPr>
          <w:rFonts w:ascii="Calibri" w:hAnsi="Calibri"/>
          <w:b/>
          <w:sz w:val="18"/>
        </w:rPr>
        <w:t>Dingil ve Süspansiyon Sistemi</w:t>
      </w:r>
    </w:p>
    <w:p>
      <w:pPr>
        <w:pStyle w:val="SourceText"/>
        <w:ind w:left="360" w:hanging="202"/>
      </w:pPr>
      <w:r>
        <w:rPr>
          <w:rFonts w:ascii="Calibri" w:hAnsi="Calibri"/>
          <w:b/>
          <w:color w:val="2E5E7E"/>
          <w:sz w:val="18"/>
        </w:rPr>
        <w:t xml:space="preserve">• </w:t>
      </w:r>
      <w:r>
        <w:rPr>
          <w:rFonts w:ascii="Calibri" w:hAnsi="Calibri"/>
          <w:b w:val="0"/>
          <w:sz w:val="18"/>
        </w:rPr>
        <w:t>3x9 tonluk taşıma kapasiteli kampana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Krikolu stepne yeri ve stepne taşıyıcı.</w:t>
      </w:r>
    </w:p>
    <w:p>
      <w:pPr>
        <w:pStyle w:val="SourceText"/>
        <w:ind w:left="360" w:hanging="202"/>
      </w:pPr>
      <w:r>
        <w:rPr>
          <w:rFonts w:ascii="Calibri" w:hAnsi="Calibri"/>
          <w:b/>
          <w:color w:val="2E5E7E"/>
          <w:sz w:val="18"/>
        </w:rPr>
        <w:t xml:space="preserve">• </w:t>
      </w:r>
      <w:r>
        <w:rPr>
          <w:rFonts w:ascii="Calibri" w:hAnsi="Calibri"/>
          <w:b w:val="0"/>
          <w:sz w:val="18"/>
        </w:rPr>
        <w:t>1 adet takım dolabı.</w:t>
      </w:r>
    </w:p>
    <w:p>
      <w:pPr>
        <w:pStyle w:val="SourceText"/>
        <w:ind w:left="360" w:hanging="202"/>
      </w:pPr>
      <w:r>
        <w:rPr>
          <w:rFonts w:ascii="Calibri" w:hAnsi="Calibri"/>
          <w:b/>
          <w:color w:val="2E5E7E"/>
          <w:sz w:val="18"/>
        </w:rPr>
        <w:t xml:space="preserve">• </w:t>
      </w:r>
      <w:r>
        <w:rPr>
          <w:rFonts w:ascii="Calibri" w:hAnsi="Calibri"/>
          <w:b w:val="0"/>
          <w:sz w:val="18"/>
        </w:rPr>
        <w:t>2 adet yangın söndürme dolabı.</w:t>
      </w:r>
    </w:p>
    <w:p>
      <w:pPr>
        <w:pStyle w:val="SourceText"/>
        <w:ind w:left="360" w:hanging="202"/>
      </w:pPr>
      <w:r>
        <w:rPr>
          <w:rFonts w:ascii="Calibri" w:hAnsi="Calibri"/>
          <w:b/>
          <w:color w:val="2E5E7E"/>
          <w:sz w:val="18"/>
        </w:rPr>
        <w:t xml:space="preserve">• </w:t>
      </w:r>
      <w:r>
        <w:rPr>
          <w:rFonts w:ascii="Calibri" w:hAnsi="Calibri"/>
          <w:b w:val="0"/>
          <w:sz w:val="18"/>
        </w:rPr>
        <w:t>1 adet plastik su tankı.</w:t>
      </w:r>
    </w:p>
    <w:p>
      <w:pPr>
        <w:pStyle w:val="SourceText"/>
        <w:ind w:left="360" w:hanging="202"/>
      </w:pPr>
      <w:r>
        <w:rPr>
          <w:rFonts w:ascii="Calibri" w:hAnsi="Calibri"/>
          <w:b/>
          <w:color w:val="2E5E7E"/>
          <w:sz w:val="18"/>
        </w:rPr>
        <w:t xml:space="preserve">• </w:t>
      </w:r>
      <w:r>
        <w:rPr>
          <w:rFonts w:ascii="Calibri" w:hAnsi="Calibri"/>
          <w:b w:val="0"/>
          <w:sz w:val="18"/>
        </w:rPr>
        <w:t>1 adet takoz.</w:t>
      </w:r>
    </w:p>
    <w:p>
      <w:pPr>
        <w:pStyle w:val="SourceText"/>
        <w:ind w:left="360" w:hanging="202"/>
      </w:pPr>
      <w:r>
        <w:rPr>
          <w:rFonts w:ascii="Calibri" w:hAnsi="Calibri"/>
          <w:b/>
          <w:color w:val="2E5E7E"/>
          <w:sz w:val="18"/>
        </w:rPr>
        <w:t xml:space="preserve">• </w:t>
      </w:r>
      <w:r>
        <w:rPr>
          <w:rFonts w:ascii="Calibri" w:hAnsi="Calibri"/>
          <w:b w:val="0"/>
          <w:sz w:val="18"/>
        </w:rPr>
        <w:t>Her lastiğe ayrı çamurluk.</w:t>
      </w:r>
    </w:p>
    <w:p>
      <w:pPr>
        <w:pStyle w:val="SourceText"/>
        <w:ind w:left="360" w:hanging="202"/>
      </w:pPr>
      <w:r>
        <w:rPr>
          <w:rFonts w:ascii="Calibri" w:hAnsi="Calibri"/>
          <w:b/>
          <w:color w:val="2E5E7E"/>
          <w:sz w:val="18"/>
        </w:rPr>
        <w:t xml:space="preserve">• </w:t>
      </w:r>
      <w:r>
        <w:rPr>
          <w:rFonts w:ascii="Calibri" w:hAnsi="Calibri"/>
          <w:b w:val="0"/>
          <w:sz w:val="18"/>
        </w:rPr>
        <w:t>Arka merdiven.</w:t>
      </w:r>
    </w:p>
    <w:p>
      <w:pPr>
        <w:pStyle w:val="SourceText"/>
        <w:ind w:left="360" w:hanging="202"/>
      </w:pPr>
      <w:r>
        <w:rPr>
          <w:rFonts w:ascii="Calibri" w:hAnsi="Calibri"/>
          <w:b/>
          <w:color w:val="2E5E7E"/>
          <w:sz w:val="18"/>
        </w:rPr>
        <w:t xml:space="preserve">• </w:t>
      </w:r>
      <w:r>
        <w:rPr>
          <w:rFonts w:ascii="Calibri" w:hAnsi="Calibri"/>
          <w:b w:val="0"/>
          <w:sz w:val="18"/>
        </w:rPr>
        <w:t>4 m boşaltma hortumu ve muhafazası.</w:t>
      </w:r>
    </w:p>
    <w:p>
      <w:pPr>
        <w:pStyle w:val="SourceText"/>
        <w:ind w:left="360" w:hanging="202"/>
      </w:pPr>
      <w:r>
        <w:rPr>
          <w:rFonts w:ascii="Calibri" w:hAnsi="Calibri"/>
          <w:b/>
          <w:color w:val="2E5E7E"/>
          <w:sz w:val="18"/>
        </w:rPr>
        <w:t xml:space="preserve">• </w:t>
      </w:r>
      <w:r>
        <w:rPr>
          <w:rFonts w:ascii="Calibri" w:hAnsi="Calibri"/>
          <w:b w:val="0"/>
          <w:sz w:val="18"/>
        </w:rPr>
        <w:t>Uyarı ikaz ve işaret levhaları.</w:t>
      </w:r>
    </w:p>
    <w:p>
      <w:pPr>
        <w:pStyle w:val="SourceText"/>
      </w:pPr>
      <w:r>
        <w:rPr>
          <w:rFonts w:ascii="Calibri" w:hAnsi="Calibri"/>
          <w:b/>
          <w:sz w:val="18"/>
        </w:rPr>
        <w:t>Lastik</w:t>
      </w:r>
    </w:p>
    <w:p>
      <w:pPr>
        <w:pStyle w:val="SourceText"/>
        <w:ind w:left="360" w:hanging="202"/>
      </w:pPr>
      <w:r>
        <w:rPr>
          <w:rFonts w:ascii="Calibri" w:hAnsi="Calibri"/>
          <w:b/>
          <w:color w:val="2E5E7E"/>
          <w:sz w:val="18"/>
        </w:rPr>
        <w:t xml:space="preserve">• </w:t>
      </w:r>
      <w:r>
        <w:rPr>
          <w:rFonts w:ascii="Calibri" w:hAnsi="Calibri"/>
          <w:b w:val="0"/>
          <w:sz w:val="18"/>
        </w:rPr>
        <w:t>385/65 R22,5 6+1 adet</w:t>
      </w:r>
    </w:p>
    <w:p>
      <w:pPr>
        <w:pStyle w:val="SourceText"/>
      </w:pPr>
      <w:r>
        <w:rPr>
          <w:rFonts w:ascii="Calibri" w:hAnsi="Calibri"/>
          <w:b/>
          <w:sz w:val="18"/>
        </w:rPr>
        <w:t>Jant</w:t>
      </w:r>
    </w:p>
    <w:p>
      <w:pPr>
        <w:pStyle w:val="SourceText"/>
        <w:ind w:left="360" w:hanging="202"/>
      </w:pPr>
      <w:r>
        <w:rPr>
          <w:rFonts w:ascii="Calibri" w:hAnsi="Calibri"/>
          <w:b/>
          <w:color w:val="2E5E7E"/>
          <w:sz w:val="18"/>
        </w:rPr>
        <w:t xml:space="preserve">• </w:t>
      </w:r>
      <w:r>
        <w:rPr>
          <w:rFonts w:ascii="Calibri" w:hAnsi="Calibri"/>
          <w:b w:val="0"/>
          <w:sz w:val="18"/>
        </w:rPr>
        <w:t>11,75 x 22,5 ebatlarında 6+1 adet</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Renk ve logo</w:t>
      </w:r>
    </w:p>
    <w:p>
      <w:pPr>
        <w:pStyle w:val="SourceText"/>
        <w:ind w:left="360" w:hanging="202"/>
      </w:pPr>
      <w:r>
        <w:rPr>
          <w:rFonts w:ascii="Calibri" w:hAnsi="Calibri"/>
          <w:b/>
          <w:color w:val="2E5E7E"/>
          <w:sz w:val="18"/>
        </w:rPr>
        <w:t xml:space="preserve">• </w:t>
      </w:r>
      <w:r>
        <w:rPr>
          <w:rFonts w:ascii="Calibri" w:hAnsi="Calibri"/>
          <w:b w:val="0"/>
          <w:sz w:val="18"/>
        </w:rPr>
        <w:t>Pompa / Sayaç</w:t>
      </w:r>
    </w:p>
    <w:p>
      <w:pPr>
        <w:pStyle w:val="SourceText"/>
        <w:ind w:left="360" w:hanging="202"/>
      </w:pPr>
      <w:r>
        <w:rPr>
          <w:rFonts w:ascii="Calibri" w:hAnsi="Calibri"/>
          <w:b/>
          <w:color w:val="2E5E7E"/>
          <w:sz w:val="18"/>
        </w:rPr>
        <w:t xml:space="preserve">• </w:t>
      </w:r>
      <w:r>
        <w:rPr>
          <w:rFonts w:ascii="Calibri" w:hAnsi="Calibri"/>
          <w:b w:val="0"/>
          <w:sz w:val="18"/>
        </w:rPr>
        <w:t>Dingil</w:t>
      </w:r>
    </w:p>
    <w:p>
      <w:pPr>
        <w:pStyle w:val="SourceText"/>
        <w:ind w:left="360" w:hanging="202"/>
      </w:pPr>
      <w:r>
        <w:rPr>
          <w:rFonts w:ascii="Calibri" w:hAnsi="Calibri"/>
          <w:b/>
          <w:color w:val="2E5E7E"/>
          <w:sz w:val="18"/>
        </w:rPr>
        <w:t xml:space="preserve">• </w:t>
      </w:r>
      <w:r>
        <w:rPr>
          <w:rFonts w:ascii="Calibri" w:hAnsi="Calibri"/>
          <w:b w:val="0"/>
          <w:sz w:val="18"/>
        </w:rPr>
        <w:t>Yedek lastik</w:t>
      </w:r>
    </w:p>
    <w:p>
      <w:pPr>
        <w:pStyle w:val="SourceText"/>
        <w:ind w:left="360" w:hanging="202"/>
      </w:pPr>
      <w:r>
        <w:rPr>
          <w:rFonts w:ascii="Calibri" w:hAnsi="Calibri"/>
          <w:b/>
          <w:color w:val="2E5E7E"/>
          <w:sz w:val="18"/>
        </w:rPr>
        <w:t xml:space="preserve">• </w:t>
      </w:r>
      <w:r>
        <w:rPr>
          <w:rFonts w:ascii="Calibri" w:hAnsi="Calibri"/>
          <w:b w:val="0"/>
          <w:sz w:val="18"/>
        </w:rPr>
        <w:t>ADR dolum/boşaltım ekipmanları</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pPr>
      <w:r>
        <w:rPr>
          <w:rFonts w:ascii="Calibri" w:hAnsi="Calibri"/>
          <w:b/>
          <w:sz w:val="18"/>
        </w:rPr>
        <w:t>Boya</w:t>
      </w:r>
    </w:p>
    <w:p>
      <w:pPr>
        <w:pStyle w:val="SourceText"/>
        <w:ind w:left="360" w:hanging="202"/>
      </w:pPr>
      <w:r>
        <w:rPr>
          <w:rFonts w:ascii="Calibri" w:hAnsi="Calibri"/>
          <w:b/>
          <w:color w:val="2E5E7E"/>
          <w:sz w:val="18"/>
        </w:rPr>
        <w:t xml:space="preserve">• </w:t>
      </w:r>
      <w:r>
        <w:rPr>
          <w:rFonts w:ascii="Calibri" w:hAnsi="Calibri"/>
          <w:b w:val="0"/>
          <w:sz w:val="18"/>
        </w:rPr>
        <w:t>Su ve kimyasal karışımlarla temizlenen aracın, 2 kat astar atıldıktan sonra istenilen RAL koduna göre özel fırınlarda boyanma imkânı.</w:t>
      </w:r>
    </w:p>
    <w:p>
      <w:pPr>
        <w:pStyle w:val="Heading3"/>
      </w:pPr>
      <w:r>
        <w:t>Nursan Trailer — Paslanmaz Çelik Tankeri</w:t>
      </w:r>
    </w:p>
    <w:p>
      <w:pPr>
        <w:pStyle w:val="SourceNote"/>
      </w:pPr>
      <w:r>
        <w:t>Kaynak: NURSAN TRAİLER ÜRÜNLERİ.txt | Bölüm: ## 1.7 Paslanmaz Çelik Tankeri</w:t>
      </w:r>
    </w:p>
    <w:p>
      <w:pPr>
        <w:pStyle w:val="SourceText"/>
      </w:pPr>
      <w:r>
        <w:rPr>
          <w:rFonts w:ascii="Calibri" w:hAnsi="Calibri"/>
          <w:b/>
          <w:sz w:val="18"/>
        </w:rPr>
        <w:t>Teknik özellik belirtilmemiştir.</w:t>
      </w:r>
    </w:p>
    <w:p>
      <w:pPr>
        <w:pStyle w:val="Heading2"/>
      </w:pPr>
      <w:r>
        <w:t>1.4 Deveboynu Tanker</w:t>
      </w:r>
    </w:p>
    <w:p>
      <w:pPr>
        <w:pStyle w:val="Heading3"/>
      </w:pPr>
      <w:r>
        <w:t>OKT Trailer — Deveboynu Tanker Semi Treyler</w:t>
      </w:r>
    </w:p>
    <w:p>
      <w:pPr>
        <w:pStyle w:val="SourceNote"/>
      </w:pPr>
      <w:r>
        <w:t>Kaynak: # OKT TRAİLER ÜRÜNLERİ.txt | Bölüm: ## 5.1 Deveboynu Tanker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3.800 mm. *</w:t>
      </w:r>
    </w:p>
    <w:p>
      <w:pPr>
        <w:pStyle w:val="SourceText"/>
      </w:pPr>
      <w:r>
        <w:rPr>
          <w:rFonts w:ascii="Calibri" w:hAnsi="Calibri"/>
          <w:b w:val="0"/>
          <w:sz w:val="18"/>
        </w:rPr>
        <w:t>Dingil Mesafesi: 1.310 mm.</w:t>
      </w:r>
    </w:p>
    <w:p>
      <w:pPr>
        <w:pStyle w:val="SourceText"/>
      </w:pPr>
      <w:r>
        <w:rPr>
          <w:rFonts w:ascii="Calibri" w:hAnsi="Calibri"/>
          <w:b w:val="0"/>
          <w:sz w:val="18"/>
        </w:rPr>
        <w:t>King-Pin Yükseklği: 1.250 mm.</w:t>
      </w:r>
    </w:p>
    <w:p>
      <w:pPr>
        <w:pStyle w:val="SourceText"/>
      </w:pPr>
      <w:r>
        <w:rPr>
          <w:rFonts w:ascii="Calibri" w:hAnsi="Calibri"/>
          <w:b w:val="0"/>
          <w:sz w:val="18"/>
        </w:rPr>
        <w:t>Boş Ağırlık: 5.300 ~ 6.100 kg. *</w:t>
      </w:r>
    </w:p>
    <w:p>
      <w:pPr>
        <w:pStyle w:val="SourceText"/>
      </w:pPr>
      <w:r>
        <w:rPr>
          <w:rFonts w:ascii="Calibri" w:hAnsi="Calibri"/>
          <w:b/>
          <w:sz w:val="18"/>
        </w:rPr>
        <w:t>Kapasite</w:t>
      </w:r>
    </w:p>
    <w:p>
      <w:pPr>
        <w:pStyle w:val="SourceText"/>
      </w:pPr>
      <w:r>
        <w:rPr>
          <w:rFonts w:ascii="Calibri" w:hAnsi="Calibri"/>
          <w:b w:val="0"/>
          <w:sz w:val="18"/>
        </w:rPr>
        <w:t>Geometrik Hacim: 36.000 ~ 43.000 l. *</w:t>
      </w:r>
    </w:p>
    <w:p>
      <w:pPr>
        <w:pStyle w:val="SourceText"/>
      </w:pPr>
      <w:r>
        <w:rPr>
          <w:rFonts w:ascii="Calibri" w:hAnsi="Calibri"/>
          <w:b w:val="0"/>
          <w:sz w:val="18"/>
        </w:rPr>
        <w:t>Bölme Sayısı: 1 ~ 7 *</w:t>
      </w:r>
    </w:p>
    <w:p>
      <w:pPr>
        <w:pStyle w:val="SourceText"/>
      </w:pPr>
      <w:r>
        <w:rPr>
          <w:rFonts w:ascii="Calibri" w:hAnsi="Calibri"/>
          <w:b/>
          <w:sz w:val="18"/>
        </w:rPr>
        <w:t>Tank</w:t>
      </w:r>
    </w:p>
    <w:p>
      <w:pPr>
        <w:pStyle w:val="SourceText"/>
      </w:pPr>
      <w:r>
        <w:rPr>
          <w:rFonts w:ascii="Calibri" w:hAnsi="Calibri"/>
          <w:b w:val="0"/>
          <w:sz w:val="18"/>
        </w:rPr>
        <w:t>Tank Kodu: LGBF</w:t>
      </w:r>
    </w:p>
    <w:p>
      <w:pPr>
        <w:pStyle w:val="SourceText"/>
      </w:pPr>
      <w:r>
        <w:rPr>
          <w:rFonts w:ascii="Calibri" w:hAnsi="Calibri"/>
          <w:b w:val="0"/>
          <w:sz w:val="18"/>
        </w:rPr>
        <w:t>Tank Sınıfı: Sınıf 3</w:t>
      </w:r>
    </w:p>
    <w:p>
      <w:pPr>
        <w:pStyle w:val="SourceText"/>
      </w:pPr>
      <w:r>
        <w:rPr>
          <w:rFonts w:ascii="Calibri" w:hAnsi="Calibri"/>
          <w:b w:val="0"/>
          <w:sz w:val="18"/>
        </w:rPr>
        <w:t>Yapı Malzeme Serisi: Alaşımlı Alüminyum</w:t>
      </w:r>
    </w:p>
    <w:p>
      <w:pPr>
        <w:pStyle w:val="SourceText"/>
      </w:pPr>
      <w:r>
        <w:rPr>
          <w:rFonts w:ascii="Calibri" w:hAnsi="Calibri"/>
          <w:b w:val="0"/>
          <w:sz w:val="18"/>
        </w:rPr>
        <w:t>Taşıyacağı Ürünler: Benzin, Mazot, Jet A-1</w:t>
      </w:r>
    </w:p>
    <w:p>
      <w:pPr>
        <w:pStyle w:val="SourceText"/>
      </w:pPr>
      <w:r>
        <w:rPr>
          <w:rFonts w:ascii="Calibri" w:hAnsi="Calibri"/>
          <w:b w:val="0"/>
          <w:sz w:val="18"/>
        </w:rPr>
        <w:t>İşletme Sıcaklığı: -20 ˚C +50 ˚C</w:t>
      </w:r>
    </w:p>
    <w:p>
      <w:pPr>
        <w:pStyle w:val="SourceText"/>
      </w:pPr>
      <w:r>
        <w:rPr>
          <w:rFonts w:ascii="Calibri" w:hAnsi="Calibri"/>
          <w:b w:val="0"/>
          <w:sz w:val="18"/>
        </w:rPr>
        <w:t>Sertifikalandırma: ADR - Türkiye TSE / Almanya KBA (Tüv)</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13094 dizayn standardına uygun, deveboynu-silindirik kesitli tasarım,</w:t>
      </w:r>
    </w:p>
    <w:p>
      <w:pPr>
        <w:pStyle w:val="SourceText"/>
      </w:pPr>
      <w:r>
        <w:rPr>
          <w:rFonts w:ascii="Calibri" w:hAnsi="Calibri"/>
          <w:b w:val="0"/>
          <w:sz w:val="18"/>
        </w:rPr>
        <w:t>Ön ve arkada 1’er adet dış bombe, seçilen bölme sayısına uygun EN 13094 dizayn standardında iç bombe / dalgakıran,</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deveboynu ve ana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pPr>
      <w:r>
        <w:rPr>
          <w:rFonts w:ascii="Calibri" w:hAnsi="Calibri"/>
          <w:b w:val="0"/>
          <w:sz w:val="18"/>
        </w:rPr>
        <w:t>Şasi birleşim noktalarında, gövde mukavemetini arttırmak, stres etkisini azaltmak için OMEGA® monoblok bağlantı semerlerine robotik kaynak teknolojisi uygulanarak gövdeyi yekpare kavraması sağlanır,</w:t>
      </w:r>
    </w:p>
    <w:p>
      <w:pPr>
        <w:pStyle w:val="SourceText"/>
      </w:pPr>
      <w:r>
        <w:rPr>
          <w:rFonts w:ascii="Calibri" w:hAnsi="Calibri"/>
          <w:b w:val="0"/>
          <w:sz w:val="18"/>
        </w:rPr>
        <w:t>Şasi tasarımındaki eğim, tankın her bir bölmesi içerisinde sıvı kalmayacak şekilde tam boşaltım sağlar,</w:t>
      </w:r>
    </w:p>
    <w:p>
      <w:pPr>
        <w:pStyle w:val="SourceText"/>
      </w:pPr>
      <w:r>
        <w:rPr>
          <w:rFonts w:ascii="Calibri" w:hAnsi="Calibri"/>
          <w:b w:val="0"/>
          <w:sz w:val="18"/>
        </w:rPr>
        <w:t>EN 15120 standardına uygun genleşme ve taşmalara karşı hava boşluğu emniyeti.</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Kaplinler ile sürüş yönüne göre sağ koldan alttan dolum veya menhol kapaklar üzerindeki dolum ağzı ile üstten dolum,</w:t>
      </w:r>
    </w:p>
    <w:p>
      <w:pPr>
        <w:pStyle w:val="SourceText"/>
      </w:pPr>
      <w:r>
        <w:rPr>
          <w:rFonts w:ascii="Calibri" w:hAnsi="Calibri"/>
          <w:b/>
          <w:sz w:val="18"/>
        </w:rPr>
        <w:t>Boşaltım Hattı</w:t>
      </w:r>
    </w:p>
    <w:p>
      <w:pPr>
        <w:pStyle w:val="SourceText"/>
      </w:pPr>
      <w:r>
        <w:rPr>
          <w:rFonts w:ascii="Calibri" w:hAnsi="Calibri"/>
          <w:b w:val="0"/>
          <w:sz w:val="18"/>
        </w:rPr>
        <w:t>EN 13094’e uygun, sürüş yönüne göre sağda, taban valflerinden kaplinlere kadar uzanan, boşaltım sonrası hatta sıvı kalmayacak eğimde boşaltım hattı borulaması vasıtasıyla akarına serbest boşaltım,</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Şasi</w:t>
      </w:r>
    </w:p>
    <w:p>
      <w:pPr>
        <w:pStyle w:val="SourceText"/>
      </w:pPr>
      <w:r>
        <w:rPr>
          <w:rFonts w:ascii="Calibri" w:hAnsi="Calibri"/>
          <w:b w:val="0"/>
          <w:sz w:val="18"/>
        </w:rPr>
        <w:t>Gövde dizaynına uygun, yatayda ve düşeyde açılandırılmış, devrilme emniyeti sağlayan özel tasarım, monoblok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Üzerindeki stres azaltma boşlukları, yol şartlarından yürüyüş grubuna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ton kapasiteli, hava süspansiyonlu, disk frenli dingil seti,</w:t>
      </w:r>
    </w:p>
    <w:p>
      <w:pPr>
        <w:pStyle w:val="SourceText"/>
      </w:pPr>
      <w:r>
        <w:rPr>
          <w:rFonts w:ascii="Calibri" w:hAnsi="Calibri"/>
          <w:b w:val="0"/>
          <w:sz w:val="18"/>
        </w:rPr>
        <w:t>Jantlar: 11,75 x 22,5 /0 ~ 120 ofset</w:t>
      </w:r>
    </w:p>
    <w:p>
      <w:pPr>
        <w:pStyle w:val="SourceText"/>
      </w:pPr>
      <w:r>
        <w:rPr>
          <w:rFonts w:ascii="Calibri" w:hAnsi="Calibri"/>
          <w:b w:val="0"/>
          <w:sz w:val="18"/>
        </w:rPr>
        <w:t>Lastikler: 385/65 R 22,5</w:t>
      </w:r>
    </w:p>
    <w:p>
      <w:pPr>
        <w:pStyle w:val="SourceText"/>
      </w:pPr>
      <w:r>
        <w:rPr>
          <w:rFonts w:ascii="Calibri" w:hAnsi="Calibri"/>
          <w:b w:val="0"/>
          <w:sz w:val="18"/>
        </w:rPr>
        <w:t>Fren Sistemi: ECE R 13 regülasyonuna uygun RSP’ li, 2S2M EBS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2"/>
      </w:pPr>
      <w:r>
        <w:t>1.5 Eliptik Tanker</w:t>
      </w:r>
    </w:p>
    <w:p>
      <w:pPr>
        <w:pStyle w:val="Heading3"/>
      </w:pPr>
      <w:r>
        <w:t>OKT Trailer — Eliptik Tanker Kamyon Üstü</w:t>
      </w:r>
    </w:p>
    <w:p>
      <w:pPr>
        <w:pStyle w:val="SourceNote"/>
      </w:pPr>
      <w:r>
        <w:t>Kaynak: # OKT TRAİLER ÜRÜNLERİ.txt | Bölüm: ## 2.1 Eliptik Tanker Kamyon Üstü</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3.200 mm. *</w:t>
      </w:r>
    </w:p>
    <w:p>
      <w:pPr>
        <w:pStyle w:val="SourceText"/>
      </w:pPr>
      <w:r>
        <w:rPr>
          <w:rFonts w:ascii="Calibri" w:hAnsi="Calibri"/>
          <w:b w:val="0"/>
          <w:sz w:val="18"/>
        </w:rPr>
        <w:t>Boş Ağırlık: 1.700 ~ 3.600 kg. *</w:t>
      </w:r>
    </w:p>
    <w:p>
      <w:pPr>
        <w:pStyle w:val="SourceText"/>
      </w:pPr>
      <w:r>
        <w:rPr>
          <w:rFonts w:ascii="Calibri" w:hAnsi="Calibri"/>
          <w:b/>
          <w:sz w:val="18"/>
        </w:rPr>
        <w:t>Kapasite</w:t>
      </w:r>
    </w:p>
    <w:p>
      <w:pPr>
        <w:pStyle w:val="SourceText"/>
      </w:pPr>
      <w:r>
        <w:rPr>
          <w:rFonts w:ascii="Calibri" w:hAnsi="Calibri"/>
          <w:b w:val="0"/>
          <w:sz w:val="18"/>
        </w:rPr>
        <w:t>Geometrik Hacim: 6.000 ~ 27.500 l. *</w:t>
      </w:r>
    </w:p>
    <w:p>
      <w:pPr>
        <w:pStyle w:val="SourceText"/>
      </w:pPr>
      <w:r>
        <w:rPr>
          <w:rFonts w:ascii="Calibri" w:hAnsi="Calibri"/>
          <w:b w:val="0"/>
          <w:sz w:val="18"/>
        </w:rPr>
        <w:t>Bölme Sayısı: 1 ~ 5 *</w:t>
      </w:r>
    </w:p>
    <w:p>
      <w:pPr>
        <w:pStyle w:val="SourceText"/>
      </w:pPr>
      <w:r>
        <w:rPr>
          <w:rFonts w:ascii="Calibri" w:hAnsi="Calibri"/>
          <w:b/>
          <w:sz w:val="18"/>
        </w:rPr>
        <w:t>Tank</w:t>
      </w:r>
    </w:p>
    <w:p>
      <w:pPr>
        <w:pStyle w:val="SourceText"/>
      </w:pPr>
      <w:r>
        <w:rPr>
          <w:rFonts w:ascii="Calibri" w:hAnsi="Calibri"/>
          <w:b w:val="0"/>
          <w:sz w:val="18"/>
        </w:rPr>
        <w:t>Tank Kodu: LGBF</w:t>
      </w:r>
    </w:p>
    <w:p>
      <w:pPr>
        <w:pStyle w:val="SourceText"/>
      </w:pPr>
      <w:r>
        <w:rPr>
          <w:rFonts w:ascii="Calibri" w:hAnsi="Calibri"/>
          <w:b w:val="0"/>
          <w:sz w:val="18"/>
        </w:rPr>
        <w:t>Tank Sınıfı: Sınıf 3</w:t>
      </w:r>
    </w:p>
    <w:p>
      <w:pPr>
        <w:pStyle w:val="SourceText"/>
      </w:pPr>
      <w:r>
        <w:rPr>
          <w:rFonts w:ascii="Calibri" w:hAnsi="Calibri"/>
          <w:b w:val="0"/>
          <w:sz w:val="18"/>
        </w:rPr>
        <w:t>Yapı Malzeme Serisi: Alaşımlı Alüminyum veya Karbon Çelik *</w:t>
      </w:r>
    </w:p>
    <w:p>
      <w:pPr>
        <w:pStyle w:val="SourceText"/>
      </w:pPr>
      <w:r>
        <w:rPr>
          <w:rFonts w:ascii="Calibri" w:hAnsi="Calibri"/>
          <w:b w:val="0"/>
          <w:sz w:val="18"/>
        </w:rPr>
        <w:t>Taşıyacağı Ürünler: Benzin, Mazot, Jet A-1</w:t>
      </w:r>
    </w:p>
    <w:p>
      <w:pPr>
        <w:pStyle w:val="SourceText"/>
      </w:pPr>
      <w:r>
        <w:rPr>
          <w:rFonts w:ascii="Calibri" w:hAnsi="Calibri"/>
          <w:b w:val="0"/>
          <w:sz w:val="18"/>
        </w:rPr>
        <w:t>İşletme Sıcaklığı: -20 ˚C +50 ˚C</w:t>
      </w:r>
    </w:p>
    <w:p>
      <w:pPr>
        <w:pStyle w:val="SourceText"/>
      </w:pPr>
      <w:r>
        <w:rPr>
          <w:rFonts w:ascii="Calibri" w:hAnsi="Calibri"/>
          <w:b w:val="0"/>
          <w:sz w:val="18"/>
        </w:rPr>
        <w:t>Sertifikalandırma: ADR - Türkiye TSE / Almanya KBA (Tüv)</w:t>
      </w:r>
    </w:p>
    <w:p>
      <w:pPr>
        <w:pStyle w:val="SourceText"/>
        <w:ind w:left="360" w:hanging="202"/>
      </w:pPr>
      <w:r>
        <w:rPr>
          <w:rFonts w:ascii="Calibri" w:hAnsi="Calibri"/>
          <w:b/>
          <w:color w:val="2E5E7E"/>
          <w:sz w:val="18"/>
        </w:rPr>
        <w:t xml:space="preserve">• </w:t>
      </w:r>
      <w:r>
        <w:rPr>
          <w:rFonts w:ascii="Calibri" w:hAnsi="Calibri"/>
          <w:b w:val="0"/>
          <w:sz w:val="18"/>
        </w:rPr>
        <w:t>Kamyon modeli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13094 dizayn standardına uygun, eliptik kesitli tasarım,</w:t>
      </w:r>
    </w:p>
    <w:p>
      <w:pPr>
        <w:pStyle w:val="SourceText"/>
      </w:pPr>
      <w:r>
        <w:rPr>
          <w:rFonts w:ascii="Calibri" w:hAnsi="Calibri"/>
          <w:b w:val="0"/>
          <w:sz w:val="18"/>
        </w:rPr>
        <w:t>Ön ve arkada 1’er adet dış bombe, seçilen bölme sayısına uygun EN 13094 dizayn standardında iç bombe / dalgakıran,</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eliptik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gerilim etkisi ve insan faktöründen oluşan kaynak hataları minimize edilip çarpma ve darbelere karşı emniyetli hale getirilir,</w:t>
      </w:r>
    </w:p>
    <w:p>
      <w:pPr>
        <w:pStyle w:val="SourceText"/>
      </w:pPr>
      <w:r>
        <w:rPr>
          <w:rFonts w:ascii="Calibri" w:hAnsi="Calibri"/>
          <w:b w:val="0"/>
          <w:sz w:val="18"/>
        </w:rPr>
        <w:t>Şasi birleşim noktalarında, gövde mukavemetini arttırmak, stres etkisini azaltmak için OMEGA® monoblok bağlantı semerlerine robotik kaynak teknolojisi uygulanarak gövdeyi yekpare kavraması sağlanır,</w:t>
      </w:r>
    </w:p>
    <w:p>
      <w:pPr>
        <w:pStyle w:val="SourceText"/>
      </w:pPr>
      <w:r>
        <w:rPr>
          <w:rFonts w:ascii="Calibri" w:hAnsi="Calibri"/>
          <w:b w:val="0"/>
          <w:sz w:val="18"/>
        </w:rPr>
        <w:t>Tankın her bir bölmesi içerisinde sıvı kalmayacak şekilde tam boşaltım sağlayan özel tasarım,</w:t>
      </w:r>
    </w:p>
    <w:p>
      <w:pPr>
        <w:pStyle w:val="SourceText"/>
      </w:pPr>
      <w:r>
        <w:rPr>
          <w:rFonts w:ascii="Calibri" w:hAnsi="Calibri"/>
          <w:b w:val="0"/>
          <w:sz w:val="18"/>
        </w:rPr>
        <w:t>EN 15120 standardına uygun genleşme ve taşmalara karşı hava boşluğu emniyeti.</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Kaplinler ile sürüş yönüne göre sağ taraftan alttan dolum veya menhol kapaklar üzerindeki dolum ağzı ile üstten dolum,</w:t>
      </w:r>
    </w:p>
    <w:p>
      <w:pPr>
        <w:pStyle w:val="SourceText"/>
      </w:pPr>
      <w:r>
        <w:rPr>
          <w:rFonts w:ascii="Calibri" w:hAnsi="Calibri"/>
          <w:b/>
          <w:sz w:val="18"/>
        </w:rPr>
        <w:t>Boşaltım Hattı</w:t>
      </w:r>
    </w:p>
    <w:p>
      <w:pPr>
        <w:pStyle w:val="SourceText"/>
      </w:pPr>
      <w:r>
        <w:rPr>
          <w:rFonts w:ascii="Calibri" w:hAnsi="Calibri"/>
          <w:b w:val="0"/>
          <w:sz w:val="18"/>
        </w:rPr>
        <w:t>EN 13094’e uygun, sürüş yönüne göre sağda, taban valflerinden kaplinlere kadar uzanan, boşaltım sonrası hatta sıvı kalmayacak eğimde boşaltım hattı borulaması vasıtasıyla akarına serbest yada tahrikli boşaltım,</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Yardımcı Şasi</w:t>
      </w:r>
    </w:p>
    <w:p>
      <w:pPr>
        <w:pStyle w:val="SourceText"/>
      </w:pPr>
      <w:r>
        <w:rPr>
          <w:rFonts w:ascii="Calibri" w:hAnsi="Calibri"/>
          <w:b w:val="0"/>
          <w:sz w:val="18"/>
        </w:rPr>
        <w:t>Gövde tasarımına uygun, devrilme emniyeti sağlayan, her tip kamyon şasisine üretici firmanın üstyapı montaj talimatlarına göre cıvata bağlantılı olarak adapte edilebilen, çelik malzemeden üretilen özel tasarım yardımcı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Tankın ön yardımcı şasi bağlantılarında kullanılan yaylı bağlantılar, yol şartlarından gövdeye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Çamurluk: Her bir tekerlek üzerinde alüminyum kelepçe ile montajlı yarım daire sert plastik çamurluk</w:t>
      </w:r>
    </w:p>
    <w:p>
      <w:pPr>
        <w:pStyle w:val="SourceText"/>
      </w:pPr>
      <w:r>
        <w:rPr>
          <w:rFonts w:ascii="Calibri" w:hAnsi="Calibri"/>
          <w:b w:val="0"/>
          <w:sz w:val="18"/>
        </w:rPr>
        <w:t>Parçalık(Paspas): 109/2011/EU yönetmeliğine uygun aksam tip onaylı anti-sprey paçalık</w:t>
      </w:r>
    </w:p>
    <w:p>
      <w:pPr>
        <w:pStyle w:val="SourceText"/>
      </w:pPr>
      <w:r>
        <w:rPr>
          <w:rFonts w:ascii="Calibri" w:hAnsi="Calibri"/>
          <w:b w:val="0"/>
          <w:sz w:val="18"/>
        </w:rPr>
        <w:t>Yan Koruma: ECE R 73 regülasyonuna uygun koruma donanımı (bisiklet korkuluğu v.b.)</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w:t>
      </w:r>
    </w:p>
    <w:p>
      <w:pPr>
        <w:pStyle w:val="SourceText"/>
      </w:pPr>
      <w:r>
        <w:rPr>
          <w:rFonts w:ascii="Calibri" w:hAnsi="Calibri"/>
          <w:b w:val="0"/>
          <w:sz w:val="18"/>
        </w:rPr>
        <w:t>OKT TRAILER, ürünlerde değişiklik yapma hakkını saklı tutar. Teknik bilgiler yaklaşık veriler olup, standart ürün uygulamalarına yöneliktir. Ölçüler, kamyon marka ve modeline göre değişiklik gösterebilir. Yukarıda paylaşılan bilgiler teklif niteliği taşımamaktadır. Bizimle iletişiminiz halinde ürünle ilgili diğer detay bilgilere ulaşabilirsiniz.</w:t>
      </w:r>
    </w:p>
    <w:p>
      <w:pPr>
        <w:pStyle w:val="Heading3"/>
      </w:pPr>
      <w:r>
        <w:t>OKT Trailer — Eliptik Tanker Semi Treyler</w:t>
      </w:r>
    </w:p>
    <w:p>
      <w:pPr>
        <w:pStyle w:val="SourceNote"/>
      </w:pPr>
      <w:r>
        <w:t>Kaynak: # OKT TRAİLER ÜRÜNLERİ.txt | Bölüm: ## 6.1 Eliptik Tanker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4.000 mm. *</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Yükseklği: 1.250 ~ 1.350 mm *</w:t>
      </w:r>
    </w:p>
    <w:p>
      <w:pPr>
        <w:pStyle w:val="SourceText"/>
      </w:pPr>
      <w:r>
        <w:rPr>
          <w:rFonts w:ascii="Calibri" w:hAnsi="Calibri"/>
          <w:b w:val="0"/>
          <w:sz w:val="18"/>
        </w:rPr>
        <w:t>Boş Ağırlık: 8.000 ~ 9.750 kg *</w:t>
      </w:r>
    </w:p>
    <w:p>
      <w:pPr>
        <w:pStyle w:val="SourceText"/>
      </w:pPr>
      <w:r>
        <w:rPr>
          <w:rFonts w:ascii="Calibri" w:hAnsi="Calibri"/>
          <w:b/>
          <w:sz w:val="18"/>
        </w:rPr>
        <w:t>Kapasite</w:t>
      </w:r>
    </w:p>
    <w:p>
      <w:pPr>
        <w:pStyle w:val="SourceText"/>
      </w:pPr>
      <w:r>
        <w:rPr>
          <w:rFonts w:ascii="Calibri" w:hAnsi="Calibri"/>
          <w:b w:val="0"/>
          <w:sz w:val="18"/>
        </w:rPr>
        <w:t>Geometrik Hacim: 27.000 ~ 45.000 l. *</w:t>
      </w:r>
    </w:p>
    <w:p>
      <w:pPr>
        <w:pStyle w:val="SourceText"/>
      </w:pPr>
      <w:r>
        <w:rPr>
          <w:rFonts w:ascii="Calibri" w:hAnsi="Calibri"/>
          <w:b w:val="0"/>
          <w:sz w:val="18"/>
        </w:rPr>
        <w:t>Bölme Sayısı: 1 ~ 13 *</w:t>
      </w:r>
    </w:p>
    <w:p>
      <w:pPr>
        <w:pStyle w:val="SourceText"/>
      </w:pPr>
      <w:r>
        <w:rPr>
          <w:rFonts w:ascii="Calibri" w:hAnsi="Calibri"/>
          <w:b/>
          <w:sz w:val="18"/>
        </w:rPr>
        <w:t>Tank</w:t>
      </w:r>
    </w:p>
    <w:p>
      <w:pPr>
        <w:pStyle w:val="SourceText"/>
      </w:pPr>
      <w:r>
        <w:rPr>
          <w:rFonts w:ascii="Calibri" w:hAnsi="Calibri"/>
          <w:b w:val="0"/>
          <w:sz w:val="18"/>
        </w:rPr>
        <w:t>Tank Kodu: LGBF</w:t>
      </w:r>
    </w:p>
    <w:p>
      <w:pPr>
        <w:pStyle w:val="SourceText"/>
      </w:pPr>
      <w:r>
        <w:rPr>
          <w:rFonts w:ascii="Calibri" w:hAnsi="Calibri"/>
          <w:b w:val="0"/>
          <w:sz w:val="18"/>
        </w:rPr>
        <w:t>Tank Sınıfı: Sınıf 3</w:t>
      </w:r>
    </w:p>
    <w:p>
      <w:pPr>
        <w:pStyle w:val="SourceText"/>
      </w:pPr>
      <w:r>
        <w:rPr>
          <w:rFonts w:ascii="Calibri" w:hAnsi="Calibri"/>
          <w:b w:val="0"/>
          <w:sz w:val="18"/>
        </w:rPr>
        <w:t>Yapı Malzeme Serisi: Karbon veya Paslanmaz Çelik veya Alaşımlı Alüminyum *</w:t>
      </w:r>
    </w:p>
    <w:p>
      <w:pPr>
        <w:pStyle w:val="SourceText"/>
      </w:pPr>
      <w:r>
        <w:rPr>
          <w:rFonts w:ascii="Calibri" w:hAnsi="Calibri"/>
          <w:b w:val="0"/>
          <w:sz w:val="18"/>
        </w:rPr>
        <w:t>Taşıyacağı Ürünler: Benzin, Mazot, Jet A-1</w:t>
      </w:r>
    </w:p>
    <w:p>
      <w:pPr>
        <w:pStyle w:val="SourceText"/>
      </w:pPr>
      <w:r>
        <w:rPr>
          <w:rFonts w:ascii="Calibri" w:hAnsi="Calibri"/>
          <w:b w:val="0"/>
          <w:sz w:val="18"/>
        </w:rPr>
        <w:t>İşletme Sıcaklığı: -20 ˚C +50 ˚C</w:t>
      </w:r>
    </w:p>
    <w:p>
      <w:pPr>
        <w:pStyle w:val="SourceText"/>
      </w:pPr>
      <w:r>
        <w:rPr>
          <w:rFonts w:ascii="Calibri" w:hAnsi="Calibri"/>
          <w:b w:val="0"/>
          <w:sz w:val="18"/>
        </w:rPr>
        <w:t>Sertifikalandırma: ADR - Türkiye TSE / Almanya KBA (Tüv)</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13094 dizayn standardına uygun, eliptik kesitli tasarım,</w:t>
      </w:r>
    </w:p>
    <w:p>
      <w:pPr>
        <w:pStyle w:val="SourceText"/>
      </w:pPr>
      <w:r>
        <w:rPr>
          <w:rFonts w:ascii="Calibri" w:hAnsi="Calibri"/>
          <w:b w:val="0"/>
          <w:sz w:val="18"/>
        </w:rPr>
        <w:t>Ön ve arkada 1’er adet dış bombe, seçilen bölme sayısına uygun EN 13094 dizayn standardında iç bombe / dalgakıran,</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eliptik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sinerjik kaynak teknolojisi kullanılarak, gövde üzerindeki stres etkisi ve insan faktöründen oluşan kaynak hataları minimize edilip çarpma ve darbelere karşı emniyetli hale getirilir,</w:t>
      </w:r>
    </w:p>
    <w:p>
      <w:pPr>
        <w:pStyle w:val="SourceText"/>
      </w:pPr>
      <w:r>
        <w:rPr>
          <w:rFonts w:ascii="Calibri" w:hAnsi="Calibri"/>
          <w:b w:val="0"/>
          <w:sz w:val="18"/>
        </w:rPr>
        <w:t>Şasi birleşim noktalarında, gövde mukavemetini arttırmak, stres etkisini azaltmak için OMEGA® monoblok bağlantı semerlerine robotik kaynak teknolojisi uygulanarak gövdeyi yekpare kavraması sağlanır,</w:t>
      </w:r>
    </w:p>
    <w:p>
      <w:pPr>
        <w:pStyle w:val="SourceText"/>
      </w:pPr>
      <w:r>
        <w:rPr>
          <w:rFonts w:ascii="Calibri" w:hAnsi="Calibri"/>
          <w:b w:val="0"/>
          <w:sz w:val="18"/>
        </w:rPr>
        <w:t>Şasi tasarımındaki eğim, tankın her bir bölmesi içerisinde sıvı kalmayacak şekilde tam boşaltım sağlar,</w:t>
      </w:r>
    </w:p>
    <w:p>
      <w:pPr>
        <w:pStyle w:val="SourceText"/>
      </w:pPr>
      <w:r>
        <w:rPr>
          <w:rFonts w:ascii="Calibri" w:hAnsi="Calibri"/>
          <w:b w:val="0"/>
          <w:sz w:val="18"/>
        </w:rPr>
        <w:t>EN 15120 standardına uygun genleşme ve taşmalara karşı hava boşluğu emniyeti.</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Kaplinler ile sürüş yönüne göre sağ koldan alttan dolum veya menhol kapaklar üzerindeki dolum ağzı ile üstten dolum,</w:t>
      </w:r>
    </w:p>
    <w:p>
      <w:pPr>
        <w:pStyle w:val="SourceText"/>
      </w:pPr>
      <w:r>
        <w:rPr>
          <w:rFonts w:ascii="Calibri" w:hAnsi="Calibri"/>
          <w:b/>
          <w:sz w:val="18"/>
        </w:rPr>
        <w:t>Boşaltım Hattı</w:t>
      </w:r>
    </w:p>
    <w:p>
      <w:pPr>
        <w:pStyle w:val="SourceText"/>
      </w:pPr>
      <w:r>
        <w:rPr>
          <w:rFonts w:ascii="Calibri" w:hAnsi="Calibri"/>
          <w:b w:val="0"/>
          <w:sz w:val="18"/>
        </w:rPr>
        <w:t>EN 13094’e uygun, sürüş yönüne göre sağda, taban valflerinden kaplinlere kadar uzanan, boşaltım sonrası hatta sıvı kalmayacak eğimde boşaltım hattı borulaması vasıtasıyla akarına serbest boşaltım,</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Şasi</w:t>
      </w:r>
    </w:p>
    <w:p>
      <w:pPr>
        <w:pStyle w:val="SourceText"/>
      </w:pPr>
      <w:r>
        <w:rPr>
          <w:rFonts w:ascii="Calibri" w:hAnsi="Calibri"/>
          <w:b w:val="0"/>
          <w:sz w:val="18"/>
        </w:rPr>
        <w:t>Gövde dizaynına uygun, yatayda ve düşeyde açılandırılmış, devrilme emniyeti sağlayan özel tasarım, monoblok veya full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Üzerindeki stres azaltma boşlukları, yol şartlarından yürüyüş grubuna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~12 ton kapasiteli, mekanik veya hava süspansiyonlu, kampana veya disk frenli dingil seti,</w:t>
      </w:r>
    </w:p>
    <w:p>
      <w:pPr>
        <w:pStyle w:val="SourceText"/>
      </w:pPr>
      <w:r>
        <w:rPr>
          <w:rFonts w:ascii="Calibri" w:hAnsi="Calibri"/>
          <w:b w:val="0"/>
          <w:sz w:val="18"/>
        </w:rPr>
        <w:t>Jantlar: 14,00 – 11,75 – 9,00 x 22,5</w:t>
      </w:r>
    </w:p>
    <w:p>
      <w:pPr>
        <w:pStyle w:val="SourceText"/>
      </w:pPr>
      <w:r>
        <w:rPr>
          <w:rFonts w:ascii="Calibri" w:hAnsi="Calibri"/>
          <w:b w:val="0"/>
          <w:sz w:val="18"/>
        </w:rPr>
        <w:t>Lastikler: 425 - 385/65 R 22,5 (Tek) veya 315/80 R 22,5 (Çift)</w:t>
      </w:r>
    </w:p>
    <w:p>
      <w:pPr>
        <w:pStyle w:val="SourceText"/>
      </w:pPr>
      <w:r>
        <w:rPr>
          <w:rFonts w:ascii="Calibri" w:hAnsi="Calibri"/>
          <w:b w:val="0"/>
          <w:sz w:val="18"/>
        </w:rPr>
        <w:t>Fren Sistemi: ECE R 13 regülasyonuna uygun EBS/ABS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2"/>
      </w:pPr>
      <w:r>
        <w:t>1.6 Gıda Tankeri</w:t>
      </w:r>
    </w:p>
    <w:p>
      <w:pPr>
        <w:pStyle w:val="Heading3"/>
      </w:pPr>
      <w:r>
        <w:t>OKT Trailer — Gıda Tankeri Kamyon Üstü</w:t>
      </w:r>
    </w:p>
    <w:p>
      <w:pPr>
        <w:pStyle w:val="SourceNote"/>
      </w:pPr>
      <w:r>
        <w:t>Kaynak: # OKT TRAİLER ÜRÜNLERİ.txt | Bölüm: ## 1.1 Gıda Tankeri Kamyon Üstü</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3.500 mm *</w:t>
      </w:r>
    </w:p>
    <w:p>
      <w:pPr>
        <w:pStyle w:val="SourceText"/>
      </w:pPr>
      <w:r>
        <w:rPr>
          <w:rFonts w:ascii="Calibri" w:hAnsi="Calibri"/>
          <w:b w:val="0"/>
          <w:sz w:val="18"/>
        </w:rPr>
        <w:t>Boş Ağırlık: 2.000 ~ 3.850 kg *</w:t>
      </w:r>
    </w:p>
    <w:p>
      <w:pPr>
        <w:pStyle w:val="SourceText"/>
      </w:pPr>
      <w:r>
        <w:rPr>
          <w:rFonts w:ascii="Calibri" w:hAnsi="Calibri"/>
          <w:b/>
          <w:sz w:val="18"/>
        </w:rPr>
        <w:t>Kapasite</w:t>
      </w:r>
    </w:p>
    <w:p>
      <w:pPr>
        <w:pStyle w:val="SourceText"/>
      </w:pPr>
      <w:r>
        <w:rPr>
          <w:rFonts w:ascii="Calibri" w:hAnsi="Calibri"/>
          <w:b w:val="0"/>
          <w:sz w:val="18"/>
        </w:rPr>
        <w:t>Geometrik Hacim: 10.000 ~ 22.000 l *</w:t>
      </w:r>
    </w:p>
    <w:p>
      <w:pPr>
        <w:pStyle w:val="SourceText"/>
      </w:pPr>
      <w:r>
        <w:rPr>
          <w:rFonts w:ascii="Calibri" w:hAnsi="Calibri"/>
          <w:b w:val="0"/>
          <w:sz w:val="18"/>
        </w:rPr>
        <w:t>Bölme Sayısı: 1 ~ 3 *</w:t>
      </w:r>
    </w:p>
    <w:p>
      <w:pPr>
        <w:pStyle w:val="SourceText"/>
      </w:pPr>
      <w:r>
        <w:rPr>
          <w:rFonts w:ascii="Calibri" w:hAnsi="Calibri"/>
          <w:b/>
          <w:sz w:val="18"/>
        </w:rPr>
        <w:t>Tank</w:t>
      </w:r>
    </w:p>
    <w:p>
      <w:pPr>
        <w:pStyle w:val="SourceText"/>
      </w:pPr>
      <w:r>
        <w:rPr>
          <w:rFonts w:ascii="Calibri" w:hAnsi="Calibri"/>
          <w:b w:val="0"/>
          <w:sz w:val="18"/>
        </w:rPr>
        <w:t>Yapı Malzeme Serisi: Paslanmaz Çelikler *</w:t>
      </w:r>
    </w:p>
    <w:p>
      <w:pPr>
        <w:pStyle w:val="SourceText"/>
      </w:pPr>
      <w:r>
        <w:rPr>
          <w:rFonts w:ascii="Calibri" w:hAnsi="Calibri"/>
          <w:b w:val="0"/>
          <w:sz w:val="18"/>
        </w:rPr>
        <w:t>Taşıyacağı Ürünler: Süt, İçme Suyu vb. sıvı gıdalar ve yağlar *</w:t>
      </w:r>
    </w:p>
    <w:p>
      <w:pPr>
        <w:pStyle w:val="SourceText"/>
      </w:pPr>
      <w:r>
        <w:rPr>
          <w:rFonts w:ascii="Calibri" w:hAnsi="Calibri"/>
          <w:b w:val="0"/>
          <w:sz w:val="18"/>
        </w:rPr>
        <w:t>İşletme Sıcaklığı: -20 ˚C +150 ˚C</w:t>
      </w:r>
    </w:p>
    <w:p>
      <w:pPr>
        <w:pStyle w:val="SourceText"/>
        <w:ind w:left="360" w:hanging="202"/>
      </w:pPr>
      <w:r>
        <w:rPr>
          <w:rFonts w:ascii="Calibri" w:hAnsi="Calibri"/>
          <w:b/>
          <w:color w:val="2E5E7E"/>
          <w:sz w:val="18"/>
        </w:rPr>
        <w:t xml:space="preserve">• </w:t>
      </w:r>
      <w:r>
        <w:rPr>
          <w:rFonts w:ascii="Calibri" w:hAnsi="Calibri"/>
          <w:b w:val="0"/>
          <w:sz w:val="18"/>
        </w:rPr>
        <w:t>Kamyon modeli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14025 dizayn standardına uygun, silindirik kesitli tasarım,</w:t>
      </w:r>
    </w:p>
    <w:p>
      <w:pPr>
        <w:pStyle w:val="SourceText"/>
      </w:pPr>
      <w:r>
        <w:rPr>
          <w:rFonts w:ascii="Calibri" w:hAnsi="Calibri"/>
          <w:b w:val="0"/>
          <w:sz w:val="18"/>
        </w:rPr>
        <w:t>Ön ve arkada 1’er adet dış bombe, seçilen bölme sayısına uygun EN 13094 dizayn standardında iç bombe / dalgakıran,</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gerilim etkisi ve insan faktöründen oluşan kaynak hataları minimize edilip çarpma ve darbelere karşı emniyetli hale getirilir,</w:t>
      </w:r>
    </w:p>
    <w:p>
      <w:pPr>
        <w:pStyle w:val="SourceText"/>
      </w:pPr>
      <w:r>
        <w:rPr>
          <w:rFonts w:ascii="Calibri" w:hAnsi="Calibri"/>
          <w:b w:val="0"/>
          <w:sz w:val="18"/>
        </w:rPr>
        <w:t>Şasi birleşim noktalarında, gövde mukavemetini arttırmak, stres etkisini azaltmak için OMEGA® monoblok bağlantı semerlerine robotik kaynak teknolojisi uygulanarak gövdeyi yekpare kavraması sağlanır,</w:t>
      </w:r>
    </w:p>
    <w:p>
      <w:pPr>
        <w:pStyle w:val="SourceText"/>
      </w:pPr>
      <w:r>
        <w:rPr>
          <w:rFonts w:ascii="Calibri" w:hAnsi="Calibri"/>
          <w:b w:val="0"/>
          <w:sz w:val="18"/>
        </w:rPr>
        <w:t>Tankın her bir bölmesi içerisinde sıvı kalmayacak şekilde tam boşaltım sağlayan özel tasarım,</w:t>
      </w:r>
    </w:p>
    <w:p>
      <w:pPr>
        <w:pStyle w:val="SourceText"/>
      </w:pPr>
      <w:r>
        <w:rPr>
          <w:rFonts w:ascii="Calibri" w:hAnsi="Calibri"/>
          <w:b w:val="0"/>
          <w:sz w:val="18"/>
        </w:rPr>
        <w:t>Tank içinin ve gerektiğinde her bir bölmenin temizliğini sağlamak üzere temizleme menholü.</w:t>
      </w:r>
    </w:p>
    <w:p>
      <w:pPr>
        <w:pStyle w:val="SourceText"/>
      </w:pPr>
      <w:r>
        <w:rPr>
          <w:rFonts w:ascii="Calibri" w:hAnsi="Calibri"/>
          <w:b/>
          <w:sz w:val="18"/>
        </w:rPr>
        <w:t>İzolasyon</w:t>
      </w:r>
    </w:p>
    <w:p>
      <w:pPr>
        <w:pStyle w:val="SourceText"/>
      </w:pPr>
      <w:r>
        <w:rPr>
          <w:rFonts w:ascii="Calibri" w:hAnsi="Calibri"/>
          <w:b w:val="0"/>
          <w:sz w:val="18"/>
        </w:rPr>
        <w:t>Tank gövdesi, ürün sıcaklığını ve akışkanlığını uzun süre koruyan, ısı yalıtımını tam olarak sağlayan kaya yünü ile kaplı,</w:t>
      </w:r>
    </w:p>
    <w:p>
      <w:pPr>
        <w:pStyle w:val="SourceText"/>
      </w:pPr>
      <w:r>
        <w:rPr>
          <w:rFonts w:ascii="Calibri" w:hAnsi="Calibri"/>
          <w:b w:val="0"/>
          <w:sz w:val="18"/>
        </w:rPr>
        <w:t>Gövdeye uygulanan izolasyonu çevresel sararak sarkmayı önleyen, dış etkenlere karşı koruma sağlayan, ek yerleri çıta ve ısıya dayanıklı kauçuk lastikle sızdırmazlığı sağlanan, görsel estetik kazandırılmış izolasyon kaplaması ve ön, arka izolasyon bombesi.</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Kaplinler ile sürüş yönüne göre sağ koldan ya da arkadan alttan dolum veya menhol kapaklar üzerinden ya da kapalı devre dolum kaplinleri vasıtasıyla üstten dolum,</w:t>
      </w:r>
    </w:p>
    <w:p>
      <w:pPr>
        <w:pStyle w:val="SourceText"/>
      </w:pPr>
      <w:r>
        <w:rPr>
          <w:rFonts w:ascii="Calibri" w:hAnsi="Calibri"/>
          <w:b/>
          <w:sz w:val="18"/>
        </w:rPr>
        <w:t>Boşaltım Hattı</w:t>
      </w:r>
    </w:p>
    <w:p>
      <w:pPr>
        <w:pStyle w:val="SourceText"/>
      </w:pPr>
      <w:r>
        <w:rPr>
          <w:rFonts w:ascii="Calibri" w:hAnsi="Calibri"/>
          <w:b w:val="0"/>
          <w:sz w:val="18"/>
        </w:rPr>
        <w:t>EN 13094’e uygun, sürüş yönüne göre sağda, taban valflerinden kaplinlere kadar uzanan, boşaltım sonrası hatta sıvı kalmayacak eğimde boşaltım hattı borulaması vasıtasıyla akarına serbest boşaltım,</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Ekipmanlar</w:t>
      </w:r>
    </w:p>
    <w:p>
      <w:pPr>
        <w:pStyle w:val="SourceText"/>
      </w:pPr>
      <w:r>
        <w:rPr>
          <w:rFonts w:ascii="Calibri" w:hAnsi="Calibri"/>
          <w:b w:val="0"/>
          <w:sz w:val="18"/>
        </w:rPr>
        <w:t>Standartlarına uygun paslanmaz malzemeden sıvı gıda taşımacılığı muhteviyatına uygun.</w:t>
      </w:r>
    </w:p>
    <w:p>
      <w:pPr>
        <w:pStyle w:val="SourceText"/>
      </w:pPr>
      <w:r>
        <w:rPr>
          <w:rFonts w:ascii="Calibri" w:hAnsi="Calibri"/>
          <w:b/>
          <w:sz w:val="18"/>
        </w:rPr>
        <w:t>Yardımcı Şasi</w:t>
      </w:r>
    </w:p>
    <w:p>
      <w:pPr>
        <w:pStyle w:val="SourceText"/>
      </w:pPr>
      <w:r>
        <w:rPr>
          <w:rFonts w:ascii="Calibri" w:hAnsi="Calibri"/>
          <w:b w:val="0"/>
          <w:sz w:val="18"/>
        </w:rPr>
        <w:t>Gövde tasarımına uygun, devrilme emniyeti sağlayan, her tip kamyon şasisine üretici firmanın üstyapı montaj talimatlarına göre cıvata bağlantılı olarak adapte edilebilen, çelik malzemeden üretilen özel tasarım yardımcı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Tankın ön yardımcı şasi bağlantılarında kullanılan yaylı bağlantılar, yol şartlarından gövdeye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Çamurluk: Her bir tekerlek üzerinde alüminyum kelepçe ile montajlı yarım daire sert plastik çamurluk</w:t>
      </w:r>
    </w:p>
    <w:p>
      <w:pPr>
        <w:pStyle w:val="SourceText"/>
      </w:pPr>
      <w:r>
        <w:rPr>
          <w:rFonts w:ascii="Calibri" w:hAnsi="Calibri"/>
          <w:b w:val="0"/>
          <w:sz w:val="18"/>
        </w:rPr>
        <w:t>Parçalık(Paspas): 109/2011/EU yönetmeliğine uygun aksam tip onaylı anti-sprey paçalık</w:t>
      </w:r>
    </w:p>
    <w:p>
      <w:pPr>
        <w:pStyle w:val="SourceText"/>
      </w:pPr>
      <w:r>
        <w:rPr>
          <w:rFonts w:ascii="Calibri" w:hAnsi="Calibri"/>
          <w:b w:val="0"/>
          <w:sz w:val="18"/>
        </w:rPr>
        <w:t>Yan Koruma: ECE R 73 regülasyonuna uygun koruma donanımı (bisiklet korkuluğu v.b.)</w:t>
      </w:r>
    </w:p>
    <w:p>
      <w:pPr>
        <w:pStyle w:val="SourceText"/>
      </w:pPr>
      <w:r>
        <w:rPr>
          <w:rFonts w:ascii="Calibri" w:hAnsi="Calibri"/>
          <w:b/>
          <w:sz w:val="18"/>
        </w:rPr>
        <w:t>Boya</w:t>
      </w:r>
    </w:p>
    <w:p>
      <w:pPr>
        <w:pStyle w:val="SourceText"/>
      </w:pPr>
      <w:r>
        <w:rPr>
          <w:rFonts w:ascii="Calibri" w:hAnsi="Calibri"/>
          <w:b w:val="0"/>
          <w:sz w:val="18"/>
        </w:rPr>
        <w:t>Tank içi pickling uygulaması sonrasında pasivasyon işlemi ile bakteri oluşumu ve kimyasal korozyon engellenir,</w:t>
      </w:r>
    </w:p>
    <w:p>
      <w:pPr>
        <w:pStyle w:val="SourceText"/>
      </w:pPr>
      <w:r>
        <w:rPr>
          <w:rFonts w:ascii="Calibri" w:hAnsi="Calibri"/>
          <w:b w:val="0"/>
          <w:sz w:val="18"/>
        </w:rPr>
        <w:t>Tank dışı 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3"/>
      </w:pPr>
      <w:r>
        <w:t>OKT Trailer — Gıda Tankeri Semi Treyler</w:t>
      </w:r>
    </w:p>
    <w:p>
      <w:pPr>
        <w:pStyle w:val="SourceNote"/>
      </w:pPr>
      <w:r>
        <w:t>Kaynak: # OKT TRAİLER ÜRÜNLERİ.txt | Bölüm: ## 2.1 Gıda Tankeri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3.800 mm *</w:t>
      </w:r>
    </w:p>
    <w:p>
      <w:pPr>
        <w:pStyle w:val="SourceText"/>
      </w:pPr>
      <w:r>
        <w:rPr>
          <w:rFonts w:ascii="Calibri" w:hAnsi="Calibri"/>
          <w:b w:val="0"/>
          <w:sz w:val="18"/>
        </w:rPr>
        <w:t>Dingil Mesafesi: 1.300 ~ 1.400 mm *</w:t>
      </w:r>
    </w:p>
    <w:p>
      <w:pPr>
        <w:pStyle w:val="SourceText"/>
      </w:pPr>
      <w:r>
        <w:rPr>
          <w:rFonts w:ascii="Calibri" w:hAnsi="Calibri"/>
          <w:b w:val="0"/>
          <w:sz w:val="18"/>
        </w:rPr>
        <w:t>King-Pin Yüksekliği: 1.250 ~ 1.350 mm *</w:t>
      </w:r>
    </w:p>
    <w:p>
      <w:pPr>
        <w:pStyle w:val="SourceText"/>
      </w:pPr>
      <w:r>
        <w:rPr>
          <w:rFonts w:ascii="Calibri" w:hAnsi="Calibri"/>
          <w:b w:val="0"/>
          <w:sz w:val="18"/>
        </w:rPr>
        <w:t>Boş Ağırlık: 7.800 ~ 9.750 kg *</w:t>
      </w:r>
    </w:p>
    <w:p>
      <w:pPr>
        <w:pStyle w:val="SourceText"/>
      </w:pPr>
      <w:r>
        <w:rPr>
          <w:rFonts w:ascii="Calibri" w:hAnsi="Calibri"/>
          <w:b/>
          <w:sz w:val="18"/>
        </w:rPr>
        <w:t>Kapasite</w:t>
      </w:r>
    </w:p>
    <w:p>
      <w:pPr>
        <w:pStyle w:val="SourceText"/>
      </w:pPr>
      <w:r>
        <w:rPr>
          <w:rFonts w:ascii="Calibri" w:hAnsi="Calibri"/>
          <w:b w:val="0"/>
          <w:sz w:val="18"/>
        </w:rPr>
        <w:t>Geometrik Hacim: 26.000 ~ 32.000 l *</w:t>
      </w:r>
    </w:p>
    <w:p>
      <w:pPr>
        <w:pStyle w:val="SourceText"/>
      </w:pPr>
      <w:r>
        <w:rPr>
          <w:rFonts w:ascii="Calibri" w:hAnsi="Calibri"/>
          <w:b w:val="0"/>
          <w:sz w:val="18"/>
        </w:rPr>
        <w:t>Bölme Sayısı: 1 ~ 3 *</w:t>
      </w:r>
    </w:p>
    <w:p>
      <w:pPr>
        <w:pStyle w:val="SourceText"/>
      </w:pPr>
      <w:r>
        <w:rPr>
          <w:rFonts w:ascii="Calibri" w:hAnsi="Calibri"/>
          <w:b/>
          <w:sz w:val="18"/>
        </w:rPr>
        <w:t>Tank</w:t>
      </w:r>
    </w:p>
    <w:p>
      <w:pPr>
        <w:pStyle w:val="SourceText"/>
      </w:pPr>
      <w:r>
        <w:rPr>
          <w:rFonts w:ascii="Calibri" w:hAnsi="Calibri"/>
          <w:b w:val="0"/>
          <w:sz w:val="18"/>
        </w:rPr>
        <w:t>Yapı Malzeme Serisi: Paslanmaz Çelik *</w:t>
      </w:r>
    </w:p>
    <w:p>
      <w:pPr>
        <w:pStyle w:val="SourceText"/>
      </w:pPr>
      <w:r>
        <w:rPr>
          <w:rFonts w:ascii="Calibri" w:hAnsi="Calibri"/>
          <w:b w:val="0"/>
          <w:sz w:val="18"/>
        </w:rPr>
        <w:t>Taşıyacağı Ürünler: Süt, çikolata, şarap, melas, gıda yağları vb. sıvı gıdalar *</w:t>
      </w:r>
    </w:p>
    <w:p>
      <w:pPr>
        <w:pStyle w:val="SourceText"/>
      </w:pPr>
      <w:r>
        <w:rPr>
          <w:rFonts w:ascii="Calibri" w:hAnsi="Calibri"/>
          <w:b w:val="0"/>
          <w:sz w:val="18"/>
        </w:rPr>
        <w:t>İşletme Sıcaklığı: -20 ˚C +150 ˚C</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14025 dizayn standardına uygun, silindirik kesitli tasarım,</w:t>
      </w:r>
    </w:p>
    <w:p>
      <w:pPr>
        <w:pStyle w:val="SourceText"/>
      </w:pPr>
      <w:r>
        <w:rPr>
          <w:rFonts w:ascii="Calibri" w:hAnsi="Calibri"/>
          <w:b w:val="0"/>
          <w:sz w:val="18"/>
        </w:rPr>
        <w:t>Ön ve arkada 1’er adet dış bombe, seçilen bölme sayısına uygun EN 14025 dizayn standardında iç bombe / dalgakıran,</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pPr>
      <w:r>
        <w:rPr>
          <w:rFonts w:ascii="Calibri" w:hAnsi="Calibri"/>
          <w:b w:val="0"/>
          <w:sz w:val="18"/>
        </w:rPr>
        <w:t>Şasi birleşim noktalarında, gövde mukavemetini arttırmak, stres etkisini azaltmak için OMEGA® monoblok bağlantı semerlerine robotik kaynak teknolojisi uygulanarak gövdeyi yekpare kavraması sağlanır,</w:t>
      </w:r>
    </w:p>
    <w:p>
      <w:pPr>
        <w:pStyle w:val="SourceText"/>
      </w:pPr>
      <w:r>
        <w:rPr>
          <w:rFonts w:ascii="Calibri" w:hAnsi="Calibri"/>
          <w:b w:val="0"/>
          <w:sz w:val="18"/>
        </w:rPr>
        <w:t>Tankın her bir bölmesi içerisinde sıvı kalmayacak şekilde tam boşaltım sağlayan özel tasarım,</w:t>
      </w:r>
    </w:p>
    <w:p>
      <w:pPr>
        <w:pStyle w:val="SourceText"/>
      </w:pPr>
      <w:r>
        <w:rPr>
          <w:rFonts w:ascii="Calibri" w:hAnsi="Calibri"/>
          <w:b w:val="0"/>
          <w:sz w:val="18"/>
        </w:rPr>
        <w:t>Tank içinin ve gerektiğinde her bir bölmenin temizliğini sağlamak üzere temizleme menholü,</w:t>
      </w:r>
    </w:p>
    <w:p>
      <w:pPr>
        <w:pStyle w:val="SourceText"/>
      </w:pPr>
      <w:r>
        <w:rPr>
          <w:rFonts w:ascii="Calibri" w:hAnsi="Calibri"/>
          <w:b w:val="0"/>
          <w:sz w:val="18"/>
        </w:rPr>
        <w:t>EN 15120 standardına uygun genleşme ve taşmalara karşı hava boşluğu emniyeti.</w:t>
      </w:r>
    </w:p>
    <w:p>
      <w:pPr>
        <w:pStyle w:val="SourceText"/>
      </w:pPr>
      <w:r>
        <w:rPr>
          <w:rFonts w:ascii="Calibri" w:hAnsi="Calibri"/>
          <w:b/>
          <w:sz w:val="18"/>
        </w:rPr>
        <w:t>İzolasyon</w:t>
      </w:r>
    </w:p>
    <w:p>
      <w:pPr>
        <w:pStyle w:val="SourceText"/>
      </w:pPr>
      <w:r>
        <w:rPr>
          <w:rFonts w:ascii="Calibri" w:hAnsi="Calibri"/>
          <w:b w:val="0"/>
          <w:sz w:val="18"/>
        </w:rPr>
        <w:t>Tank gövdesi, ürün sıcaklığını ve akışkanlığını uzun süre koruyan, ısı yalıtımını tam olarak sağlayan kaya yünü ile kaplı,</w:t>
      </w:r>
    </w:p>
    <w:p>
      <w:pPr>
        <w:pStyle w:val="SourceText"/>
      </w:pPr>
      <w:r>
        <w:rPr>
          <w:rFonts w:ascii="Calibri" w:hAnsi="Calibri"/>
          <w:b w:val="0"/>
          <w:sz w:val="18"/>
        </w:rPr>
        <w:t>Gövdeye uygulanan izolasyonu çevresel sararak sarkmayı önleyen, dış etkenlere karşı koruma sağlayan, ek yerleri çıta ve ısıya dayanıklı kauçuk lastikle sızdırmazlığı sağlanan, görsel estetik kazandırılmış izolasyon kaplaması ve ön, arka izolasyon bombesi.</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Kaplinler ile sürüş yönüne göre sağ koldan ya da arkadan alttan dolum veya menhol kapaklar üzerinden ya da kapalı devre dolum kaplinleri vasıtasıyla üstten dolum,</w:t>
      </w:r>
    </w:p>
    <w:p>
      <w:pPr>
        <w:pStyle w:val="SourceText"/>
      </w:pPr>
      <w:r>
        <w:rPr>
          <w:rFonts w:ascii="Calibri" w:hAnsi="Calibri"/>
          <w:b/>
          <w:sz w:val="18"/>
        </w:rPr>
        <w:t>Boşaltım Hattı</w:t>
      </w:r>
    </w:p>
    <w:p>
      <w:pPr>
        <w:pStyle w:val="SourceText"/>
      </w:pPr>
      <w:r>
        <w:rPr>
          <w:rFonts w:ascii="Calibri" w:hAnsi="Calibri"/>
          <w:b w:val="0"/>
          <w:sz w:val="18"/>
        </w:rPr>
        <w:t>EN 13094’e uygun, sürüş yönüne göre sağda, taban valflerinden kaplinlere kadar uzanan, boşaltım sonrası hatta sıvı kalmayacak eğimde boşaltım hattı borulaması vasıtasıyla akarına serbest boşaltım,</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Ekipmanlar</w:t>
      </w:r>
    </w:p>
    <w:p>
      <w:pPr>
        <w:pStyle w:val="SourceText"/>
      </w:pPr>
      <w:r>
        <w:rPr>
          <w:rFonts w:ascii="Calibri" w:hAnsi="Calibri"/>
          <w:b w:val="0"/>
          <w:sz w:val="18"/>
        </w:rPr>
        <w:t>Standartlarına uygun paslanmaz malzemeden sıvı gıda taşımacılığı muhteviyatına uygun.</w:t>
      </w:r>
    </w:p>
    <w:p>
      <w:pPr>
        <w:pStyle w:val="SourceText"/>
      </w:pPr>
      <w:r>
        <w:rPr>
          <w:rFonts w:ascii="Calibri" w:hAnsi="Calibri"/>
          <w:b/>
          <w:sz w:val="18"/>
        </w:rPr>
        <w:t>Şasi</w:t>
      </w:r>
    </w:p>
    <w:p>
      <w:pPr>
        <w:pStyle w:val="SourceText"/>
      </w:pPr>
      <w:r>
        <w:rPr>
          <w:rFonts w:ascii="Calibri" w:hAnsi="Calibri"/>
          <w:b w:val="0"/>
          <w:sz w:val="18"/>
        </w:rPr>
        <w:t>Gövde dizaynına uygun, yatayda ve düşeyde açılandırılmış, devrilme emniyeti sağlayan özel tasarım, monoblok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Üzerindeki stres azaltma boşlukları, yol şartlarından yürüyüş grubuna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veya 10 ton kapasiteli, hava süspansiyonlu, disk frenli dingil seti</w:t>
      </w:r>
    </w:p>
    <w:p>
      <w:pPr>
        <w:pStyle w:val="SourceText"/>
      </w:pPr>
      <w:r>
        <w:rPr>
          <w:rFonts w:ascii="Calibri" w:hAnsi="Calibri"/>
          <w:b w:val="0"/>
          <w:sz w:val="18"/>
        </w:rPr>
        <w:t>Jantlar: 14,00 veya 11,75 x 22,5</w:t>
      </w:r>
    </w:p>
    <w:p>
      <w:pPr>
        <w:pStyle w:val="SourceText"/>
      </w:pPr>
      <w:r>
        <w:rPr>
          <w:rFonts w:ascii="Calibri" w:hAnsi="Calibri"/>
          <w:b w:val="0"/>
          <w:sz w:val="18"/>
        </w:rPr>
        <w:t>Lastikler: 425 veya 385 /65 R 22,5</w:t>
      </w:r>
    </w:p>
    <w:p>
      <w:pPr>
        <w:pStyle w:val="SourceText"/>
      </w:pPr>
      <w:r>
        <w:rPr>
          <w:rFonts w:ascii="Calibri" w:hAnsi="Calibri"/>
          <w:b w:val="0"/>
          <w:sz w:val="18"/>
        </w:rPr>
        <w:t>Fren Sistemi: ECE R 13 regülasyonuna uygun RSP’ li, 2S2M EBS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Tank içi pickling uygulaması sonrasında pasivasyon işlemi ile bakteri oluşumu ve kimyasal korozyon engellenir,</w:t>
      </w:r>
    </w:p>
    <w:p>
      <w:pPr>
        <w:pStyle w:val="SourceText"/>
      </w:pPr>
      <w:r>
        <w:rPr>
          <w:rFonts w:ascii="Calibri" w:hAnsi="Calibri"/>
          <w:b w:val="0"/>
          <w:sz w:val="18"/>
        </w:rPr>
        <w:t>Tank dışı 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3"/>
      </w:pPr>
      <w:r>
        <w:t>Töke Makina — Krom Gıda Tankeri</w:t>
      </w:r>
    </w:p>
    <w:p>
      <w:pPr>
        <w:pStyle w:val="SourceNote"/>
      </w:pPr>
      <w:r>
        <w:t>Kaynak: TÖKE MAKİNA ÜRÜNLERİ.txt | Bölüm: ## 7.1 Krom Gıda Tankeri</w:t>
      </w:r>
    </w:p>
    <w:p>
      <w:pPr>
        <w:pStyle w:val="Heading4"/>
        <w:keepNext/>
      </w:pPr>
      <w:r>
        <w:t>Teknik Özellikler</w:t>
      </w:r>
    </w:p>
    <w:p>
      <w:pPr>
        <w:pStyle w:val="Heading4"/>
        <w:keepNext/>
      </w:pPr>
      <w:r>
        <w:t>Ölçüler</w:t>
      </w:r>
    </w:p>
    <w:p>
      <w:pPr>
        <w:pStyle w:val="SourceText"/>
      </w:pPr>
      <w:r>
        <w:rPr>
          <w:rFonts w:ascii="Calibri" w:hAnsi="Calibri"/>
          <w:b/>
          <w:sz w:val="18"/>
        </w:rPr>
        <w:t>Genişlik</w:t>
      </w:r>
      <w:r>
        <w:rPr>
          <w:rFonts w:ascii="Calibri" w:hAnsi="Calibri"/>
          <w:b w:val="0"/>
          <w:sz w:val="18"/>
        </w:rPr>
        <w:t xml:space="preserve"> : max. 2.550 mm.</w:t>
      </w:r>
    </w:p>
    <w:p>
      <w:pPr>
        <w:pStyle w:val="SourceText"/>
      </w:pPr>
      <w:r>
        <w:rPr>
          <w:rFonts w:ascii="Calibri" w:hAnsi="Calibri"/>
          <w:b/>
          <w:sz w:val="18"/>
        </w:rPr>
        <w:t>Yükseklik</w:t>
      </w:r>
      <w:r>
        <w:rPr>
          <w:rFonts w:ascii="Calibri" w:hAnsi="Calibri"/>
          <w:b w:val="0"/>
          <w:sz w:val="18"/>
        </w:rPr>
        <w:t xml:space="preserve"> : max. 4.000 mm. *</w:t>
      </w:r>
    </w:p>
    <w:p>
      <w:pPr>
        <w:pStyle w:val="SourceText"/>
      </w:pPr>
      <w:r>
        <w:rPr>
          <w:rFonts w:ascii="Calibri" w:hAnsi="Calibri"/>
          <w:b/>
          <w:sz w:val="18"/>
        </w:rPr>
        <w:t>Dingil Mesafesi</w:t>
      </w:r>
      <w:r>
        <w:rPr>
          <w:rFonts w:ascii="Calibri" w:hAnsi="Calibri"/>
          <w:b w:val="0"/>
          <w:sz w:val="18"/>
        </w:rPr>
        <w:t xml:space="preserve"> : 1.300 ~ 1.400 mm. *</w:t>
      </w:r>
    </w:p>
    <w:p>
      <w:pPr>
        <w:pStyle w:val="SourceText"/>
      </w:pPr>
      <w:r>
        <w:rPr>
          <w:rFonts w:ascii="Calibri" w:hAnsi="Calibri"/>
          <w:b/>
          <w:sz w:val="18"/>
        </w:rPr>
        <w:t>King-Pin Yüksekliği</w:t>
      </w:r>
      <w:r>
        <w:rPr>
          <w:rFonts w:ascii="Calibri" w:hAnsi="Calibri"/>
          <w:b w:val="0"/>
          <w:sz w:val="18"/>
        </w:rPr>
        <w:t xml:space="preserve"> : 1.250 ~ 1.350 mm. *</w:t>
      </w:r>
    </w:p>
    <w:p>
      <w:pPr>
        <w:pStyle w:val="SourceText"/>
      </w:pPr>
      <w:r>
        <w:rPr>
          <w:rFonts w:ascii="Calibri" w:hAnsi="Calibri"/>
          <w:b/>
          <w:sz w:val="18"/>
        </w:rPr>
        <w:t>Boş Ağırlık</w:t>
      </w:r>
      <w:r>
        <w:rPr>
          <w:rFonts w:ascii="Calibri" w:hAnsi="Calibri"/>
          <w:b w:val="0"/>
          <w:sz w:val="18"/>
        </w:rPr>
        <w:t xml:space="preserve"> : 6.000 ~ 9.750 kg. *</w:t>
      </w:r>
    </w:p>
    <w:p>
      <w:pPr>
        <w:pStyle w:val="Heading4"/>
        <w:keepNext/>
      </w:pPr>
      <w:r>
        <w:t>Kapasite</w:t>
      </w:r>
    </w:p>
    <w:p>
      <w:pPr>
        <w:pStyle w:val="SourceText"/>
      </w:pPr>
      <w:r>
        <w:rPr>
          <w:rFonts w:ascii="Calibri" w:hAnsi="Calibri"/>
          <w:b/>
          <w:sz w:val="18"/>
        </w:rPr>
        <w:t>Geometrik Hacim</w:t>
      </w:r>
      <w:r>
        <w:rPr>
          <w:rFonts w:ascii="Calibri" w:hAnsi="Calibri"/>
          <w:b w:val="0"/>
          <w:sz w:val="18"/>
        </w:rPr>
        <w:t xml:space="preserve"> : 20.000 ~ 32.000 l. *</w:t>
      </w:r>
    </w:p>
    <w:p>
      <w:pPr>
        <w:pStyle w:val="SourceText"/>
      </w:pPr>
      <w:r>
        <w:rPr>
          <w:rFonts w:ascii="Calibri" w:hAnsi="Calibri"/>
          <w:b/>
          <w:sz w:val="18"/>
        </w:rPr>
        <w:t>Bölme Sayısı</w:t>
      </w:r>
      <w:r>
        <w:rPr>
          <w:rFonts w:ascii="Calibri" w:hAnsi="Calibri"/>
          <w:b w:val="0"/>
          <w:sz w:val="18"/>
        </w:rPr>
        <w:t xml:space="preserve"> : 1 ~ 5 *</w:t>
      </w:r>
    </w:p>
    <w:p>
      <w:pPr>
        <w:pStyle w:val="Heading4"/>
        <w:keepNext/>
      </w:pPr>
      <w:r>
        <w:t>Tank</w:t>
      </w:r>
    </w:p>
    <w:p>
      <w:pPr>
        <w:pStyle w:val="SourceText"/>
      </w:pPr>
      <w:r>
        <w:rPr>
          <w:rFonts w:ascii="Calibri" w:hAnsi="Calibri"/>
          <w:b/>
          <w:sz w:val="18"/>
        </w:rPr>
        <w:t>Yapı Malzeme Serisi</w:t>
      </w:r>
      <w:r>
        <w:rPr>
          <w:rFonts w:ascii="Calibri" w:hAnsi="Calibri"/>
          <w:b w:val="0"/>
          <w:sz w:val="18"/>
        </w:rPr>
        <w:t xml:space="preserve"> : Paslanmaz Çelik *</w:t>
      </w:r>
    </w:p>
    <w:p>
      <w:pPr>
        <w:pStyle w:val="SourceText"/>
      </w:pPr>
      <w:r>
        <w:rPr>
          <w:rFonts w:ascii="Calibri" w:hAnsi="Calibri"/>
          <w:b/>
          <w:sz w:val="18"/>
        </w:rPr>
        <w:t>Taşıyacağı Ürünler</w:t>
      </w:r>
      <w:r>
        <w:rPr>
          <w:rFonts w:ascii="Calibri" w:hAnsi="Calibri"/>
          <w:b w:val="0"/>
          <w:sz w:val="18"/>
        </w:rPr>
        <w:t xml:space="preserve"> : Süt, çikolata, şarap, melas, gıda yağları vb. sıvı gıdalar *</w:t>
      </w:r>
    </w:p>
    <w:p>
      <w:pPr>
        <w:pStyle w:val="SourceText"/>
      </w:pPr>
      <w:r>
        <w:rPr>
          <w:rFonts w:ascii="Calibri" w:hAnsi="Calibri"/>
          <w:b/>
          <w:sz w:val="18"/>
        </w:rPr>
        <w:t>İşletme Sıcaklığı</w:t>
      </w:r>
      <w:r>
        <w:rPr>
          <w:rFonts w:ascii="Calibri" w:hAnsi="Calibri"/>
          <w:b w:val="0"/>
          <w:sz w:val="18"/>
        </w:rPr>
        <w:t xml:space="preserve"> : -20 ˚C / +150 ˚C</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Heading4"/>
        <w:keepNext/>
      </w:pPr>
      <w:r>
        <w:t>Tank Gövdesi</w:t>
      </w:r>
    </w:p>
    <w:p>
      <w:pPr>
        <w:pStyle w:val="SourceText"/>
        <w:ind w:left="360" w:hanging="202"/>
      </w:pPr>
      <w:r>
        <w:rPr>
          <w:rFonts w:ascii="Calibri" w:hAnsi="Calibri"/>
          <w:b/>
          <w:color w:val="2E5E7E"/>
          <w:sz w:val="18"/>
        </w:rPr>
        <w:t xml:space="preserve">• </w:t>
      </w:r>
      <w:r>
        <w:rPr>
          <w:rFonts w:ascii="Calibri" w:hAnsi="Calibri"/>
          <w:b w:val="0"/>
          <w:sz w:val="18"/>
        </w:rPr>
        <w:t>EN 14025 dizayn standardına uygun, silindirik kesitli tasarım.</w:t>
      </w:r>
    </w:p>
    <w:p>
      <w:pPr>
        <w:pStyle w:val="SourceText"/>
        <w:ind w:left="360" w:hanging="202"/>
      </w:pPr>
      <w:r>
        <w:rPr>
          <w:rFonts w:ascii="Calibri" w:hAnsi="Calibri"/>
          <w:b/>
          <w:color w:val="2E5E7E"/>
          <w:sz w:val="18"/>
        </w:rPr>
        <w:t xml:space="preserve">• </w:t>
      </w:r>
      <w:r>
        <w:rPr>
          <w:rFonts w:ascii="Calibri" w:hAnsi="Calibri"/>
          <w:b w:val="0"/>
          <w:sz w:val="18"/>
        </w:rPr>
        <w:t>Ön ve arkada 1’er adet dış bombe, seçilen bölme sayısına uygun EN 14025 dizayn standardında iç bombe / dalgakıran.</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w:t>
      </w:r>
    </w:p>
    <w:p>
      <w:pPr>
        <w:pStyle w:val="SourceText"/>
        <w:ind w:left="360" w:hanging="202"/>
      </w:pPr>
      <w:r>
        <w:rPr>
          <w:rFonts w:ascii="Calibri" w:hAnsi="Calibri"/>
          <w:b/>
          <w:color w:val="2E5E7E"/>
          <w:sz w:val="18"/>
        </w:rPr>
        <w:t xml:space="preserve">• </w:t>
      </w: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ind w:left="360" w:hanging="202"/>
      </w:pPr>
      <w:r>
        <w:rPr>
          <w:rFonts w:ascii="Calibri" w:hAnsi="Calibri"/>
          <w:b/>
          <w:color w:val="2E5E7E"/>
          <w:sz w:val="18"/>
        </w:rPr>
        <w:t xml:space="preserve">• </w:t>
      </w: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ind w:left="360" w:hanging="202"/>
      </w:pPr>
      <w:r>
        <w:rPr>
          <w:rFonts w:ascii="Calibri" w:hAnsi="Calibri"/>
          <w:b/>
          <w:color w:val="2E5E7E"/>
          <w:sz w:val="18"/>
        </w:rPr>
        <w:t xml:space="preserve">• </w:t>
      </w:r>
      <w:r>
        <w:rPr>
          <w:rFonts w:ascii="Calibri" w:hAnsi="Calibri"/>
          <w:b w:val="0"/>
          <w:sz w:val="18"/>
        </w:rPr>
        <w:t>Şasi birleşim noktalarında gövde mukavemetini arttırmak ve stres etkisini azaltmak için monoblok bağlantı semerlerine robotik kaynak teknolojisi uygulanarak gövdeyi yekpare kavraması sağlanır.</w:t>
      </w:r>
    </w:p>
    <w:p>
      <w:pPr>
        <w:pStyle w:val="SourceText"/>
        <w:ind w:left="360" w:hanging="202"/>
      </w:pPr>
      <w:r>
        <w:rPr>
          <w:rFonts w:ascii="Calibri" w:hAnsi="Calibri"/>
          <w:b/>
          <w:color w:val="2E5E7E"/>
          <w:sz w:val="18"/>
        </w:rPr>
        <w:t xml:space="preserve">• </w:t>
      </w:r>
      <w:r>
        <w:rPr>
          <w:rFonts w:ascii="Calibri" w:hAnsi="Calibri"/>
          <w:b w:val="0"/>
          <w:sz w:val="18"/>
        </w:rPr>
        <w:t>Tankın her bir bölmesi içerisinde sıvı kalmayacak şekilde tam boşaltım sağlayan özel tasarım.</w:t>
      </w:r>
    </w:p>
    <w:p>
      <w:pPr>
        <w:pStyle w:val="SourceText"/>
        <w:ind w:left="360" w:hanging="202"/>
      </w:pPr>
      <w:r>
        <w:rPr>
          <w:rFonts w:ascii="Calibri" w:hAnsi="Calibri"/>
          <w:b/>
          <w:color w:val="2E5E7E"/>
          <w:sz w:val="18"/>
        </w:rPr>
        <w:t xml:space="preserve">• </w:t>
      </w:r>
      <w:r>
        <w:rPr>
          <w:rFonts w:ascii="Calibri" w:hAnsi="Calibri"/>
          <w:b w:val="0"/>
          <w:sz w:val="18"/>
        </w:rPr>
        <w:t>Tank içinin ve gerektiğinde her bir bölmenin temizliğini sağlamak üzere temizleme menholü.</w:t>
      </w:r>
    </w:p>
    <w:p>
      <w:pPr>
        <w:pStyle w:val="SourceText"/>
        <w:ind w:left="360" w:hanging="202"/>
      </w:pPr>
      <w:r>
        <w:rPr>
          <w:rFonts w:ascii="Calibri" w:hAnsi="Calibri"/>
          <w:b/>
          <w:color w:val="2E5E7E"/>
          <w:sz w:val="18"/>
        </w:rPr>
        <w:t xml:space="preserve">• </w:t>
      </w:r>
      <w:r>
        <w:rPr>
          <w:rFonts w:ascii="Calibri" w:hAnsi="Calibri"/>
          <w:b w:val="0"/>
          <w:sz w:val="18"/>
        </w:rPr>
        <w:t>EN 15120 standardına uygun genleşme ve taşmalara karşı hava boşluğu emniyeti.</w:t>
      </w:r>
    </w:p>
    <w:p>
      <w:pPr>
        <w:pStyle w:val="Heading4"/>
        <w:keepNext/>
      </w:pPr>
      <w:r>
        <w:t>İzolasyon</w:t>
      </w:r>
    </w:p>
    <w:p>
      <w:pPr>
        <w:pStyle w:val="SourceText"/>
        <w:ind w:left="360" w:hanging="202"/>
      </w:pPr>
      <w:r>
        <w:rPr>
          <w:rFonts w:ascii="Calibri" w:hAnsi="Calibri"/>
          <w:b/>
          <w:color w:val="2E5E7E"/>
          <w:sz w:val="18"/>
        </w:rPr>
        <w:t xml:space="preserve">• </w:t>
      </w:r>
      <w:r>
        <w:rPr>
          <w:rFonts w:ascii="Calibri" w:hAnsi="Calibri"/>
          <w:b w:val="0"/>
          <w:sz w:val="18"/>
        </w:rPr>
        <w:t>Tank gövdesi, ürün sıcaklığını ve akışkanlığını uzun süre koruyan, ısı yalıtımını tam olarak sağlayan kaya yünü ile kaplıdır.</w:t>
      </w:r>
    </w:p>
    <w:p>
      <w:pPr>
        <w:pStyle w:val="SourceText"/>
        <w:ind w:left="360" w:hanging="202"/>
      </w:pPr>
      <w:r>
        <w:rPr>
          <w:rFonts w:ascii="Calibri" w:hAnsi="Calibri"/>
          <w:b/>
          <w:color w:val="2E5E7E"/>
          <w:sz w:val="18"/>
        </w:rPr>
        <w:t xml:space="preserve">• </w:t>
      </w:r>
      <w:r>
        <w:rPr>
          <w:rFonts w:ascii="Calibri" w:hAnsi="Calibri"/>
          <w:b w:val="0"/>
          <w:sz w:val="18"/>
        </w:rPr>
        <w:t>Gövdeye uygulanan izolasyonu çevresel sararak sarkmayı önleyen, dış etkenlere karşı koruma sağlayan, ek yerleri çıta ve ısıya dayanıklı kauçuk lastikle sızdırmazlığı sağlanan, görsel estetik kazandırılmış izolasyon kaplaması ile ön ve arka izolasyon bombesi bulunmaktadır.</w:t>
      </w:r>
    </w:p>
    <w:p>
      <w:pPr>
        <w:pStyle w:val="Heading4"/>
        <w:keepNext/>
      </w:pPr>
      <w:r>
        <w:t>Dolum / Boşaltım Hattı</w:t>
      </w:r>
    </w:p>
    <w:p>
      <w:pPr>
        <w:pStyle w:val="Heading4"/>
        <w:keepNext/>
      </w:pPr>
      <w:r>
        <w:t>Dolum Hattı</w:t>
      </w:r>
    </w:p>
    <w:p>
      <w:pPr>
        <w:pStyle w:val="SourceText"/>
        <w:ind w:left="360" w:hanging="202"/>
      </w:pPr>
      <w:r>
        <w:rPr>
          <w:rFonts w:ascii="Calibri" w:hAnsi="Calibri"/>
          <w:b/>
          <w:color w:val="2E5E7E"/>
          <w:sz w:val="18"/>
        </w:rPr>
        <w:t xml:space="preserve">• </w:t>
      </w:r>
      <w:r>
        <w:rPr>
          <w:rFonts w:ascii="Calibri" w:hAnsi="Calibri"/>
          <w:b w:val="0"/>
          <w:sz w:val="18"/>
        </w:rPr>
        <w:t>Kaplinler ile sürüş yönüne göre sağ koldan ya da arkadan alttan dolum veya menhol kapaklar üzerinden ya da kapalı devre dolum kaplinleri vasıtasıyla üstten dolum.</w:t>
      </w:r>
    </w:p>
    <w:p>
      <w:pPr>
        <w:pStyle w:val="Heading4"/>
        <w:keepNext/>
      </w:pPr>
      <w:r>
        <w:t>Boşaltım Hattı</w:t>
      </w:r>
    </w:p>
    <w:p>
      <w:pPr>
        <w:pStyle w:val="SourceText"/>
        <w:ind w:left="360" w:hanging="202"/>
      </w:pPr>
      <w:r>
        <w:rPr>
          <w:rFonts w:ascii="Calibri" w:hAnsi="Calibri"/>
          <w:b/>
          <w:color w:val="2E5E7E"/>
          <w:sz w:val="18"/>
        </w:rPr>
        <w:t xml:space="preserve">• </w:t>
      </w:r>
      <w:r>
        <w:rPr>
          <w:rFonts w:ascii="Calibri" w:hAnsi="Calibri"/>
          <w:b w:val="0"/>
          <w:sz w:val="18"/>
        </w:rPr>
        <w:t>EN 13094’e uygun, sürüş yönüne göre sağda, taban valflerinden kaplinlere kadar uzanan, boşaltım sonrası hatta sıvı kalmayacak eğimde boşaltım hattı borulaması vasıtasıyla akarına serbest boşaltım.</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 ithal patent dirseklere kaynakla birleştirilmiş boşaltım boruları.</w:t>
      </w:r>
    </w:p>
    <w:p>
      <w:pPr>
        <w:pStyle w:val="Heading4"/>
        <w:keepNext/>
      </w:pPr>
      <w:r>
        <w:t>Ekipmanlar</w:t>
      </w:r>
    </w:p>
    <w:p>
      <w:pPr>
        <w:pStyle w:val="SourceText"/>
        <w:ind w:left="360" w:hanging="202"/>
      </w:pPr>
      <w:r>
        <w:rPr>
          <w:rFonts w:ascii="Calibri" w:hAnsi="Calibri"/>
          <w:b/>
          <w:color w:val="2E5E7E"/>
          <w:sz w:val="18"/>
        </w:rPr>
        <w:t xml:space="preserve">• </w:t>
      </w:r>
      <w:r>
        <w:rPr>
          <w:rFonts w:ascii="Calibri" w:hAnsi="Calibri"/>
          <w:b w:val="0"/>
          <w:sz w:val="18"/>
        </w:rPr>
        <w:t>Standartlara uygun paslanmaz malzemeden, sıvı gıda taşımacılığı muhteviyatına uygun ekipmanlar.</w:t>
      </w:r>
    </w:p>
    <w:p>
      <w:pPr>
        <w:pStyle w:val="Heading4"/>
        <w:keepNext/>
      </w:pPr>
      <w:r>
        <w:t>Şasi</w:t>
      </w:r>
    </w:p>
    <w:p>
      <w:pPr>
        <w:pStyle w:val="SourceText"/>
        <w:ind w:left="360" w:hanging="202"/>
      </w:pPr>
      <w:r>
        <w:rPr>
          <w:rFonts w:ascii="Calibri" w:hAnsi="Calibri"/>
          <w:b/>
          <w:color w:val="2E5E7E"/>
          <w:sz w:val="18"/>
        </w:rPr>
        <w:t xml:space="preserve">• </w:t>
      </w:r>
      <w:r>
        <w:rPr>
          <w:rFonts w:ascii="Calibri" w:hAnsi="Calibri"/>
          <w:b w:val="0"/>
          <w:sz w:val="18"/>
        </w:rPr>
        <w:t>Gövde dizaynına uygun, yatayda ve düşeyde açılandırılmış, devrilme emniyeti sağlayan özel tasarım monoblok şasi.</w:t>
      </w:r>
    </w:p>
    <w:p>
      <w:pPr>
        <w:pStyle w:val="SourceText"/>
        <w:ind w:left="360" w:hanging="202"/>
      </w:pPr>
      <w:r>
        <w:rPr>
          <w:rFonts w:ascii="Calibri" w:hAnsi="Calibri"/>
          <w:b/>
          <w:color w:val="2E5E7E"/>
          <w:sz w:val="18"/>
        </w:rPr>
        <w:t xml:space="preserve">• </w:t>
      </w:r>
      <w:r>
        <w:rPr>
          <w:rFonts w:ascii="Calibri" w:hAnsi="Calibri"/>
          <w:b w:val="0"/>
          <w:sz w:val="18"/>
        </w:rPr>
        <w:t>Monoblok bağlantı semerlerinin şasi montaj yuvalarına mükemmel uyumu ile rijit bir yapı sağlar ve mukavemeti arttırır.</w:t>
      </w:r>
    </w:p>
    <w:p>
      <w:pPr>
        <w:pStyle w:val="SourceText"/>
        <w:ind w:left="360" w:hanging="202"/>
      </w:pPr>
      <w:r>
        <w:rPr>
          <w:rFonts w:ascii="Calibri" w:hAnsi="Calibri"/>
          <w:b/>
          <w:color w:val="2E5E7E"/>
          <w:sz w:val="18"/>
        </w:rPr>
        <w:t xml:space="preserve">• </w:t>
      </w:r>
      <w:r>
        <w:rPr>
          <w:rFonts w:ascii="Calibri" w:hAnsi="Calibri"/>
          <w:b w:val="0"/>
          <w:sz w:val="18"/>
        </w:rPr>
        <w:t>Üzerindeki stres azaltma boşlukları, yol şartlarından yürüyüş grubuna gelen kuvveti dağıtarak stresi azaltır.</w:t>
      </w:r>
    </w:p>
    <w:p>
      <w:pPr>
        <w:pStyle w:val="SourceText"/>
        <w:ind w:left="360" w:hanging="202"/>
      </w:pPr>
      <w:r>
        <w:rPr>
          <w:rFonts w:ascii="Calibri" w:hAnsi="Calibri"/>
          <w:b/>
          <w:color w:val="2E5E7E"/>
          <w:sz w:val="18"/>
        </w:rPr>
        <w:t xml:space="preserve">• </w:t>
      </w: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Heading4"/>
        <w:keepNext/>
      </w:pPr>
      <w:r>
        <w:t>Şasi Ekipmanları</w:t>
      </w:r>
    </w:p>
    <w:p>
      <w:pPr>
        <w:pStyle w:val="SourceText"/>
      </w:pPr>
      <w:r>
        <w:rPr>
          <w:rFonts w:ascii="Calibri" w:hAnsi="Calibri"/>
          <w:b/>
          <w:sz w:val="18"/>
        </w:rPr>
        <w:t>King-Pin</w:t>
      </w:r>
      <w:r>
        <w:rPr>
          <w:rFonts w:ascii="Calibri" w:hAnsi="Calibri"/>
          <w:b w:val="0"/>
          <w:sz w:val="18"/>
        </w:rPr>
        <w:t xml:space="preserve"> : ECE R 55 regülasyonuna uygun aksam tip onaylı, 2” veya 3.5” alttan sökülüp takılabilen.</w:t>
      </w:r>
    </w:p>
    <w:p>
      <w:pPr>
        <w:pStyle w:val="SourceText"/>
      </w:pPr>
      <w:r>
        <w:rPr>
          <w:rFonts w:ascii="Calibri" w:hAnsi="Calibri"/>
          <w:b/>
          <w:sz w:val="18"/>
        </w:rPr>
        <w:t>Mekanik Ayaklar</w:t>
      </w:r>
      <w:r>
        <w:rPr>
          <w:rFonts w:ascii="Calibri" w:hAnsi="Calibri"/>
          <w:b w:val="0"/>
          <w:sz w:val="18"/>
        </w:rPr>
        <w:t xml:space="preserve"> : Her biri çift hızlı, 25 ton dinamik, 50 ton statik yük kapasiteli treyler destek ayakları.</w:t>
      </w:r>
    </w:p>
    <w:p>
      <w:pPr>
        <w:pStyle w:val="SourceText"/>
      </w:pPr>
      <w:r>
        <w:rPr>
          <w:rFonts w:ascii="Calibri" w:hAnsi="Calibri"/>
          <w:b/>
          <w:sz w:val="18"/>
        </w:rPr>
        <w:t>Dingiller</w:t>
      </w:r>
      <w:r>
        <w:rPr>
          <w:rFonts w:ascii="Calibri" w:hAnsi="Calibri"/>
          <w:b w:val="0"/>
          <w:sz w:val="18"/>
        </w:rPr>
        <w:t xml:space="preserve"> : Her biri 9 veya 10 ton kapasiteli, hava süspansiyonlu, disk frenli dingil seti.</w:t>
      </w:r>
    </w:p>
    <w:p>
      <w:pPr>
        <w:pStyle w:val="SourceText"/>
      </w:pPr>
      <w:r>
        <w:rPr>
          <w:rFonts w:ascii="Calibri" w:hAnsi="Calibri"/>
          <w:b/>
          <w:sz w:val="18"/>
        </w:rPr>
        <w:t>Jantlar</w:t>
      </w:r>
      <w:r>
        <w:rPr>
          <w:rFonts w:ascii="Calibri" w:hAnsi="Calibri"/>
          <w:b w:val="0"/>
          <w:sz w:val="18"/>
        </w:rPr>
        <w:t xml:space="preserve"> : 14,00 veya 11,75 x 22,5.</w:t>
      </w:r>
    </w:p>
    <w:p>
      <w:pPr>
        <w:pStyle w:val="SourceText"/>
      </w:pPr>
      <w:r>
        <w:rPr>
          <w:rFonts w:ascii="Calibri" w:hAnsi="Calibri"/>
          <w:b/>
          <w:sz w:val="18"/>
        </w:rPr>
        <w:t>Lastikler</w:t>
      </w:r>
      <w:r>
        <w:rPr>
          <w:rFonts w:ascii="Calibri" w:hAnsi="Calibri"/>
          <w:b w:val="0"/>
          <w:sz w:val="18"/>
        </w:rPr>
        <w:t xml:space="preserve"> : 425 veya 385 / 65 R 22,5.</w:t>
      </w:r>
    </w:p>
    <w:p>
      <w:pPr>
        <w:pStyle w:val="SourceText"/>
      </w:pPr>
      <w:r>
        <w:rPr>
          <w:rFonts w:ascii="Calibri" w:hAnsi="Calibri"/>
          <w:b/>
          <w:sz w:val="18"/>
        </w:rPr>
        <w:t>Fren Sistemi</w:t>
      </w:r>
      <w:r>
        <w:rPr>
          <w:rFonts w:ascii="Calibri" w:hAnsi="Calibri"/>
          <w:b w:val="0"/>
          <w:sz w:val="18"/>
        </w:rPr>
        <w:t xml:space="preserve"> : ECE R 13 regülasyonuna uygun RSP’li, 2S2M EBS fren sistemi.</w:t>
      </w:r>
    </w:p>
    <w:p>
      <w:pPr>
        <w:pStyle w:val="SourceText"/>
      </w:pPr>
      <w:r>
        <w:rPr>
          <w:rFonts w:ascii="Calibri" w:hAnsi="Calibri"/>
          <w:b/>
          <w:sz w:val="18"/>
        </w:rPr>
        <w:t>Elektrik Sistemi</w:t>
      </w:r>
      <w:r>
        <w:rPr>
          <w:rFonts w:ascii="Calibri" w:hAnsi="Calibri"/>
          <w:b w:val="0"/>
          <w:sz w:val="18"/>
        </w:rPr>
        <w:t xml:space="preserve"> : ECE R 105 regülasyonuna uygun ADR’li elektrik seti.</w:t>
      </w:r>
    </w:p>
    <w:p>
      <w:pPr>
        <w:pStyle w:val="SourceText"/>
      </w:pPr>
      <w:r>
        <w:rPr>
          <w:rFonts w:ascii="Calibri" w:hAnsi="Calibri"/>
          <w:b/>
          <w:sz w:val="18"/>
        </w:rPr>
        <w:t>Tampon</w:t>
      </w:r>
      <w:r>
        <w:rPr>
          <w:rFonts w:ascii="Calibri" w:hAnsi="Calibri"/>
          <w:b w:val="0"/>
          <w:sz w:val="18"/>
        </w:rPr>
        <w:t xml:space="preserve"> : ECE R 58 regülasyonuna uygun.</w:t>
      </w:r>
    </w:p>
    <w:p>
      <w:pPr>
        <w:pStyle w:val="Heading4"/>
        <w:keepNext/>
      </w:pPr>
      <w:r>
        <w:t>Boya</w:t>
      </w:r>
    </w:p>
    <w:p>
      <w:pPr>
        <w:pStyle w:val="SourceText"/>
        <w:ind w:left="360" w:hanging="202"/>
      </w:pPr>
      <w:r>
        <w:rPr>
          <w:rFonts w:ascii="Calibri" w:hAnsi="Calibri"/>
          <w:b/>
          <w:color w:val="2E5E7E"/>
          <w:sz w:val="18"/>
        </w:rPr>
        <w:t xml:space="preserve">• </w:t>
      </w:r>
      <w:r>
        <w:rPr>
          <w:rFonts w:ascii="Calibri" w:hAnsi="Calibri"/>
          <w:b w:val="0"/>
          <w:sz w:val="18"/>
        </w:rPr>
        <w:t>Tank içi pickling uygulaması sonrasında pasivasyon işlemi ile bakteri oluşumu ve kimyasal korozyon engellenir.</w:t>
      </w:r>
    </w:p>
    <w:p>
      <w:pPr>
        <w:pStyle w:val="SourceText"/>
        <w:ind w:left="360" w:hanging="202"/>
      </w:pPr>
      <w:r>
        <w:rPr>
          <w:rFonts w:ascii="Calibri" w:hAnsi="Calibri"/>
          <w:b/>
          <w:color w:val="2E5E7E"/>
          <w:sz w:val="18"/>
        </w:rPr>
        <w:t xml:space="preserve">• </w:t>
      </w:r>
      <w:r>
        <w:rPr>
          <w:rFonts w:ascii="Calibri" w:hAnsi="Calibri"/>
          <w:b w:val="0"/>
          <w:sz w:val="18"/>
        </w:rPr>
        <w:t>Tank dışı en az 2 kat epoksi astar ile boyama.</w:t>
      </w:r>
    </w:p>
    <w:p>
      <w:pPr>
        <w:pStyle w:val="SourceText"/>
        <w:ind w:left="360" w:hanging="202"/>
      </w:pPr>
      <w:r>
        <w:rPr>
          <w:rFonts w:ascii="Calibri" w:hAnsi="Calibri"/>
          <w:b/>
          <w:color w:val="2E5E7E"/>
          <w:sz w:val="18"/>
        </w:rPr>
        <w:t xml:space="preserve">• </w:t>
      </w:r>
      <w:r>
        <w:rPr>
          <w:rFonts w:ascii="Calibri" w:hAnsi="Calibri"/>
          <w:b w:val="0"/>
          <w:sz w:val="18"/>
        </w:rPr>
        <w:t>2 kat akrilik boya ile son kat "Fırın Boya" uygulaması.</w:t>
      </w:r>
    </w:p>
    <w:p>
      <w:pPr>
        <w:pStyle w:val="SourceText"/>
        <w:ind w:left="360" w:hanging="202"/>
      </w:pPr>
      <w:r>
        <w:rPr>
          <w:rFonts w:ascii="Calibri" w:hAnsi="Calibri"/>
          <w:b/>
          <w:color w:val="2E5E7E"/>
          <w:sz w:val="18"/>
        </w:rPr>
        <w:t xml:space="preserve">• </w:t>
      </w: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sz w:val="18"/>
        </w:rPr>
        <w:t>Not:</w:t>
      </w:r>
      <w:r>
        <w:rPr>
          <w:rFonts w:ascii="Calibri" w:hAnsi="Calibri"/>
          <w:b w:val="0"/>
          <w:sz w:val="18"/>
        </w:rPr>
        <w:t xml:space="preserve"> TÖKE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Ürünle ilgili diğer detaylı bilgiler için firma ile iletişime geçilmelidir.</w:t>
      </w:r>
    </w:p>
    <w:p>
      <w:pPr>
        <w:pStyle w:val="Heading3"/>
      </w:pPr>
      <w:r>
        <w:t>Tırsan Treyler — Paslanmaz Tanker - Gıda (K.STL 30 / 3 - 10 / 24)</w:t>
      </w:r>
    </w:p>
    <w:p>
      <w:pPr>
        <w:pStyle w:val="SourceNote"/>
      </w:pPr>
      <w:r>
        <w:t>Kaynak: TIRSAN TREYLER ÜRÜNLERİ.txt | Bölüm: ### 3.1 K.STL 30 / 3 - 10 / 24</w:t>
      </w:r>
    </w:p>
    <w:p>
      <w:pPr>
        <w:pStyle w:val="SourceText"/>
      </w:pPr>
      <w:r>
        <w:rPr>
          <w:rFonts w:ascii="Calibri" w:hAnsi="Calibri"/>
          <w:b/>
          <w:sz w:val="18"/>
        </w:rPr>
        <w:t>TEKNİK ÖLÇÜLER</w:t>
      </w:r>
    </w:p>
    <w:p>
      <w:pPr>
        <w:pStyle w:val="SourceText"/>
      </w:pPr>
      <w:r>
        <w:rPr>
          <w:rFonts w:ascii="Calibri" w:hAnsi="Calibri"/>
          <w:b w:val="0"/>
          <w:sz w:val="18"/>
        </w:rPr>
        <w:t>5.Teker Yüksekliği (H5): 1.220 mm</w:t>
      </w:r>
    </w:p>
    <w:p>
      <w:pPr>
        <w:pStyle w:val="SourceText"/>
      </w:pPr>
      <w:r>
        <w:rPr>
          <w:rFonts w:ascii="Calibri" w:hAnsi="Calibri"/>
          <w:b w:val="0"/>
          <w:sz w:val="18"/>
        </w:rPr>
        <w:t>Tank Çapı (D): 2.000 mm</w:t>
      </w:r>
    </w:p>
    <w:p>
      <w:pPr>
        <w:pStyle w:val="SourceText"/>
      </w:pPr>
      <w:r>
        <w:rPr>
          <w:rFonts w:ascii="Calibri" w:hAnsi="Calibri"/>
          <w:b w:val="0"/>
          <w:sz w:val="18"/>
        </w:rPr>
        <w:t>Dingil Mesafesi (WB): 5.800 mm</w:t>
      </w:r>
    </w:p>
    <w:p>
      <w:pPr>
        <w:pStyle w:val="SourceText"/>
      </w:pPr>
      <w:r>
        <w:rPr>
          <w:rFonts w:ascii="Calibri" w:hAnsi="Calibri"/>
          <w:b w:val="0"/>
          <w:sz w:val="18"/>
        </w:rPr>
        <w:t>Dış Uzunluk (L): 10.300 mm</w:t>
      </w:r>
    </w:p>
    <w:p>
      <w:pPr>
        <w:pStyle w:val="SourceText"/>
      </w:pPr>
      <w:r>
        <w:rPr>
          <w:rFonts w:ascii="Calibri" w:hAnsi="Calibri"/>
          <w:b w:val="0"/>
          <w:sz w:val="18"/>
        </w:rPr>
        <w:t>Hacim: 30,0 m3</w:t>
      </w:r>
    </w:p>
    <w:p>
      <w:pPr>
        <w:pStyle w:val="SourceText"/>
      </w:pPr>
      <w:r>
        <w:rPr>
          <w:rFonts w:ascii="Calibri" w:hAnsi="Calibri"/>
          <w:b w:val="0"/>
          <w:sz w:val="18"/>
        </w:rPr>
        <w:t>Boş Ağırlık ±%3: 5.750 kg</w:t>
      </w:r>
    </w:p>
    <w:p>
      <w:pPr>
        <w:pStyle w:val="SourceText"/>
      </w:pPr>
      <w:r>
        <w:rPr>
          <w:rFonts w:ascii="Calibri" w:hAnsi="Calibri"/>
          <w:b w:val="0"/>
          <w:sz w:val="18"/>
        </w:rPr>
        <w:t>İşletme Sıcaklığı °C: İşletme Sıcaklığı -20/120 °C dir.</w:t>
      </w:r>
    </w:p>
    <w:p>
      <w:pPr>
        <w:pStyle w:val="SourceText"/>
      </w:pPr>
      <w:r>
        <w:rPr>
          <w:rFonts w:ascii="Calibri" w:hAnsi="Calibri"/>
          <w:b w:val="0"/>
          <w:sz w:val="18"/>
        </w:rPr>
        <w:t>Test Basıncı (+h Bar): 0 bar</w:t>
      </w:r>
    </w:p>
    <w:p>
      <w:pPr>
        <w:pStyle w:val="SourceText"/>
      </w:pPr>
      <w:r>
        <w:rPr>
          <w:rFonts w:ascii="Calibri" w:hAnsi="Calibri"/>
          <w:b w:val="0"/>
          <w:sz w:val="18"/>
        </w:rPr>
        <w:t>Operasyon Basıncı (Bar): Operasyon basıncı 0 bar</w:t>
      </w:r>
    </w:p>
    <w:p>
      <w:pPr>
        <w:pStyle w:val="SourceText"/>
      </w:pPr>
      <w:r>
        <w:rPr>
          <w:rFonts w:ascii="Calibri" w:hAnsi="Calibri"/>
          <w:b/>
          <w:sz w:val="18"/>
        </w:rPr>
        <w:t>TEKNİK KAPASİTE</w:t>
      </w:r>
    </w:p>
    <w:p>
      <w:pPr>
        <w:pStyle w:val="SourceText"/>
      </w:pPr>
      <w:r>
        <w:rPr>
          <w:rFonts w:ascii="Calibri" w:hAnsi="Calibri"/>
          <w:b w:val="0"/>
          <w:sz w:val="18"/>
        </w:rPr>
        <w:t>Dingil Yükü: 27.000 kg</w:t>
      </w:r>
    </w:p>
    <w:p>
      <w:pPr>
        <w:pStyle w:val="SourceText"/>
      </w:pPr>
      <w:r>
        <w:rPr>
          <w:rFonts w:ascii="Calibri" w:hAnsi="Calibri"/>
          <w:b w:val="0"/>
          <w:sz w:val="18"/>
        </w:rPr>
        <w:t>King Pin Kapasitesi: 12.000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sz w:val="18"/>
        </w:rPr>
        <w:t>Gövde Tipi</w:t>
      </w:r>
    </w:p>
    <w:p>
      <w:pPr>
        <w:pStyle w:val="SourceText"/>
      </w:pPr>
      <w:r>
        <w:rPr>
          <w:rFonts w:ascii="Calibri" w:hAnsi="Calibri"/>
          <w:b w:val="0"/>
          <w:sz w:val="18"/>
        </w:rPr>
        <w:t>AISI 304 (DIN 1.4301) kalite paslanmaz çelik malzemeden üretilmiş, temizleme kolaylığı sağlaması için karşı kapamalı bombeler ile ayrılmış her bir bölme üzerinde DN500 dolum menholü olan, boşaltımda tank içinde sıvı kalmasını engelleyen eğimli tasarıma sahip silindirik kesitli gövde bulunmaktadır.</w:t>
      </w:r>
    </w:p>
    <w:p>
      <w:pPr>
        <w:pStyle w:val="SourceText"/>
      </w:pPr>
      <w:r>
        <w:rPr>
          <w:rFonts w:ascii="Calibri" w:hAnsi="Calibri"/>
          <w:b/>
          <w:sz w:val="18"/>
        </w:rPr>
        <w:t>Şasi Tipi</w:t>
      </w:r>
    </w:p>
    <w:p>
      <w:pPr>
        <w:pStyle w:val="SourceText"/>
      </w:pPr>
      <w:r>
        <w:rPr>
          <w:rFonts w:ascii="Calibri" w:hAnsi="Calibri"/>
          <w:b w:val="0"/>
          <w:sz w:val="18"/>
        </w:rPr>
        <w:t>Standart ISO 1726-2'ye uygun, yüksek kaliteli ve yüksek mukavemetli S700MC çelikten yapılmıştır. Gerekli mesafelerde çapraz kirişlerle "I" formunda iki kaynaklı uzunlamasına kirişten yapılmıştır. Kässbohrer uzmanlığı ile KTL koruması ile güçlendirilmiştir (paslanma için 10 yıl garanti).</w:t>
      </w:r>
    </w:p>
    <w:p>
      <w:pPr>
        <w:pStyle w:val="SourceText"/>
      </w:pPr>
      <w:r>
        <w:rPr>
          <w:rFonts w:ascii="Calibri" w:hAnsi="Calibri"/>
          <w:b/>
          <w:sz w:val="18"/>
        </w:rPr>
        <w:t>Fren Sistemi</w:t>
      </w:r>
    </w:p>
    <w:p>
      <w:pPr>
        <w:pStyle w:val="SourceText"/>
      </w:pPr>
      <w:r>
        <w:rPr>
          <w:rFonts w:ascii="Calibri" w:hAnsi="Calibri"/>
          <w:b w:val="0"/>
          <w:sz w:val="18"/>
        </w:rPr>
        <w:t>UN ECE R13 regülasyonuna uygun EBS 2S/2M anti bloklama sistemine ve fren sisteminde entegre RSS elektronik denge kontrol sistemine sahip çift devreli bir elektro-pnömatik fren sistemi bulunmaktadır.</w:t>
      </w:r>
    </w:p>
    <w:p>
      <w:pPr>
        <w:pStyle w:val="SourceText"/>
      </w:pPr>
      <w:r>
        <w:rPr>
          <w:rFonts w:ascii="Calibri" w:hAnsi="Calibri"/>
          <w:b/>
          <w:sz w:val="18"/>
        </w:rPr>
        <w:t>Lastik Ebadı</w:t>
      </w:r>
    </w:p>
    <w:p>
      <w:pPr>
        <w:pStyle w:val="SourceText"/>
      </w:pPr>
      <w:r>
        <w:rPr>
          <w:rFonts w:ascii="Calibri" w:hAnsi="Calibri"/>
          <w:b w:val="0"/>
          <w:sz w:val="18"/>
        </w:rPr>
        <w:t>385/65 R 22.5 Ebadında lastik bulunmaktadır.</w:t>
      </w:r>
    </w:p>
    <w:p>
      <w:pPr>
        <w:pStyle w:val="SourceText"/>
      </w:pPr>
      <w:r>
        <w:rPr>
          <w:rFonts w:ascii="Calibri" w:hAnsi="Calibri"/>
          <w:b/>
          <w:sz w:val="18"/>
        </w:rPr>
        <w:t>Dingiller</w:t>
      </w:r>
    </w:p>
    <w:p>
      <w:pPr>
        <w:pStyle w:val="SourceText"/>
      </w:pPr>
      <w:r>
        <w:rPr>
          <w:rFonts w:ascii="Calibri" w:hAnsi="Calibri"/>
          <w:b w:val="0"/>
          <w:sz w:val="18"/>
        </w:rPr>
        <w:t>BPW marka, 3 x 9 ton kapasiteli, havalı süspansiyonlu ve disk frenli dingil.</w:t>
      </w:r>
    </w:p>
    <w:p>
      <w:pPr>
        <w:pStyle w:val="SourceText"/>
      </w:pPr>
      <w:r>
        <w:rPr>
          <w:rFonts w:ascii="Calibri" w:hAnsi="Calibri"/>
          <w:b/>
          <w:sz w:val="18"/>
        </w:rPr>
        <w:t>Elektrik Sistemi</w:t>
      </w:r>
    </w:p>
    <w:p>
      <w:pPr>
        <w:pStyle w:val="SourceText"/>
      </w:pPr>
      <w:r>
        <w:rPr>
          <w:rFonts w:ascii="Calibri" w:hAnsi="Calibri"/>
          <w:b w:val="0"/>
          <w:sz w:val="18"/>
        </w:rPr>
        <w:t>UN ECE R48 regülasyonu ve ADR mevzuatına uygun 2 x 7 ve 1 x 15 pinli sokete sahip, 24 V LED yan pozisyon lambalı ASPÖCK marka aydınlatma sistemi bulunmaktadır.</w:t>
      </w:r>
    </w:p>
    <w:p>
      <w:pPr>
        <w:pStyle w:val="SourceText"/>
      </w:pPr>
      <w:r>
        <w:rPr>
          <w:rFonts w:ascii="Calibri" w:hAnsi="Calibri"/>
          <w:b/>
          <w:sz w:val="18"/>
        </w:rPr>
        <w:t>Menhol Adedi</w:t>
      </w:r>
    </w:p>
    <w:p>
      <w:pPr>
        <w:pStyle w:val="SourceText"/>
      </w:pPr>
      <w:r>
        <w:rPr>
          <w:rFonts w:ascii="Calibri" w:hAnsi="Calibri"/>
          <w:b w:val="0"/>
          <w:sz w:val="18"/>
        </w:rPr>
        <w:t>3 x DN450 Dolum Menholü bulunmaktadır.</w:t>
      </w:r>
    </w:p>
    <w:p>
      <w:pPr>
        <w:pStyle w:val="SourceText"/>
      </w:pPr>
      <w:r>
        <w:rPr>
          <w:rFonts w:ascii="Calibri" w:hAnsi="Calibri"/>
          <w:b/>
          <w:sz w:val="18"/>
        </w:rPr>
        <w:t>Boşaltım Hattı</w:t>
      </w:r>
    </w:p>
    <w:p>
      <w:pPr>
        <w:pStyle w:val="SourceText"/>
      </w:pPr>
      <w:r>
        <w:rPr>
          <w:rFonts w:ascii="Calibri" w:hAnsi="Calibri"/>
          <w:b w:val="0"/>
          <w:sz w:val="18"/>
        </w:rPr>
        <w:t>Boşaltma hattında bölmeler tek bir sıra halinde birleştirilmektedir.</w:t>
      </w:r>
    </w:p>
    <w:p>
      <w:pPr>
        <w:pStyle w:val="SourceText"/>
      </w:pPr>
      <w:r>
        <w:rPr>
          <w:rFonts w:ascii="Calibri" w:hAnsi="Calibri"/>
          <w:b/>
          <w:sz w:val="18"/>
        </w:rPr>
        <w:t>Hortum Koruma Bariyeri</w:t>
      </w:r>
    </w:p>
    <w:p>
      <w:pPr>
        <w:pStyle w:val="SourceText"/>
      </w:pPr>
      <w:r>
        <w:rPr>
          <w:rFonts w:ascii="Calibri" w:hAnsi="Calibri"/>
          <w:b w:val="0"/>
          <w:sz w:val="18"/>
        </w:rPr>
        <w:t>Aracın sağında hortum koruma bariyeri bulunmaktadır.</w:t>
      </w:r>
    </w:p>
    <w:p>
      <w:pPr>
        <w:pStyle w:val="Heading2"/>
      </w:pPr>
      <w:r>
        <w:t>1.7 İzolasyonlu Tanker</w:t>
      </w:r>
    </w:p>
    <w:p>
      <w:pPr>
        <w:pStyle w:val="Heading3"/>
      </w:pPr>
      <w:r>
        <w:t>OKT Trailer — İzolasyonlu Tanker Semi Treyler</w:t>
      </w:r>
    </w:p>
    <w:p>
      <w:pPr>
        <w:pStyle w:val="SourceNote"/>
      </w:pPr>
      <w:r>
        <w:t>Kaynak: # OKT TRAİLER ÜRÜNLERİ.txt | Bölüm: ## 3.1 İzolasyonlu Tanker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3.800 mm. *</w:t>
      </w:r>
    </w:p>
    <w:p>
      <w:pPr>
        <w:pStyle w:val="SourceText"/>
      </w:pPr>
      <w:r>
        <w:rPr>
          <w:rFonts w:ascii="Calibri" w:hAnsi="Calibri"/>
          <w:b w:val="0"/>
          <w:sz w:val="18"/>
        </w:rPr>
        <w:t>Dingil Mesafesi: 1.300 ~ 1.400 mm *</w:t>
      </w:r>
    </w:p>
    <w:p>
      <w:pPr>
        <w:pStyle w:val="SourceText"/>
      </w:pPr>
      <w:r>
        <w:rPr>
          <w:rFonts w:ascii="Calibri" w:hAnsi="Calibri"/>
          <w:b w:val="0"/>
          <w:sz w:val="18"/>
        </w:rPr>
        <w:t>King-Pin Yüksekliği: 1.250 ~ 1.350 mm *</w:t>
      </w:r>
    </w:p>
    <w:p>
      <w:pPr>
        <w:pStyle w:val="SourceText"/>
      </w:pPr>
      <w:r>
        <w:rPr>
          <w:rFonts w:ascii="Calibri" w:hAnsi="Calibri"/>
          <w:b w:val="0"/>
          <w:sz w:val="18"/>
        </w:rPr>
        <w:t>Boş Ağırlık: 7.800 ~ 9.750 kg *</w:t>
      </w:r>
    </w:p>
    <w:p>
      <w:pPr>
        <w:pStyle w:val="SourceText"/>
      </w:pPr>
      <w:r>
        <w:rPr>
          <w:rFonts w:ascii="Calibri" w:hAnsi="Calibri"/>
          <w:b/>
          <w:sz w:val="18"/>
        </w:rPr>
        <w:t>Kapasite</w:t>
      </w:r>
    </w:p>
    <w:p>
      <w:pPr>
        <w:pStyle w:val="SourceText"/>
      </w:pPr>
      <w:r>
        <w:rPr>
          <w:rFonts w:ascii="Calibri" w:hAnsi="Calibri"/>
          <w:b w:val="0"/>
          <w:sz w:val="18"/>
        </w:rPr>
        <w:t>Geometrik Hacim: 26.000 ~ 36.000 l *</w:t>
      </w:r>
    </w:p>
    <w:p>
      <w:pPr>
        <w:pStyle w:val="SourceText"/>
      </w:pPr>
      <w:r>
        <w:rPr>
          <w:rFonts w:ascii="Calibri" w:hAnsi="Calibri"/>
          <w:b w:val="0"/>
          <w:sz w:val="18"/>
        </w:rPr>
        <w:t>Bölme Sayısı: 1 ~ 5 *</w:t>
      </w:r>
    </w:p>
    <w:p>
      <w:pPr>
        <w:pStyle w:val="SourceText"/>
      </w:pPr>
      <w:r>
        <w:rPr>
          <w:rFonts w:ascii="Calibri" w:hAnsi="Calibri"/>
          <w:b/>
          <w:sz w:val="18"/>
        </w:rPr>
        <w:t>Tank</w:t>
      </w:r>
    </w:p>
    <w:p>
      <w:pPr>
        <w:pStyle w:val="SourceText"/>
      </w:pPr>
      <w:r>
        <w:rPr>
          <w:rFonts w:ascii="Calibri" w:hAnsi="Calibri"/>
          <w:b w:val="0"/>
          <w:sz w:val="18"/>
        </w:rPr>
        <w:t>Tank Kodu: L1, 5BN veya L4BH *</w:t>
      </w:r>
    </w:p>
    <w:p>
      <w:pPr>
        <w:pStyle w:val="SourceText"/>
      </w:pPr>
      <w:r>
        <w:rPr>
          <w:rFonts w:ascii="Calibri" w:hAnsi="Calibri"/>
          <w:b w:val="0"/>
          <w:sz w:val="18"/>
        </w:rPr>
        <w:t>Tank Sınıfı: Sınıf 3, 6, 8 *</w:t>
      </w:r>
    </w:p>
    <w:p>
      <w:pPr>
        <w:pStyle w:val="SourceText"/>
      </w:pPr>
      <w:r>
        <w:rPr>
          <w:rFonts w:ascii="Calibri" w:hAnsi="Calibri"/>
          <w:b w:val="0"/>
          <w:sz w:val="18"/>
        </w:rPr>
        <w:t>Yapı Malzeme Serisi: Paslanmaz Çelikler *</w:t>
      </w:r>
    </w:p>
    <w:p>
      <w:pPr>
        <w:pStyle w:val="SourceText"/>
      </w:pPr>
      <w:r>
        <w:rPr>
          <w:rFonts w:ascii="Calibri" w:hAnsi="Calibri"/>
          <w:b w:val="0"/>
          <w:sz w:val="18"/>
        </w:rPr>
        <w:t>Taşıyacağı Ürünler: Tank kodu ve hiyerarşisine uygun ADR Bölüm 3’de belirtilen kimyasallar *</w:t>
      </w:r>
    </w:p>
    <w:p>
      <w:pPr>
        <w:pStyle w:val="SourceText"/>
      </w:pPr>
      <w:r>
        <w:rPr>
          <w:rFonts w:ascii="Calibri" w:hAnsi="Calibri"/>
          <w:b w:val="0"/>
          <w:sz w:val="18"/>
        </w:rPr>
        <w:t>İşletme Sıcaklığı: -20 ˚C +50/1500 C *</w:t>
      </w:r>
    </w:p>
    <w:p>
      <w:pPr>
        <w:pStyle w:val="SourceText"/>
      </w:pPr>
      <w:r>
        <w:rPr>
          <w:rFonts w:ascii="Calibri" w:hAnsi="Calibri"/>
          <w:b w:val="0"/>
          <w:sz w:val="18"/>
        </w:rPr>
        <w:t>Sertifikalandırma: ADR - Türkiye TSE / Almanya KBA (Tüv)</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14025 dizayn standardına uygun, silindirik kesitli tasarım,</w:t>
      </w:r>
    </w:p>
    <w:p>
      <w:pPr>
        <w:pStyle w:val="SourceText"/>
      </w:pPr>
      <w:r>
        <w:rPr>
          <w:rFonts w:ascii="Calibri" w:hAnsi="Calibri"/>
          <w:b w:val="0"/>
          <w:sz w:val="18"/>
        </w:rPr>
        <w:t>Ön ve arkada 1’er adet dış bombe, seçilen bölme sayısına uygun EN 14025 dizayn standardında iç bombe / dalgakıran,</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pPr>
      <w:r>
        <w:rPr>
          <w:rFonts w:ascii="Calibri" w:hAnsi="Calibri"/>
          <w:b w:val="0"/>
          <w:sz w:val="18"/>
        </w:rPr>
        <w:t>Şasi birleşim noktalarında, gövde mukavemetini arttırmak, stres etkisini azaltmak için OMEGA® monoblok bağlantı semerlerine robotik kaynak teknolojisi uygulanarak gövdeyi yekpare kavraması sağlanır,</w:t>
      </w:r>
    </w:p>
    <w:p>
      <w:pPr>
        <w:pStyle w:val="SourceText"/>
      </w:pPr>
      <w:r>
        <w:rPr>
          <w:rFonts w:ascii="Calibri" w:hAnsi="Calibri"/>
          <w:b w:val="0"/>
          <w:sz w:val="18"/>
        </w:rPr>
        <w:t>Tankın her bir bölmesi içerisinde sıvı kalmayacak şekilde tam boşaltım sağlayan özel tasarım,</w:t>
      </w:r>
    </w:p>
    <w:p>
      <w:pPr>
        <w:pStyle w:val="SourceText"/>
      </w:pPr>
      <w:r>
        <w:rPr>
          <w:rFonts w:ascii="Calibri" w:hAnsi="Calibri"/>
          <w:b w:val="0"/>
          <w:sz w:val="18"/>
        </w:rPr>
        <w:t>Tank içinin ve gerektiğinde her bir bölmenin temizliğini sağlamak üzere temizleme menholü,</w:t>
      </w:r>
    </w:p>
    <w:p>
      <w:pPr>
        <w:pStyle w:val="SourceText"/>
      </w:pPr>
      <w:r>
        <w:rPr>
          <w:rFonts w:ascii="Calibri" w:hAnsi="Calibri"/>
          <w:b w:val="0"/>
          <w:sz w:val="18"/>
        </w:rPr>
        <w:t>EN 15120 standardına uygun genleşme ve taşmalara karşı hava boşluğu emniyeti.</w:t>
      </w:r>
    </w:p>
    <w:p>
      <w:pPr>
        <w:pStyle w:val="SourceText"/>
      </w:pPr>
      <w:r>
        <w:rPr>
          <w:rFonts w:ascii="Calibri" w:hAnsi="Calibri"/>
          <w:b/>
          <w:sz w:val="18"/>
        </w:rPr>
        <w:t>İzolasyon</w:t>
      </w:r>
    </w:p>
    <w:p>
      <w:pPr>
        <w:pStyle w:val="SourceText"/>
      </w:pPr>
      <w:r>
        <w:rPr>
          <w:rFonts w:ascii="Calibri" w:hAnsi="Calibri"/>
          <w:b w:val="0"/>
          <w:sz w:val="18"/>
        </w:rPr>
        <w:t>Tank gövdesi, ürün sıcaklığını ve akışkanlığını uzun süre koruyan, ısı yalıtımını tam olarak sağlayan kaya yünü ile kaplı,</w:t>
      </w:r>
    </w:p>
    <w:p>
      <w:pPr>
        <w:pStyle w:val="SourceText"/>
      </w:pPr>
      <w:r>
        <w:rPr>
          <w:rFonts w:ascii="Calibri" w:hAnsi="Calibri"/>
          <w:b w:val="0"/>
          <w:sz w:val="18"/>
        </w:rPr>
        <w:t>Gövdeye uygulanan izolasyonu çevresel sararak sarkmayı önleyen, dış etkenlere karşı koruma sağlayan, ek yerleri çıta ve ısıya dayanıklı kauçuk lastikle sızdırmazlığı sağlanan, görsel estetik kazandırılmış izolasyon kaplaması ve ön, arka izolasyon bombesi.</w:t>
      </w:r>
    </w:p>
    <w:p>
      <w:pPr>
        <w:pStyle w:val="SourceText"/>
      </w:pPr>
      <w:r>
        <w:rPr>
          <w:rFonts w:ascii="Calibri" w:hAnsi="Calibri"/>
          <w:b/>
          <w:sz w:val="18"/>
        </w:rPr>
        <w:t>Isıtma Sistemi</w:t>
      </w:r>
    </w:p>
    <w:p>
      <w:pPr>
        <w:pStyle w:val="SourceText"/>
      </w:pPr>
      <w:r>
        <w:rPr>
          <w:rFonts w:ascii="Calibri" w:hAnsi="Calibri"/>
          <w:b w:val="0"/>
          <w:sz w:val="18"/>
        </w:rPr>
        <w:t>Tank iç tabanında, çalışma sıcaklığına dayanıklı, paslanmaz borulardan sıcak su veya buhar geçişi ile ürün akışkanlığı homojen olarak sağlanır.</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Kaplinler ile sürüş yönüne göre sağ koldan ya da arkadan alttan dolum veya menhol kapaklar üzerinden ya da kapalı devre dolum kaplinleri vasıtasıyla üstten dolum,</w:t>
      </w:r>
    </w:p>
    <w:p>
      <w:pPr>
        <w:pStyle w:val="SourceText"/>
      </w:pPr>
      <w:r>
        <w:rPr>
          <w:rFonts w:ascii="Calibri" w:hAnsi="Calibri"/>
          <w:b/>
          <w:sz w:val="18"/>
        </w:rPr>
        <w:t>Boşaltım Hattı</w:t>
      </w:r>
    </w:p>
    <w:p>
      <w:pPr>
        <w:pStyle w:val="SourceText"/>
      </w:pPr>
      <w:r>
        <w:rPr>
          <w:rFonts w:ascii="Calibri" w:hAnsi="Calibri"/>
          <w:b w:val="0"/>
          <w:sz w:val="18"/>
        </w:rPr>
        <w:t>EN 13094’e uygun, sürüş yönüne göre sağda veya arkada, taban valflerinden kaplinlere kadar uzanan, boşaltım sonrası hatta sıvı kalmayacak eğimde boşaltım hattı borulaması vasıtasıyla akarına serbest boşaltım,</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Ekipmanlar</w:t>
      </w:r>
    </w:p>
    <w:p>
      <w:pPr>
        <w:pStyle w:val="SourceText"/>
      </w:pPr>
      <w:r>
        <w:rPr>
          <w:rFonts w:ascii="Calibri" w:hAnsi="Calibri"/>
          <w:b w:val="0"/>
          <w:sz w:val="18"/>
        </w:rPr>
        <w:t>Standartlarına uygun paslanmaz malzemeden kimyasal madde muhteviyatına uygun, Taşıdığı kimyasalın çevreye salınımını engelleyen dolum kaplinleri,</w:t>
      </w:r>
    </w:p>
    <w:p>
      <w:pPr>
        <w:pStyle w:val="SourceText"/>
      </w:pPr>
      <w:r>
        <w:rPr>
          <w:rFonts w:ascii="Calibri" w:hAnsi="Calibri"/>
          <w:b/>
          <w:sz w:val="18"/>
        </w:rPr>
        <w:t>Şasi</w:t>
      </w:r>
    </w:p>
    <w:p>
      <w:pPr>
        <w:pStyle w:val="SourceText"/>
      </w:pPr>
      <w:r>
        <w:rPr>
          <w:rFonts w:ascii="Calibri" w:hAnsi="Calibri"/>
          <w:b w:val="0"/>
          <w:sz w:val="18"/>
        </w:rPr>
        <w:t>Gövde dizaynına uygun, yatayda ve düşeyde açılandırılmış, devrilme emniyeti sağlayan özel tasarım, monoblok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Üzerindeki stres azaltma boşlukları, yol şartlarından yürüyüş grubuna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veya 10 ton kapasiteli, hava süspansiyonlu, disk frenli dingil seti,</w:t>
      </w:r>
    </w:p>
    <w:p>
      <w:pPr>
        <w:pStyle w:val="SourceText"/>
      </w:pPr>
      <w:r>
        <w:rPr>
          <w:rFonts w:ascii="Calibri" w:hAnsi="Calibri"/>
          <w:b w:val="0"/>
          <w:sz w:val="18"/>
        </w:rPr>
        <w:t>Jantlar: 14,00 veya 11,75 x 22,5</w:t>
      </w:r>
    </w:p>
    <w:p>
      <w:pPr>
        <w:pStyle w:val="SourceText"/>
      </w:pPr>
      <w:r>
        <w:rPr>
          <w:rFonts w:ascii="Calibri" w:hAnsi="Calibri"/>
          <w:b w:val="0"/>
          <w:sz w:val="18"/>
        </w:rPr>
        <w:t>Lastikler: 425 veya 385 /65 R 22,5</w:t>
      </w:r>
    </w:p>
    <w:p>
      <w:pPr>
        <w:pStyle w:val="SourceText"/>
      </w:pPr>
      <w:r>
        <w:rPr>
          <w:rFonts w:ascii="Calibri" w:hAnsi="Calibri"/>
          <w:b w:val="0"/>
          <w:sz w:val="18"/>
        </w:rPr>
        <w:t>Fren Sistemi: ECE R 13 regülasyonuna uygun RSP’ li, 2S2M EBS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Tank içi pickling uygulaması sonrasında pasivasyon işlemi ile bakteri oluşumu ve kimyasal korozyon engellenir,</w:t>
      </w:r>
    </w:p>
    <w:p>
      <w:pPr>
        <w:pStyle w:val="SourceText"/>
      </w:pPr>
      <w:r>
        <w:rPr>
          <w:rFonts w:ascii="Calibri" w:hAnsi="Calibri"/>
          <w:b w:val="0"/>
          <w:sz w:val="18"/>
        </w:rPr>
        <w:t>Tank dışı 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2"/>
      </w:pPr>
      <w:r>
        <w:t>1.8 Kimyasal Tanker</w:t>
      </w:r>
    </w:p>
    <w:p>
      <w:pPr>
        <w:pStyle w:val="Heading3"/>
      </w:pPr>
      <w:r>
        <w:t>Nursan Trailer — L4BH ADR Kimyasal Tanker</w:t>
      </w:r>
    </w:p>
    <w:p>
      <w:pPr>
        <w:pStyle w:val="SourceNote"/>
      </w:pPr>
      <w:r>
        <w:t>Kaynak: NURSAN TRAİLER ÜRÜNLERİ.txt | Bölüm: ## 1.4 L4BH ADR Kimyasal Tanker</w:t>
      </w:r>
    </w:p>
    <w:p>
      <w:pPr>
        <w:pStyle w:val="SourceText"/>
      </w:pPr>
      <w:r>
        <w:rPr>
          <w:rFonts w:ascii="Calibri" w:hAnsi="Calibri"/>
          <w:b/>
          <w:sz w:val="18"/>
        </w:rPr>
        <w:t>Teknik özellik belirtilmemiştir.</w:t>
      </w:r>
    </w:p>
    <w:p>
      <w:pPr>
        <w:pStyle w:val="Heading3"/>
      </w:pPr>
      <w:r>
        <w:t>OKT Trailer — Kimyasal Tanker Kamyon Üstü</w:t>
      </w:r>
    </w:p>
    <w:p>
      <w:pPr>
        <w:pStyle w:val="SourceNote"/>
      </w:pPr>
      <w:r>
        <w:t>Kaynak: # OKT TRAİLER ÜRÜNLERİ.txt | Bölüm: ## 1.1 Kimyasal Tanker Kamyon Üstü</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3.500 mm. *</w:t>
      </w:r>
    </w:p>
    <w:p>
      <w:pPr>
        <w:pStyle w:val="SourceText"/>
      </w:pPr>
      <w:r>
        <w:rPr>
          <w:rFonts w:ascii="Calibri" w:hAnsi="Calibri"/>
          <w:b w:val="0"/>
          <w:sz w:val="18"/>
        </w:rPr>
        <w:t>Boş Ağırlık: 3.000 ~ 3.850 kg *</w:t>
      </w:r>
    </w:p>
    <w:p>
      <w:pPr>
        <w:pStyle w:val="SourceText"/>
      </w:pPr>
      <w:r>
        <w:rPr>
          <w:rFonts w:ascii="Calibri" w:hAnsi="Calibri"/>
          <w:b/>
          <w:sz w:val="18"/>
        </w:rPr>
        <w:t>Kapasite</w:t>
      </w:r>
    </w:p>
    <w:p>
      <w:pPr>
        <w:pStyle w:val="SourceText"/>
      </w:pPr>
      <w:r>
        <w:rPr>
          <w:rFonts w:ascii="Calibri" w:hAnsi="Calibri"/>
          <w:b w:val="0"/>
          <w:sz w:val="18"/>
        </w:rPr>
        <w:t>Geometrik Hacim: 12.000 ~ 25.000 l. *</w:t>
      </w:r>
    </w:p>
    <w:p>
      <w:pPr>
        <w:pStyle w:val="SourceText"/>
      </w:pPr>
      <w:r>
        <w:rPr>
          <w:rFonts w:ascii="Calibri" w:hAnsi="Calibri"/>
          <w:b w:val="0"/>
          <w:sz w:val="18"/>
        </w:rPr>
        <w:t>Bölme Sayısı: 1 ~ 4 *</w:t>
      </w:r>
    </w:p>
    <w:p>
      <w:pPr>
        <w:pStyle w:val="SourceText"/>
      </w:pPr>
      <w:r>
        <w:rPr>
          <w:rFonts w:ascii="Calibri" w:hAnsi="Calibri"/>
          <w:b/>
          <w:sz w:val="18"/>
        </w:rPr>
        <w:t>Tank</w:t>
      </w:r>
    </w:p>
    <w:p>
      <w:pPr>
        <w:pStyle w:val="SourceText"/>
      </w:pPr>
      <w:r>
        <w:rPr>
          <w:rFonts w:ascii="Calibri" w:hAnsi="Calibri"/>
          <w:b w:val="0"/>
          <w:sz w:val="18"/>
        </w:rPr>
        <w:t>Tank Kodu: L1, 5BN</w:t>
      </w:r>
    </w:p>
    <w:p>
      <w:pPr>
        <w:pStyle w:val="SourceText"/>
      </w:pPr>
      <w:r>
        <w:rPr>
          <w:rFonts w:ascii="Calibri" w:hAnsi="Calibri"/>
          <w:b w:val="0"/>
          <w:sz w:val="18"/>
        </w:rPr>
        <w:t>Tank Sınıfı: Sınıf 3, 6, 8 *</w:t>
      </w:r>
    </w:p>
    <w:p>
      <w:pPr>
        <w:pStyle w:val="SourceText"/>
      </w:pPr>
      <w:r>
        <w:rPr>
          <w:rFonts w:ascii="Calibri" w:hAnsi="Calibri"/>
          <w:b w:val="0"/>
          <w:sz w:val="18"/>
        </w:rPr>
        <w:t>Yapı Malzeme Serisi: Paslanmaz Çelikler *</w:t>
      </w:r>
    </w:p>
    <w:p>
      <w:pPr>
        <w:pStyle w:val="SourceText"/>
      </w:pPr>
      <w:r>
        <w:rPr>
          <w:rFonts w:ascii="Calibri" w:hAnsi="Calibri"/>
          <w:b w:val="0"/>
          <w:sz w:val="18"/>
        </w:rPr>
        <w:t>Taşıyacağı Ürünler: Tank kodu ve hiyerarşisine uygun ADR Bölüm 3’de belirtilen kimyasallar *</w:t>
      </w:r>
    </w:p>
    <w:p>
      <w:pPr>
        <w:pStyle w:val="SourceText"/>
      </w:pPr>
      <w:r>
        <w:rPr>
          <w:rFonts w:ascii="Calibri" w:hAnsi="Calibri"/>
          <w:b w:val="0"/>
          <w:sz w:val="18"/>
        </w:rPr>
        <w:t>İşletme Sıcaklığı: -20 ˚C +50 ˚C</w:t>
      </w:r>
    </w:p>
    <w:p>
      <w:pPr>
        <w:pStyle w:val="SourceText"/>
      </w:pPr>
      <w:r>
        <w:rPr>
          <w:rFonts w:ascii="Calibri" w:hAnsi="Calibri"/>
          <w:b w:val="0"/>
          <w:sz w:val="18"/>
        </w:rPr>
        <w:t>Sertifikalandırma: ADR - Türkiye TSE / Almanya KBA (Tüv)</w:t>
      </w:r>
    </w:p>
    <w:p>
      <w:pPr>
        <w:pStyle w:val="SourceText"/>
        <w:ind w:left="360" w:hanging="202"/>
      </w:pPr>
      <w:r>
        <w:rPr>
          <w:rFonts w:ascii="Calibri" w:hAnsi="Calibri"/>
          <w:b/>
          <w:color w:val="2E5E7E"/>
          <w:sz w:val="18"/>
        </w:rPr>
        <w:t xml:space="preserve">• </w:t>
      </w:r>
      <w:r>
        <w:rPr>
          <w:rFonts w:ascii="Calibri" w:hAnsi="Calibri"/>
          <w:b w:val="0"/>
          <w:sz w:val="18"/>
        </w:rPr>
        <w:t>Kamyon modeli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14025 dizayn standardına uygun, silindirik kesitli tasarım,</w:t>
      </w:r>
    </w:p>
    <w:p>
      <w:pPr>
        <w:pStyle w:val="SourceText"/>
      </w:pPr>
      <w:r>
        <w:rPr>
          <w:rFonts w:ascii="Calibri" w:hAnsi="Calibri"/>
          <w:b w:val="0"/>
          <w:sz w:val="18"/>
        </w:rPr>
        <w:t>Ön ve arkada 1’er adet dış bombe, seçilen bölme sayısına uygun EN 13094 dizayn standardında iç bombe / dalgakıran,</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gerilim etkisi ve insan faktöründen oluşan kaynak hataları minimize edilip çarpma ve darbelere karşı emniyetli hale getirilir,</w:t>
      </w:r>
    </w:p>
    <w:p>
      <w:pPr>
        <w:pStyle w:val="SourceText"/>
      </w:pPr>
      <w:r>
        <w:rPr>
          <w:rFonts w:ascii="Calibri" w:hAnsi="Calibri"/>
          <w:b w:val="0"/>
          <w:sz w:val="18"/>
        </w:rPr>
        <w:t>Şasi birleşim noktalarında, gövde mukavemetini arttırmak, stres etkisini azaltmak için OMEGA® monoblok bağlantı semerlerine robotik kaynak teknolojisi uygulanarak gövdeyi yekpare kavraması sağlanır,</w:t>
      </w:r>
    </w:p>
    <w:p>
      <w:pPr>
        <w:pStyle w:val="SourceText"/>
      </w:pPr>
      <w:r>
        <w:rPr>
          <w:rFonts w:ascii="Calibri" w:hAnsi="Calibri"/>
          <w:b w:val="0"/>
          <w:sz w:val="18"/>
        </w:rPr>
        <w:t>Tankın her bir bölmesi içerisinde sıvı kalmayacak şekilde tam boşaltım sağlayan özel tasarım,</w:t>
      </w:r>
    </w:p>
    <w:p>
      <w:pPr>
        <w:pStyle w:val="SourceText"/>
      </w:pPr>
      <w:r>
        <w:rPr>
          <w:rFonts w:ascii="Calibri" w:hAnsi="Calibri"/>
          <w:b w:val="0"/>
          <w:sz w:val="18"/>
        </w:rPr>
        <w:t>Tank içinin ve gerektiğinde her bir bölmenin temizliğini sağlamak üzere temizleme menholü.</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Kaplinler ile sürüş yönüne göre sağ koldan ya da arkadan alttan dolum veya menhol kapaklar üzerinden ya da kapalı devre dolum kaplinleri vasıtasıyla üstten dolum,</w:t>
      </w:r>
    </w:p>
    <w:p>
      <w:pPr>
        <w:pStyle w:val="SourceText"/>
      </w:pPr>
      <w:r>
        <w:rPr>
          <w:rFonts w:ascii="Calibri" w:hAnsi="Calibri"/>
          <w:b/>
          <w:sz w:val="18"/>
        </w:rPr>
        <w:t>Boşaltım Hattı</w:t>
      </w:r>
    </w:p>
    <w:p>
      <w:pPr>
        <w:pStyle w:val="SourceText"/>
      </w:pPr>
      <w:r>
        <w:rPr>
          <w:rFonts w:ascii="Calibri" w:hAnsi="Calibri"/>
          <w:b w:val="0"/>
          <w:sz w:val="18"/>
        </w:rPr>
        <w:t>EN 13094’e uygun, sürüş yönüne göre sağda, taban valflerinden kaplinlere kadar uzanan, boşaltım sonrası hatta sıvı kalmayacak eğimde boşaltım hattı borulaması vasıtasıyla akarına serbest boşaltım,</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Ekipmanlar</w:t>
      </w:r>
    </w:p>
    <w:p>
      <w:pPr>
        <w:pStyle w:val="SourceText"/>
      </w:pPr>
      <w:r>
        <w:rPr>
          <w:rFonts w:ascii="Calibri" w:hAnsi="Calibri"/>
          <w:b w:val="0"/>
          <w:sz w:val="18"/>
        </w:rPr>
        <w:t>Standartlarına uygun paslanmaz malzemeden kimyasal madde muhteviyatına uygun,</w:t>
      </w:r>
    </w:p>
    <w:p>
      <w:pPr>
        <w:pStyle w:val="SourceText"/>
      </w:pPr>
      <w:r>
        <w:rPr>
          <w:rFonts w:ascii="Calibri" w:hAnsi="Calibri"/>
          <w:b w:val="0"/>
          <w:sz w:val="18"/>
        </w:rPr>
        <w:t>Taşıdığı kimyasalın çevreye salınımını engelleyen dolum kaplinleri.</w:t>
      </w:r>
    </w:p>
    <w:p>
      <w:pPr>
        <w:pStyle w:val="SourceText"/>
      </w:pPr>
      <w:r>
        <w:rPr>
          <w:rFonts w:ascii="Calibri" w:hAnsi="Calibri"/>
          <w:b/>
          <w:sz w:val="18"/>
        </w:rPr>
        <w:t>Yardımcı Şasi</w:t>
      </w:r>
    </w:p>
    <w:p>
      <w:pPr>
        <w:pStyle w:val="SourceText"/>
      </w:pPr>
      <w:r>
        <w:rPr>
          <w:rFonts w:ascii="Calibri" w:hAnsi="Calibri"/>
          <w:b w:val="0"/>
          <w:sz w:val="18"/>
        </w:rPr>
        <w:t>Gövde tasarımına uygun, devrilme emniyeti sağlayan, her tip kamyon şasisine üretici firmanın üstyapı montaj talimatlarına göre cıvata bağlantılı olarak adapte edilebilen, çelik malzemeden üretilen özel tasarım yardımcı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Tankın ön yardımcı şasi bağlantılarında kullanılan yaylı bağlantılar, yol şartlarından gövdeye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Çamurluk: Her bir tekerlek üzerinde alüminyum kelepçe ile montajlı yarım daire sert plastik çamurluk</w:t>
      </w:r>
    </w:p>
    <w:p>
      <w:pPr>
        <w:pStyle w:val="SourceText"/>
      </w:pPr>
      <w:r>
        <w:rPr>
          <w:rFonts w:ascii="Calibri" w:hAnsi="Calibri"/>
          <w:b w:val="0"/>
          <w:sz w:val="18"/>
        </w:rPr>
        <w:t>Parçalık(Paspas): 109/2011/EU yönetmeliğine uygun aksam tip onaylı anti-sprey paçalık</w:t>
      </w:r>
    </w:p>
    <w:p>
      <w:pPr>
        <w:pStyle w:val="SourceText"/>
      </w:pPr>
      <w:r>
        <w:rPr>
          <w:rFonts w:ascii="Calibri" w:hAnsi="Calibri"/>
          <w:b w:val="0"/>
          <w:sz w:val="18"/>
        </w:rPr>
        <w:t>Yan Koruma: ECE R 73 regülasyonuna uygun koruma donanımı (bisiklet korkuluğu v.b.)</w:t>
      </w:r>
    </w:p>
    <w:p>
      <w:pPr>
        <w:pStyle w:val="SourceText"/>
      </w:pPr>
      <w:r>
        <w:rPr>
          <w:rFonts w:ascii="Calibri" w:hAnsi="Calibri"/>
          <w:b/>
          <w:sz w:val="18"/>
        </w:rPr>
        <w:t>Boya</w:t>
      </w:r>
    </w:p>
    <w:p>
      <w:pPr>
        <w:pStyle w:val="SourceText"/>
      </w:pPr>
      <w:r>
        <w:rPr>
          <w:rFonts w:ascii="Calibri" w:hAnsi="Calibri"/>
          <w:b w:val="0"/>
          <w:sz w:val="18"/>
        </w:rPr>
        <w:t>Tank içi pickling uygulaması sonrasında pasivasyon işlemi ile bakteri oluşumu ve kimyasal korozyon engellenir,</w:t>
      </w:r>
    </w:p>
    <w:p>
      <w:pPr>
        <w:pStyle w:val="SourceText"/>
      </w:pPr>
      <w:r>
        <w:rPr>
          <w:rFonts w:ascii="Calibri" w:hAnsi="Calibri"/>
          <w:b w:val="0"/>
          <w:sz w:val="18"/>
        </w:rPr>
        <w:t>Tank dışı 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3"/>
      </w:pPr>
      <w:r>
        <w:t>OKT Trailer — Kimyasal Tanker Semi Treyler</w:t>
      </w:r>
    </w:p>
    <w:p>
      <w:pPr>
        <w:pStyle w:val="SourceNote"/>
      </w:pPr>
      <w:r>
        <w:t>Kaynak: # OKT TRAİLER ÜRÜNLERİ.txt | Bölüm: ## 2.1 Kimyasal Tanker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3.800 mm. *</w:t>
      </w:r>
    </w:p>
    <w:p>
      <w:pPr>
        <w:pStyle w:val="SourceText"/>
      </w:pPr>
      <w:r>
        <w:rPr>
          <w:rFonts w:ascii="Calibri" w:hAnsi="Calibri"/>
          <w:b w:val="0"/>
          <w:sz w:val="18"/>
        </w:rPr>
        <w:t>Dingil Mesafesi: 1.300 ~ 1.400 mm *</w:t>
      </w:r>
    </w:p>
    <w:p>
      <w:pPr>
        <w:pStyle w:val="SourceText"/>
      </w:pPr>
      <w:r>
        <w:rPr>
          <w:rFonts w:ascii="Calibri" w:hAnsi="Calibri"/>
          <w:b w:val="0"/>
          <w:sz w:val="18"/>
        </w:rPr>
        <w:t>Boş Ağırlık: 7.250 ~ 8.800 kg *</w:t>
      </w:r>
    </w:p>
    <w:p>
      <w:pPr>
        <w:pStyle w:val="SourceText"/>
      </w:pPr>
      <w:r>
        <w:rPr>
          <w:rFonts w:ascii="Calibri" w:hAnsi="Calibri"/>
          <w:b w:val="0"/>
          <w:sz w:val="18"/>
        </w:rPr>
        <w:t>King-Pin Yüksekliği: 1.250 ~ 1.350 mm *</w:t>
      </w:r>
    </w:p>
    <w:p>
      <w:pPr>
        <w:pStyle w:val="SourceText"/>
      </w:pPr>
      <w:r>
        <w:rPr>
          <w:rFonts w:ascii="Calibri" w:hAnsi="Calibri"/>
          <w:b/>
          <w:sz w:val="18"/>
        </w:rPr>
        <w:t>Kapasite</w:t>
      </w:r>
    </w:p>
    <w:p>
      <w:pPr>
        <w:pStyle w:val="SourceText"/>
      </w:pPr>
      <w:r>
        <w:rPr>
          <w:rFonts w:ascii="Calibri" w:hAnsi="Calibri"/>
          <w:b w:val="0"/>
          <w:sz w:val="18"/>
        </w:rPr>
        <w:t>Geometrik Hacim: 26.000 ~ 36.000 l *</w:t>
      </w:r>
    </w:p>
    <w:p>
      <w:pPr>
        <w:pStyle w:val="SourceText"/>
      </w:pPr>
      <w:r>
        <w:rPr>
          <w:rFonts w:ascii="Calibri" w:hAnsi="Calibri"/>
          <w:b w:val="0"/>
          <w:sz w:val="18"/>
        </w:rPr>
        <w:t>Bölme Sayısı: 1 ~ 5 *</w:t>
      </w:r>
    </w:p>
    <w:p>
      <w:pPr>
        <w:pStyle w:val="SourceText"/>
      </w:pPr>
      <w:r>
        <w:rPr>
          <w:rFonts w:ascii="Calibri" w:hAnsi="Calibri"/>
          <w:b/>
          <w:sz w:val="18"/>
        </w:rPr>
        <w:t>Tank</w:t>
      </w:r>
    </w:p>
    <w:p>
      <w:pPr>
        <w:pStyle w:val="SourceText"/>
      </w:pPr>
      <w:r>
        <w:rPr>
          <w:rFonts w:ascii="Calibri" w:hAnsi="Calibri"/>
          <w:b w:val="0"/>
          <w:sz w:val="18"/>
        </w:rPr>
        <w:t>Tank Kodu: L1, 5BN veya L4BH *</w:t>
      </w:r>
    </w:p>
    <w:p>
      <w:pPr>
        <w:pStyle w:val="SourceText"/>
      </w:pPr>
      <w:r>
        <w:rPr>
          <w:rFonts w:ascii="Calibri" w:hAnsi="Calibri"/>
          <w:b w:val="0"/>
          <w:sz w:val="18"/>
        </w:rPr>
        <w:t>Tank Sınıfı: Sınıf 3, 6, 8 *</w:t>
      </w:r>
    </w:p>
    <w:p>
      <w:pPr>
        <w:pStyle w:val="SourceText"/>
      </w:pPr>
      <w:r>
        <w:rPr>
          <w:rFonts w:ascii="Calibri" w:hAnsi="Calibri"/>
          <w:b w:val="0"/>
          <w:sz w:val="18"/>
        </w:rPr>
        <w:t>Yapı Malzeme Serisi: Paslanmaz Çelikler *</w:t>
      </w:r>
    </w:p>
    <w:p>
      <w:pPr>
        <w:pStyle w:val="SourceText"/>
      </w:pPr>
      <w:r>
        <w:rPr>
          <w:rFonts w:ascii="Calibri" w:hAnsi="Calibri"/>
          <w:b w:val="0"/>
          <w:sz w:val="18"/>
        </w:rPr>
        <w:t>Taşıyacağı Ürünler: Tank kodu ve hiyerarşisine uygun ADR Bölüm 3’de belirtilen kimyasallar *</w:t>
      </w:r>
    </w:p>
    <w:p>
      <w:pPr>
        <w:pStyle w:val="SourceText"/>
      </w:pPr>
      <w:r>
        <w:rPr>
          <w:rFonts w:ascii="Calibri" w:hAnsi="Calibri"/>
          <w:b w:val="0"/>
          <w:sz w:val="18"/>
        </w:rPr>
        <w:t>İşletme Sıcaklığı: -20 ˚C +50 ˚C</w:t>
      </w:r>
    </w:p>
    <w:p>
      <w:pPr>
        <w:pStyle w:val="SourceText"/>
      </w:pPr>
      <w:r>
        <w:rPr>
          <w:rFonts w:ascii="Calibri" w:hAnsi="Calibri"/>
          <w:b w:val="0"/>
          <w:sz w:val="18"/>
        </w:rPr>
        <w:t>Sertifikalandırma: ADR - Türkiye TSE / Almanya KBA (Tüv)</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14025 dizayn standardına uygun, silindirik kesitli tasarım,</w:t>
      </w:r>
    </w:p>
    <w:p>
      <w:pPr>
        <w:pStyle w:val="SourceText"/>
      </w:pPr>
      <w:r>
        <w:rPr>
          <w:rFonts w:ascii="Calibri" w:hAnsi="Calibri"/>
          <w:b w:val="0"/>
          <w:sz w:val="18"/>
        </w:rPr>
        <w:t>Ön ve arkada 1’er adet dış bombe, seçilen bölme sayısına uygun EN 14025 dizayn standardında iç bombe / dalgakıran,</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pPr>
      <w:r>
        <w:rPr>
          <w:rFonts w:ascii="Calibri" w:hAnsi="Calibri"/>
          <w:b w:val="0"/>
          <w:sz w:val="18"/>
        </w:rPr>
        <w:t>Şasi birleşim noktalarında, gövde mukavemetini arttırmak, stres etkisini azaltmak için OMEGA® monoblok bağlantı semerlerine robotik kaynak teknolojisi uygulanarak gövdeyi yekpare kavraması sağlanır,</w:t>
      </w:r>
    </w:p>
    <w:p>
      <w:pPr>
        <w:pStyle w:val="SourceText"/>
      </w:pPr>
      <w:r>
        <w:rPr>
          <w:rFonts w:ascii="Calibri" w:hAnsi="Calibri"/>
          <w:b w:val="0"/>
          <w:sz w:val="18"/>
        </w:rPr>
        <w:t>Tankın her bir bölmesi içerisinde sıvı kalmayacak şekilde tam boşaltım sağlayan özel tasarım,</w:t>
      </w:r>
    </w:p>
    <w:p>
      <w:pPr>
        <w:pStyle w:val="SourceText"/>
      </w:pPr>
      <w:r>
        <w:rPr>
          <w:rFonts w:ascii="Calibri" w:hAnsi="Calibri"/>
          <w:b w:val="0"/>
          <w:sz w:val="18"/>
        </w:rPr>
        <w:t>Tank içinin ve gerektiğinde her bir bölmenin temizliğini sağlamak üzere temizleme menholü.</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Kaplinler ile sürüş yönüne göre sağ koldan ya da arkadan alttan dolum veya menhol kapaklar üzerinden ya da kapalı devre dolum kaplinleri vasıtasıyla üstten dolum,</w:t>
      </w:r>
    </w:p>
    <w:p>
      <w:pPr>
        <w:pStyle w:val="SourceText"/>
      </w:pPr>
      <w:r>
        <w:rPr>
          <w:rFonts w:ascii="Calibri" w:hAnsi="Calibri"/>
          <w:b/>
          <w:sz w:val="18"/>
        </w:rPr>
        <w:t>Boşaltım Hattı</w:t>
      </w:r>
    </w:p>
    <w:p>
      <w:pPr>
        <w:pStyle w:val="SourceText"/>
      </w:pPr>
      <w:r>
        <w:rPr>
          <w:rFonts w:ascii="Calibri" w:hAnsi="Calibri"/>
          <w:b w:val="0"/>
          <w:sz w:val="18"/>
        </w:rPr>
        <w:t>EN 13094’e uygun, sürüş yönüne göre sağda veya arkada, taban valflerinden kaplinlere kadar uzanan, boşaltım sonrası hatta sıvı kalmayacak eğimde boşaltım hattı borulaması vasıtasıyla akarına serbest boşaltım,</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Ekipmanlar</w:t>
      </w:r>
    </w:p>
    <w:p>
      <w:pPr>
        <w:pStyle w:val="SourceText"/>
      </w:pPr>
      <w:r>
        <w:rPr>
          <w:rFonts w:ascii="Calibri" w:hAnsi="Calibri"/>
          <w:b w:val="0"/>
          <w:sz w:val="18"/>
        </w:rPr>
        <w:t>Standartlarına uygun paslanmaz malzemeden kimyasal madde muhteviyatına uygun, Taşıdığı kimyasalın çevreye salınımını engelleyen dolum kaplinleri,</w:t>
      </w:r>
    </w:p>
    <w:p>
      <w:pPr>
        <w:pStyle w:val="SourceText"/>
      </w:pPr>
      <w:r>
        <w:rPr>
          <w:rFonts w:ascii="Calibri" w:hAnsi="Calibri"/>
          <w:b/>
          <w:sz w:val="18"/>
        </w:rPr>
        <w:t>Şasi</w:t>
      </w:r>
    </w:p>
    <w:p>
      <w:pPr>
        <w:pStyle w:val="SourceText"/>
      </w:pPr>
      <w:r>
        <w:rPr>
          <w:rFonts w:ascii="Calibri" w:hAnsi="Calibri"/>
          <w:b w:val="0"/>
          <w:sz w:val="18"/>
        </w:rPr>
        <w:t>Gövde dizaynına uygun, yatayda ve düşeyde açılandırılmış, devrilme emniyeti sağlayan özel tasarım, monoblok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Üzerindeki stres azaltma boşlukları, yol şartlarından yürüyüş grubuna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veya 10 ton kapasiteli, hava süspansiyonlu, disk frenli dingil seti,</w:t>
      </w:r>
    </w:p>
    <w:p>
      <w:pPr>
        <w:pStyle w:val="SourceText"/>
      </w:pPr>
      <w:r>
        <w:rPr>
          <w:rFonts w:ascii="Calibri" w:hAnsi="Calibri"/>
          <w:b w:val="0"/>
          <w:sz w:val="18"/>
        </w:rPr>
        <w:t>Jantlar: 14,00 veya 11,75 x 22,5</w:t>
      </w:r>
    </w:p>
    <w:p>
      <w:pPr>
        <w:pStyle w:val="SourceText"/>
      </w:pPr>
      <w:r>
        <w:rPr>
          <w:rFonts w:ascii="Calibri" w:hAnsi="Calibri"/>
          <w:b w:val="0"/>
          <w:sz w:val="18"/>
        </w:rPr>
        <w:t>Lastikler: 425 veya 385 /65 R 22,5</w:t>
      </w:r>
    </w:p>
    <w:p>
      <w:pPr>
        <w:pStyle w:val="SourceText"/>
      </w:pPr>
      <w:r>
        <w:rPr>
          <w:rFonts w:ascii="Calibri" w:hAnsi="Calibri"/>
          <w:b w:val="0"/>
          <w:sz w:val="18"/>
        </w:rPr>
        <w:t>Fren Sistemi: ECE R 13 regülasyonuna uygun RSP’ li, 2S2M EBS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Tank içi pickling uygulaması sonrasında pasivasyon işlemi ile bakteri oluşumu ve kimyasal korozyon engellenir,</w:t>
      </w:r>
    </w:p>
    <w:p>
      <w:pPr>
        <w:pStyle w:val="SourceText"/>
      </w:pPr>
      <w:r>
        <w:rPr>
          <w:rFonts w:ascii="Calibri" w:hAnsi="Calibri"/>
          <w:b w:val="0"/>
          <w:sz w:val="18"/>
        </w:rPr>
        <w:t>Tank dışı 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3"/>
      </w:pPr>
      <w:r>
        <w:t>Seymak — Kimyasal Tankeri</w:t>
      </w:r>
    </w:p>
    <w:p>
      <w:pPr>
        <w:pStyle w:val="SourceNote"/>
      </w:pPr>
      <w:r>
        <w:t>Kaynak: # SEYMAK ÜRÜN KATEGORİLERİ.txt | Bölüm: ### 8.4.1 Kimyasal Tankeri</w:t>
      </w:r>
    </w:p>
    <w:p>
      <w:pPr>
        <w:pStyle w:val="SourceText"/>
      </w:pPr>
      <w:r>
        <w:rPr>
          <w:rFonts w:ascii="Calibri" w:hAnsi="Calibri"/>
          <w:b/>
          <w:sz w:val="18"/>
        </w:rPr>
        <w:t>Not:</w:t>
      </w:r>
      <w:r>
        <w:rPr>
          <w:rFonts w:ascii="Calibri" w:hAnsi="Calibri"/>
          <w:b w:val="0"/>
          <w:sz w:val="18"/>
        </w:rPr>
        <w:t xml:space="preserve"> Mevcut teknik dokümanlara göre Kimyasal Tankeri modelinin teknik özellikleri Süt Tankeri Şasesi ile aynıdır.</w:t>
      </w:r>
    </w:p>
    <w:p>
      <w:pPr>
        <w:pStyle w:val="Heading2"/>
      </w:pPr>
      <w:r>
        <w:t>1.9 Konik Tanker</w:t>
      </w:r>
    </w:p>
    <w:p>
      <w:pPr>
        <w:pStyle w:val="Heading3"/>
      </w:pPr>
      <w:r>
        <w:t>OKT Trailer — Konik Tanker Semi Treyler</w:t>
      </w:r>
    </w:p>
    <w:p>
      <w:pPr>
        <w:pStyle w:val="SourceNote"/>
      </w:pPr>
      <w:r>
        <w:t>Kaynak: # OKT TRAİLER ÜRÜNLERİ.txt | Bölüm: ## 4.1 Konik Tanker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3.800 mm. *</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Yükseklği: 1.250 ~ 1.350 mm. *</w:t>
      </w:r>
    </w:p>
    <w:p>
      <w:pPr>
        <w:pStyle w:val="SourceText"/>
      </w:pPr>
      <w:r>
        <w:rPr>
          <w:rFonts w:ascii="Calibri" w:hAnsi="Calibri"/>
          <w:b w:val="0"/>
          <w:sz w:val="18"/>
        </w:rPr>
        <w:t>Boş Ağırlık: 5.250 ~ 5.800 kg. *</w:t>
      </w:r>
    </w:p>
    <w:p>
      <w:pPr>
        <w:pStyle w:val="SourceText"/>
      </w:pPr>
      <w:r>
        <w:rPr>
          <w:rFonts w:ascii="Calibri" w:hAnsi="Calibri"/>
          <w:b/>
          <w:sz w:val="18"/>
        </w:rPr>
        <w:t>Kapasite</w:t>
      </w:r>
    </w:p>
    <w:p>
      <w:pPr>
        <w:pStyle w:val="SourceText"/>
      </w:pPr>
      <w:r>
        <w:rPr>
          <w:rFonts w:ascii="Calibri" w:hAnsi="Calibri"/>
          <w:b w:val="0"/>
          <w:sz w:val="18"/>
        </w:rPr>
        <w:t>Geometrik Hacim: 28.000 ~ 54.000 l. *</w:t>
      </w:r>
    </w:p>
    <w:p>
      <w:pPr>
        <w:pStyle w:val="SourceText"/>
      </w:pPr>
      <w:r>
        <w:rPr>
          <w:rFonts w:ascii="Calibri" w:hAnsi="Calibri"/>
          <w:b w:val="0"/>
          <w:sz w:val="18"/>
        </w:rPr>
        <w:t>Bölme Sayısı: 1 ~ 7 *</w:t>
      </w:r>
    </w:p>
    <w:p>
      <w:pPr>
        <w:pStyle w:val="SourceText"/>
      </w:pPr>
      <w:r>
        <w:rPr>
          <w:rFonts w:ascii="Calibri" w:hAnsi="Calibri"/>
          <w:b/>
          <w:sz w:val="18"/>
        </w:rPr>
        <w:t>Tank</w:t>
      </w:r>
    </w:p>
    <w:p>
      <w:pPr>
        <w:pStyle w:val="SourceText"/>
      </w:pPr>
      <w:r>
        <w:rPr>
          <w:rFonts w:ascii="Calibri" w:hAnsi="Calibri"/>
          <w:b w:val="0"/>
          <w:sz w:val="18"/>
        </w:rPr>
        <w:t>Tank Kodu: LGBF</w:t>
      </w:r>
    </w:p>
    <w:p>
      <w:pPr>
        <w:pStyle w:val="SourceText"/>
      </w:pPr>
      <w:r>
        <w:rPr>
          <w:rFonts w:ascii="Calibri" w:hAnsi="Calibri"/>
          <w:b w:val="0"/>
          <w:sz w:val="18"/>
        </w:rPr>
        <w:t>Tank Sınıfı: Sınıf 3</w:t>
      </w:r>
    </w:p>
    <w:p>
      <w:pPr>
        <w:pStyle w:val="SourceText"/>
      </w:pPr>
      <w:r>
        <w:rPr>
          <w:rFonts w:ascii="Calibri" w:hAnsi="Calibri"/>
          <w:b w:val="0"/>
          <w:sz w:val="18"/>
        </w:rPr>
        <w:t>Yapı Malzeme Serisi: Alaşımlı Alüminyum veya Karbon veya Paslanmaz Çelik *</w:t>
      </w:r>
    </w:p>
    <w:p>
      <w:pPr>
        <w:pStyle w:val="SourceText"/>
      </w:pPr>
      <w:r>
        <w:rPr>
          <w:rFonts w:ascii="Calibri" w:hAnsi="Calibri"/>
          <w:b w:val="0"/>
          <w:sz w:val="18"/>
        </w:rPr>
        <w:t>Taşıyacağı Ürünler: Benzin, Mazot, Jet A-1</w:t>
      </w:r>
    </w:p>
    <w:p>
      <w:pPr>
        <w:pStyle w:val="SourceText"/>
      </w:pPr>
      <w:r>
        <w:rPr>
          <w:rFonts w:ascii="Calibri" w:hAnsi="Calibri"/>
          <w:b w:val="0"/>
          <w:sz w:val="18"/>
        </w:rPr>
        <w:t>İşletme Sıcaklığı: -20 ˚C +50 ˚C</w:t>
      </w:r>
    </w:p>
    <w:p>
      <w:pPr>
        <w:pStyle w:val="SourceText"/>
      </w:pPr>
      <w:r>
        <w:rPr>
          <w:rFonts w:ascii="Calibri" w:hAnsi="Calibri"/>
          <w:b w:val="0"/>
          <w:sz w:val="18"/>
        </w:rPr>
        <w:t>Sertifikalandırma: ADR - Türkiye TSE / Almanya KBA (Tüv)</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13094 dizayn standardına uygun, konik-silindirik kesitli tasarım,</w:t>
      </w:r>
    </w:p>
    <w:p>
      <w:pPr>
        <w:pStyle w:val="SourceText"/>
      </w:pPr>
      <w:r>
        <w:rPr>
          <w:rFonts w:ascii="Calibri" w:hAnsi="Calibri"/>
          <w:b w:val="0"/>
          <w:sz w:val="18"/>
        </w:rPr>
        <w:t>Ön ve arkada 1’er adet dış bombe, seçilen bölme sayısına uygun EN 13094 dizayn standardında iç bombe / dalgakıran,</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konik ve ana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pPr>
      <w:r>
        <w:rPr>
          <w:rFonts w:ascii="Calibri" w:hAnsi="Calibri"/>
          <w:b w:val="0"/>
          <w:sz w:val="18"/>
        </w:rPr>
        <w:t>Şasi birleşim noktalarında, gövde mukavemetini arttırmak, stres etkisini azaltmak için tank ve bağlantıları, maksimum izin verilebilen yük altında sonlu elemanlar analiz yöntemi ile test edilir, OMEGA monoblok bağlantı semerlerine robotik kaynak teknolojisi uygulanarak gövdeyi yekpare kavraması sağlanır,</w:t>
      </w:r>
    </w:p>
    <w:p>
      <w:pPr>
        <w:pStyle w:val="SourceText"/>
      </w:pPr>
      <w:r>
        <w:rPr>
          <w:rFonts w:ascii="Calibri" w:hAnsi="Calibri"/>
          <w:b w:val="0"/>
          <w:sz w:val="18"/>
        </w:rPr>
        <w:t>Şasi tasarımındaki eğim, tankın her bir bölmesi içerisinde sıvı kalmayacak şekilde tam boşaltım sağlar,</w:t>
      </w:r>
    </w:p>
    <w:p>
      <w:pPr>
        <w:pStyle w:val="SourceText"/>
      </w:pPr>
      <w:r>
        <w:rPr>
          <w:rFonts w:ascii="Calibri" w:hAnsi="Calibri"/>
          <w:b w:val="0"/>
          <w:sz w:val="18"/>
        </w:rPr>
        <w:t>EN 15120 standardına uygun genleşme ve taşmalara karşı hava boşluğu emniyeti.</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Kaplinler ile sürüş yönüne göre sağ koldan alttan dolum veya menhol kapaklar üzerindeki dolum ağzı ile üstten dolum,</w:t>
      </w:r>
    </w:p>
    <w:p>
      <w:pPr>
        <w:pStyle w:val="SourceText"/>
      </w:pPr>
      <w:r>
        <w:rPr>
          <w:rFonts w:ascii="Calibri" w:hAnsi="Calibri"/>
          <w:b/>
          <w:sz w:val="18"/>
        </w:rPr>
        <w:t>Boşaltım Hattı</w:t>
      </w:r>
    </w:p>
    <w:p>
      <w:pPr>
        <w:pStyle w:val="SourceText"/>
      </w:pPr>
      <w:r>
        <w:rPr>
          <w:rFonts w:ascii="Calibri" w:hAnsi="Calibri"/>
          <w:b w:val="0"/>
          <w:sz w:val="18"/>
        </w:rPr>
        <w:t>EN 13094’e uygun, sürüş yönüne göre sağda, taban valflerinden kaplinlere kadar uzanan, boşaltım sonrası hatta sıvı kalmayacak eğimde boşaltım hattı borulaması vasıtasıyla akarına serbest boşaltım,</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Şasi</w:t>
      </w:r>
    </w:p>
    <w:p>
      <w:pPr>
        <w:pStyle w:val="SourceText"/>
      </w:pPr>
      <w:r>
        <w:rPr>
          <w:rFonts w:ascii="Calibri" w:hAnsi="Calibri"/>
          <w:b w:val="0"/>
          <w:sz w:val="18"/>
        </w:rPr>
        <w:t>Gövde dizaynına uygun, yatayda ve düşeyde açılandırılmış, devrilme emniyeti sağlayan özel tasarım, monoblok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Üzerindeki stres azaltma boşlukları, yol şartlarından yürüyüş grubuna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veya 10 ton kapasiteli, hava süspansiyonlu, disk frenli dingil seti,</w:t>
      </w:r>
    </w:p>
    <w:p>
      <w:pPr>
        <w:pStyle w:val="SourceText"/>
      </w:pPr>
      <w:r>
        <w:rPr>
          <w:rFonts w:ascii="Calibri" w:hAnsi="Calibri"/>
          <w:b w:val="0"/>
          <w:sz w:val="18"/>
        </w:rPr>
        <w:t>Jantlar: 14,00 veya 11,75 x 22,5</w:t>
      </w:r>
    </w:p>
    <w:p>
      <w:pPr>
        <w:pStyle w:val="SourceText"/>
      </w:pPr>
      <w:r>
        <w:rPr>
          <w:rFonts w:ascii="Calibri" w:hAnsi="Calibri"/>
          <w:b w:val="0"/>
          <w:sz w:val="18"/>
        </w:rPr>
        <w:t>Lastikler: 425 veya 385 /65 R 22,5</w:t>
      </w:r>
    </w:p>
    <w:p>
      <w:pPr>
        <w:pStyle w:val="SourceText"/>
      </w:pPr>
      <w:r>
        <w:rPr>
          <w:rFonts w:ascii="Calibri" w:hAnsi="Calibri"/>
          <w:b w:val="0"/>
          <w:sz w:val="18"/>
        </w:rPr>
        <w:t>Fren Sistemi: ECE R 13 regülasyonuna uygun RSP’ li, 2S2M EBS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2"/>
      </w:pPr>
      <w:r>
        <w:t>1.10 Krom Asit Tankeri</w:t>
      </w:r>
    </w:p>
    <w:p>
      <w:pPr>
        <w:pStyle w:val="Heading3"/>
      </w:pPr>
      <w:r>
        <w:t>Töke Makina — Krom Asit Tankeri</w:t>
      </w:r>
    </w:p>
    <w:p>
      <w:pPr>
        <w:pStyle w:val="SourceNote"/>
      </w:pPr>
      <w:r>
        <w:t>Kaynak: TÖKE MAKİNA ÜRÜNLERİ.txt | Bölüm: ## 8.1 Krom Asit Tankeri</w:t>
      </w:r>
    </w:p>
    <w:p>
      <w:pPr>
        <w:pStyle w:val="Heading4"/>
        <w:keepNext/>
      </w:pPr>
      <w:r>
        <w:t>Teknik Özellikler</w:t>
      </w:r>
    </w:p>
    <w:p>
      <w:pPr>
        <w:pStyle w:val="Heading4"/>
        <w:keepNext/>
      </w:pPr>
      <w:r>
        <w:t>Ölçüler</w:t>
      </w:r>
    </w:p>
    <w:p>
      <w:pPr>
        <w:pStyle w:val="SourceText"/>
      </w:pPr>
      <w:r>
        <w:rPr>
          <w:rFonts w:ascii="Calibri" w:hAnsi="Calibri"/>
          <w:b/>
          <w:sz w:val="18"/>
        </w:rPr>
        <w:t>Genişlik</w:t>
      </w:r>
      <w:r>
        <w:rPr>
          <w:rFonts w:ascii="Calibri" w:hAnsi="Calibri"/>
          <w:b w:val="0"/>
          <w:sz w:val="18"/>
        </w:rPr>
        <w:t xml:space="preserve"> : max. 2.550 mm.</w:t>
      </w:r>
    </w:p>
    <w:p>
      <w:pPr>
        <w:pStyle w:val="SourceText"/>
      </w:pPr>
      <w:r>
        <w:rPr>
          <w:rFonts w:ascii="Calibri" w:hAnsi="Calibri"/>
          <w:b/>
          <w:sz w:val="18"/>
        </w:rPr>
        <w:t>Yükseklik</w:t>
      </w:r>
      <w:r>
        <w:rPr>
          <w:rFonts w:ascii="Calibri" w:hAnsi="Calibri"/>
          <w:b w:val="0"/>
          <w:sz w:val="18"/>
        </w:rPr>
        <w:t xml:space="preserve"> : max. 4.000 mm. *</w:t>
      </w:r>
    </w:p>
    <w:p>
      <w:pPr>
        <w:pStyle w:val="SourceText"/>
      </w:pPr>
      <w:r>
        <w:rPr>
          <w:rFonts w:ascii="Calibri" w:hAnsi="Calibri"/>
          <w:b/>
          <w:sz w:val="18"/>
        </w:rPr>
        <w:t>Dingil Mesafesi</w:t>
      </w:r>
      <w:r>
        <w:rPr>
          <w:rFonts w:ascii="Calibri" w:hAnsi="Calibri"/>
          <w:b w:val="0"/>
          <w:sz w:val="18"/>
        </w:rPr>
        <w:t xml:space="preserve"> : 1.300 ~ 1.400 mm. *</w:t>
      </w:r>
    </w:p>
    <w:p>
      <w:pPr>
        <w:pStyle w:val="SourceText"/>
      </w:pPr>
      <w:r>
        <w:rPr>
          <w:rFonts w:ascii="Calibri" w:hAnsi="Calibri"/>
          <w:b/>
          <w:sz w:val="18"/>
        </w:rPr>
        <w:t>King-Pin Yüksekliği</w:t>
      </w:r>
      <w:r>
        <w:rPr>
          <w:rFonts w:ascii="Calibri" w:hAnsi="Calibri"/>
          <w:b w:val="0"/>
          <w:sz w:val="18"/>
        </w:rPr>
        <w:t xml:space="preserve"> : 1.250 ~ 1.350 mm. *</w:t>
      </w:r>
    </w:p>
    <w:p>
      <w:pPr>
        <w:pStyle w:val="SourceText"/>
      </w:pPr>
      <w:r>
        <w:rPr>
          <w:rFonts w:ascii="Calibri" w:hAnsi="Calibri"/>
          <w:b/>
          <w:sz w:val="18"/>
        </w:rPr>
        <w:t>Boş Ağırlık</w:t>
      </w:r>
      <w:r>
        <w:rPr>
          <w:rFonts w:ascii="Calibri" w:hAnsi="Calibri"/>
          <w:b w:val="0"/>
          <w:sz w:val="18"/>
        </w:rPr>
        <w:t xml:space="preserve"> : 6.000 ~ 9.750 kg. *</w:t>
      </w:r>
    </w:p>
    <w:p>
      <w:pPr>
        <w:pStyle w:val="Heading4"/>
        <w:keepNext/>
      </w:pPr>
      <w:r>
        <w:t>Kapasite</w:t>
      </w:r>
    </w:p>
    <w:p>
      <w:pPr>
        <w:pStyle w:val="SourceText"/>
      </w:pPr>
      <w:r>
        <w:rPr>
          <w:rFonts w:ascii="Calibri" w:hAnsi="Calibri"/>
          <w:b/>
          <w:sz w:val="18"/>
        </w:rPr>
        <w:t>Geometrik Hacim</w:t>
      </w:r>
      <w:r>
        <w:rPr>
          <w:rFonts w:ascii="Calibri" w:hAnsi="Calibri"/>
          <w:b w:val="0"/>
          <w:sz w:val="18"/>
        </w:rPr>
        <w:t xml:space="preserve"> : 20.000 ~ 32.000 l. *</w:t>
      </w:r>
    </w:p>
    <w:p>
      <w:pPr>
        <w:pStyle w:val="SourceText"/>
      </w:pPr>
      <w:r>
        <w:rPr>
          <w:rFonts w:ascii="Calibri" w:hAnsi="Calibri"/>
          <w:b/>
          <w:sz w:val="18"/>
        </w:rPr>
        <w:t>Bölme Sayısı</w:t>
      </w:r>
      <w:r>
        <w:rPr>
          <w:rFonts w:ascii="Calibri" w:hAnsi="Calibri"/>
          <w:b w:val="0"/>
          <w:sz w:val="18"/>
        </w:rPr>
        <w:t xml:space="preserve"> : 1 ~ 5 *</w:t>
      </w:r>
    </w:p>
    <w:p>
      <w:pPr>
        <w:pStyle w:val="Heading4"/>
        <w:keepNext/>
      </w:pPr>
      <w:r>
        <w:t>Tank</w:t>
      </w:r>
    </w:p>
    <w:p>
      <w:pPr>
        <w:pStyle w:val="SourceText"/>
      </w:pPr>
      <w:r>
        <w:rPr>
          <w:rFonts w:ascii="Calibri" w:hAnsi="Calibri"/>
          <w:b/>
          <w:sz w:val="18"/>
        </w:rPr>
        <w:t>Yapı Malzeme Serisi</w:t>
      </w:r>
      <w:r>
        <w:rPr>
          <w:rFonts w:ascii="Calibri" w:hAnsi="Calibri"/>
          <w:b w:val="0"/>
          <w:sz w:val="18"/>
        </w:rPr>
        <w:t xml:space="preserve"> : Paslanmaz Çelik *</w:t>
      </w:r>
    </w:p>
    <w:p>
      <w:pPr>
        <w:pStyle w:val="SourceText"/>
      </w:pPr>
      <w:r>
        <w:rPr>
          <w:rFonts w:ascii="Calibri" w:hAnsi="Calibri"/>
          <w:b/>
          <w:sz w:val="18"/>
        </w:rPr>
        <w:t>Taşıyacağı Ürünler</w:t>
      </w:r>
      <w:r>
        <w:rPr>
          <w:rFonts w:ascii="Calibri" w:hAnsi="Calibri"/>
          <w:b w:val="0"/>
          <w:sz w:val="18"/>
        </w:rPr>
        <w:t xml:space="preserve"> : Tehlikeli madde ve asit taşımacılığına uygun ürünler *</w:t>
      </w:r>
    </w:p>
    <w:p>
      <w:pPr>
        <w:pStyle w:val="SourceText"/>
      </w:pPr>
      <w:r>
        <w:rPr>
          <w:rFonts w:ascii="Calibri" w:hAnsi="Calibri"/>
          <w:b/>
          <w:sz w:val="18"/>
        </w:rPr>
        <w:t>İşletme Sıcaklığı</w:t>
      </w:r>
      <w:r>
        <w:rPr>
          <w:rFonts w:ascii="Calibri" w:hAnsi="Calibri"/>
          <w:b w:val="0"/>
          <w:sz w:val="18"/>
        </w:rPr>
        <w:t xml:space="preserve"> : -20 ˚C / +150 ˚C</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Heading4"/>
        <w:keepNext/>
      </w:pPr>
      <w:r>
        <w:t>Tank Gövdesi</w:t>
      </w:r>
    </w:p>
    <w:p>
      <w:pPr>
        <w:pStyle w:val="SourceText"/>
        <w:ind w:left="360" w:hanging="202"/>
      </w:pPr>
      <w:r>
        <w:rPr>
          <w:rFonts w:ascii="Calibri" w:hAnsi="Calibri"/>
          <w:b/>
          <w:color w:val="2E5E7E"/>
          <w:sz w:val="18"/>
        </w:rPr>
        <w:t xml:space="preserve">• </w:t>
      </w:r>
      <w:r>
        <w:rPr>
          <w:rFonts w:ascii="Calibri" w:hAnsi="Calibri"/>
          <w:b w:val="0"/>
          <w:sz w:val="18"/>
        </w:rPr>
        <w:t>EN 14025 dizayn standardına uygun, silindirik kesitli tasarım.</w:t>
      </w:r>
    </w:p>
    <w:p>
      <w:pPr>
        <w:pStyle w:val="SourceText"/>
        <w:ind w:left="360" w:hanging="202"/>
      </w:pPr>
      <w:r>
        <w:rPr>
          <w:rFonts w:ascii="Calibri" w:hAnsi="Calibri"/>
          <w:b/>
          <w:color w:val="2E5E7E"/>
          <w:sz w:val="18"/>
        </w:rPr>
        <w:t xml:space="preserve">• </w:t>
      </w:r>
      <w:r>
        <w:rPr>
          <w:rFonts w:ascii="Calibri" w:hAnsi="Calibri"/>
          <w:b w:val="0"/>
          <w:sz w:val="18"/>
        </w:rPr>
        <w:t>Ön ve arkada 1’er adet dış bombe, seçilen bölme sayısına uygun EN 14025 dizayn standardında iç bombe / dalgakıran.</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w:t>
      </w:r>
    </w:p>
    <w:p>
      <w:pPr>
        <w:pStyle w:val="SourceText"/>
        <w:ind w:left="360" w:hanging="202"/>
      </w:pPr>
      <w:r>
        <w:rPr>
          <w:rFonts w:ascii="Calibri" w:hAnsi="Calibri"/>
          <w:b/>
          <w:color w:val="2E5E7E"/>
          <w:sz w:val="18"/>
        </w:rPr>
        <w:t xml:space="preserve">• </w:t>
      </w: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ind w:left="360" w:hanging="202"/>
      </w:pPr>
      <w:r>
        <w:rPr>
          <w:rFonts w:ascii="Calibri" w:hAnsi="Calibri"/>
          <w:b/>
          <w:color w:val="2E5E7E"/>
          <w:sz w:val="18"/>
        </w:rPr>
        <w:t xml:space="preserve">• </w:t>
      </w: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ind w:left="360" w:hanging="202"/>
      </w:pPr>
      <w:r>
        <w:rPr>
          <w:rFonts w:ascii="Calibri" w:hAnsi="Calibri"/>
          <w:b/>
          <w:color w:val="2E5E7E"/>
          <w:sz w:val="18"/>
        </w:rPr>
        <w:t xml:space="preserve">• </w:t>
      </w:r>
      <w:r>
        <w:rPr>
          <w:rFonts w:ascii="Calibri" w:hAnsi="Calibri"/>
          <w:b w:val="0"/>
          <w:sz w:val="18"/>
        </w:rPr>
        <w:t>Şasi birleşim noktalarında gövde mukavemetini arttırmak ve stres etkisini azaltmak için monoblok bağlantı semerlerine robotik kaynak teknolojisi uygulanarak gövdeyi yekpare kavraması sağlanır.</w:t>
      </w:r>
    </w:p>
    <w:p>
      <w:pPr>
        <w:pStyle w:val="SourceText"/>
        <w:ind w:left="360" w:hanging="202"/>
      </w:pPr>
      <w:r>
        <w:rPr>
          <w:rFonts w:ascii="Calibri" w:hAnsi="Calibri"/>
          <w:b/>
          <w:color w:val="2E5E7E"/>
          <w:sz w:val="18"/>
        </w:rPr>
        <w:t xml:space="preserve">• </w:t>
      </w:r>
      <w:r>
        <w:rPr>
          <w:rFonts w:ascii="Calibri" w:hAnsi="Calibri"/>
          <w:b w:val="0"/>
          <w:sz w:val="18"/>
        </w:rPr>
        <w:t>Tankın her bir bölmesi içerisinde sıvı kalmayacak şekilde tam boşaltım sağlayan özel tasarım.</w:t>
      </w:r>
    </w:p>
    <w:p>
      <w:pPr>
        <w:pStyle w:val="SourceText"/>
        <w:ind w:left="360" w:hanging="202"/>
      </w:pPr>
      <w:r>
        <w:rPr>
          <w:rFonts w:ascii="Calibri" w:hAnsi="Calibri"/>
          <w:b/>
          <w:color w:val="2E5E7E"/>
          <w:sz w:val="18"/>
        </w:rPr>
        <w:t xml:space="preserve">• </w:t>
      </w:r>
      <w:r>
        <w:rPr>
          <w:rFonts w:ascii="Calibri" w:hAnsi="Calibri"/>
          <w:b w:val="0"/>
          <w:sz w:val="18"/>
        </w:rPr>
        <w:t>Tank içinin ve gerektiğinde her bir bölmenin temizliğini sağlamak üzere temizleme menholü.</w:t>
      </w:r>
    </w:p>
    <w:p>
      <w:pPr>
        <w:pStyle w:val="SourceText"/>
        <w:ind w:left="360" w:hanging="202"/>
      </w:pPr>
      <w:r>
        <w:rPr>
          <w:rFonts w:ascii="Calibri" w:hAnsi="Calibri"/>
          <w:b/>
          <w:color w:val="2E5E7E"/>
          <w:sz w:val="18"/>
        </w:rPr>
        <w:t xml:space="preserve">• </w:t>
      </w:r>
      <w:r>
        <w:rPr>
          <w:rFonts w:ascii="Calibri" w:hAnsi="Calibri"/>
          <w:b w:val="0"/>
          <w:sz w:val="18"/>
        </w:rPr>
        <w:t>EN 15120 standardına uygun genleşme ve taşmalara karşı hava boşluğu emniyeti.</w:t>
      </w:r>
    </w:p>
    <w:p>
      <w:pPr>
        <w:pStyle w:val="Heading4"/>
        <w:keepNext/>
      </w:pPr>
      <w:r>
        <w:t>İzolasyon</w:t>
      </w:r>
    </w:p>
    <w:p>
      <w:pPr>
        <w:pStyle w:val="SourceText"/>
        <w:ind w:left="360" w:hanging="202"/>
      </w:pPr>
      <w:r>
        <w:rPr>
          <w:rFonts w:ascii="Calibri" w:hAnsi="Calibri"/>
          <w:b/>
          <w:color w:val="2E5E7E"/>
          <w:sz w:val="18"/>
        </w:rPr>
        <w:t xml:space="preserve">• </w:t>
      </w:r>
      <w:r>
        <w:rPr>
          <w:rFonts w:ascii="Calibri" w:hAnsi="Calibri"/>
          <w:b w:val="0"/>
          <w:sz w:val="18"/>
        </w:rPr>
        <w:t>Tank gövdesi, ürün sıcaklığını ve akışkanlığını uzun süre koruyan, ısı yalıtımını tam olarak sağlayan kaya yünü ile kaplıdır.</w:t>
      </w:r>
    </w:p>
    <w:p>
      <w:pPr>
        <w:pStyle w:val="SourceText"/>
        <w:ind w:left="360" w:hanging="202"/>
      </w:pPr>
      <w:r>
        <w:rPr>
          <w:rFonts w:ascii="Calibri" w:hAnsi="Calibri"/>
          <w:b/>
          <w:color w:val="2E5E7E"/>
          <w:sz w:val="18"/>
        </w:rPr>
        <w:t xml:space="preserve">• </w:t>
      </w:r>
      <w:r>
        <w:rPr>
          <w:rFonts w:ascii="Calibri" w:hAnsi="Calibri"/>
          <w:b w:val="0"/>
          <w:sz w:val="18"/>
        </w:rPr>
        <w:t>Gövdeye uygulanan izolasyonu çevresel sararak sarkmayı önleyen, dış etkenlere karşı koruma sağlayan, ek yerleri çıta ve ısıya dayanıklı kauçuk lastikle sızdırmazlığı sağlanan, görsel estetik kazandırılmış izolasyon kaplaması ile ön ve arka izolasyon bombesi bulunmaktadır.</w:t>
      </w:r>
    </w:p>
    <w:p>
      <w:pPr>
        <w:pStyle w:val="Heading4"/>
        <w:keepNext/>
      </w:pPr>
      <w:r>
        <w:t>Dolum / Boşaltım Hattı</w:t>
      </w:r>
    </w:p>
    <w:p>
      <w:pPr>
        <w:pStyle w:val="Heading4"/>
        <w:keepNext/>
      </w:pPr>
      <w:r>
        <w:t>Dolum Hattı</w:t>
      </w:r>
    </w:p>
    <w:p>
      <w:pPr>
        <w:pStyle w:val="SourceText"/>
        <w:ind w:left="360" w:hanging="202"/>
      </w:pPr>
      <w:r>
        <w:rPr>
          <w:rFonts w:ascii="Calibri" w:hAnsi="Calibri"/>
          <w:b/>
          <w:color w:val="2E5E7E"/>
          <w:sz w:val="18"/>
        </w:rPr>
        <w:t xml:space="preserve">• </w:t>
      </w:r>
      <w:r>
        <w:rPr>
          <w:rFonts w:ascii="Calibri" w:hAnsi="Calibri"/>
          <w:b w:val="0"/>
          <w:sz w:val="18"/>
        </w:rPr>
        <w:t>Kaplinler ile sürüş yönüne göre sağ koldan ya da arkadan alttan dolum veya menhol kapaklar üzerinden ya da kapalı devre dolum kaplinleri vasıtasıyla üstten dolum.</w:t>
      </w:r>
    </w:p>
    <w:p>
      <w:pPr>
        <w:pStyle w:val="Heading4"/>
        <w:keepNext/>
      </w:pPr>
      <w:r>
        <w:t>Boşaltım Hattı</w:t>
      </w:r>
    </w:p>
    <w:p>
      <w:pPr>
        <w:pStyle w:val="SourceText"/>
        <w:ind w:left="360" w:hanging="202"/>
      </w:pPr>
      <w:r>
        <w:rPr>
          <w:rFonts w:ascii="Calibri" w:hAnsi="Calibri"/>
          <w:b/>
          <w:color w:val="2E5E7E"/>
          <w:sz w:val="18"/>
        </w:rPr>
        <w:t xml:space="preserve">• </w:t>
      </w:r>
      <w:r>
        <w:rPr>
          <w:rFonts w:ascii="Calibri" w:hAnsi="Calibri"/>
          <w:b w:val="0"/>
          <w:sz w:val="18"/>
        </w:rPr>
        <w:t>EN 13094’e uygun, sürüş yönüne göre sağda, taban valflerinden kaplinlere kadar uzanan, boşaltım sonrası hatta sıvı kalmayacak eğimde boşaltım hattı borulaması vasıtasıyla akarına serbest boşaltım.</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 ithal patent dirseklere kaynakla birleştirilmiş boşaltım boruları.</w:t>
      </w:r>
    </w:p>
    <w:p>
      <w:pPr>
        <w:pStyle w:val="Heading4"/>
        <w:keepNext/>
      </w:pPr>
      <w:r>
        <w:t>Ekipmanlar</w:t>
      </w:r>
    </w:p>
    <w:p>
      <w:pPr>
        <w:pStyle w:val="SourceText"/>
        <w:ind w:left="360" w:hanging="202"/>
      </w:pPr>
      <w:r>
        <w:rPr>
          <w:rFonts w:ascii="Calibri" w:hAnsi="Calibri"/>
          <w:b/>
          <w:color w:val="2E5E7E"/>
          <w:sz w:val="18"/>
        </w:rPr>
        <w:t xml:space="preserve">• </w:t>
      </w:r>
      <w:r>
        <w:rPr>
          <w:rFonts w:ascii="Calibri" w:hAnsi="Calibri"/>
          <w:b w:val="0"/>
          <w:sz w:val="18"/>
        </w:rPr>
        <w:t>Standartlara uygun paslanmaz malzemeden, kimyasal ve asit taşımacılığına uygun ekipmanlar.</w:t>
      </w:r>
    </w:p>
    <w:p>
      <w:pPr>
        <w:pStyle w:val="Heading4"/>
        <w:keepNext/>
      </w:pPr>
      <w:r>
        <w:t>Şasi</w:t>
      </w:r>
    </w:p>
    <w:p>
      <w:pPr>
        <w:pStyle w:val="SourceText"/>
        <w:ind w:left="360" w:hanging="202"/>
      </w:pPr>
      <w:r>
        <w:rPr>
          <w:rFonts w:ascii="Calibri" w:hAnsi="Calibri"/>
          <w:b/>
          <w:color w:val="2E5E7E"/>
          <w:sz w:val="18"/>
        </w:rPr>
        <w:t xml:space="preserve">• </w:t>
      </w:r>
      <w:r>
        <w:rPr>
          <w:rFonts w:ascii="Calibri" w:hAnsi="Calibri"/>
          <w:b w:val="0"/>
          <w:sz w:val="18"/>
        </w:rPr>
        <w:t>Gövde dizaynına uygun, yatayda ve düşeyde açılandırılmış, devrilme emniyeti sağlayan özel tasarım monoblok şasi.</w:t>
      </w:r>
    </w:p>
    <w:p>
      <w:pPr>
        <w:pStyle w:val="SourceText"/>
        <w:ind w:left="360" w:hanging="202"/>
      </w:pPr>
      <w:r>
        <w:rPr>
          <w:rFonts w:ascii="Calibri" w:hAnsi="Calibri"/>
          <w:b/>
          <w:color w:val="2E5E7E"/>
          <w:sz w:val="18"/>
        </w:rPr>
        <w:t xml:space="preserve">• </w:t>
      </w:r>
      <w:r>
        <w:rPr>
          <w:rFonts w:ascii="Calibri" w:hAnsi="Calibri"/>
          <w:b w:val="0"/>
          <w:sz w:val="18"/>
        </w:rPr>
        <w:t>Monoblok bağlantı semerlerinin şasi montaj yuvalarına mükemmel uyumu ile rijit bir yapı sağlar ve mukavemeti arttırır.</w:t>
      </w:r>
    </w:p>
    <w:p>
      <w:pPr>
        <w:pStyle w:val="SourceText"/>
        <w:ind w:left="360" w:hanging="202"/>
      </w:pPr>
      <w:r>
        <w:rPr>
          <w:rFonts w:ascii="Calibri" w:hAnsi="Calibri"/>
          <w:b/>
          <w:color w:val="2E5E7E"/>
          <w:sz w:val="18"/>
        </w:rPr>
        <w:t xml:space="preserve">• </w:t>
      </w:r>
      <w:r>
        <w:rPr>
          <w:rFonts w:ascii="Calibri" w:hAnsi="Calibri"/>
          <w:b w:val="0"/>
          <w:sz w:val="18"/>
        </w:rPr>
        <w:t>Üzerindeki stres azaltma boşlukları, yol şartlarından yürüyüş grubuna gelen kuvveti dağıtarak stresi azaltır.</w:t>
      </w:r>
    </w:p>
    <w:p>
      <w:pPr>
        <w:pStyle w:val="SourceText"/>
        <w:ind w:left="360" w:hanging="202"/>
      </w:pPr>
      <w:r>
        <w:rPr>
          <w:rFonts w:ascii="Calibri" w:hAnsi="Calibri"/>
          <w:b/>
          <w:color w:val="2E5E7E"/>
          <w:sz w:val="18"/>
        </w:rPr>
        <w:t xml:space="preserve">• </w:t>
      </w: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Heading4"/>
        <w:keepNext/>
      </w:pPr>
      <w:r>
        <w:t>Şasi Ekipmanları</w:t>
      </w:r>
    </w:p>
    <w:p>
      <w:pPr>
        <w:pStyle w:val="SourceText"/>
      </w:pPr>
      <w:r>
        <w:rPr>
          <w:rFonts w:ascii="Calibri" w:hAnsi="Calibri"/>
          <w:b/>
          <w:sz w:val="18"/>
        </w:rPr>
        <w:t>King-Pin</w:t>
      </w:r>
      <w:r>
        <w:rPr>
          <w:rFonts w:ascii="Calibri" w:hAnsi="Calibri"/>
          <w:b w:val="0"/>
          <w:sz w:val="18"/>
        </w:rPr>
        <w:t xml:space="preserve"> : ECE R 55 regülasyonuna uygun aksam tip onaylı, 2” veya 3.5” alttan sökülüp takılabilen.</w:t>
      </w:r>
    </w:p>
    <w:p>
      <w:pPr>
        <w:pStyle w:val="SourceText"/>
      </w:pPr>
      <w:r>
        <w:rPr>
          <w:rFonts w:ascii="Calibri" w:hAnsi="Calibri"/>
          <w:b/>
          <w:sz w:val="18"/>
        </w:rPr>
        <w:t>Mekanik Ayaklar</w:t>
      </w:r>
      <w:r>
        <w:rPr>
          <w:rFonts w:ascii="Calibri" w:hAnsi="Calibri"/>
          <w:b w:val="0"/>
          <w:sz w:val="18"/>
        </w:rPr>
        <w:t xml:space="preserve"> : Her biri çift hızlı, 25 ton dinamik, 50 ton statik yük kapasiteli treyler destek ayakları.</w:t>
      </w:r>
    </w:p>
    <w:p>
      <w:pPr>
        <w:pStyle w:val="SourceText"/>
      </w:pPr>
      <w:r>
        <w:rPr>
          <w:rFonts w:ascii="Calibri" w:hAnsi="Calibri"/>
          <w:b/>
          <w:sz w:val="18"/>
        </w:rPr>
        <w:t>Dingiller</w:t>
      </w:r>
      <w:r>
        <w:rPr>
          <w:rFonts w:ascii="Calibri" w:hAnsi="Calibri"/>
          <w:b w:val="0"/>
          <w:sz w:val="18"/>
        </w:rPr>
        <w:t xml:space="preserve"> : Her biri 9 veya 10 ton kapasiteli, hava süspansiyonlu, disk frenli dingil seti.</w:t>
      </w:r>
    </w:p>
    <w:p>
      <w:pPr>
        <w:pStyle w:val="SourceText"/>
      </w:pPr>
      <w:r>
        <w:rPr>
          <w:rFonts w:ascii="Calibri" w:hAnsi="Calibri"/>
          <w:b/>
          <w:sz w:val="18"/>
        </w:rPr>
        <w:t>Jantlar</w:t>
      </w:r>
      <w:r>
        <w:rPr>
          <w:rFonts w:ascii="Calibri" w:hAnsi="Calibri"/>
          <w:b w:val="0"/>
          <w:sz w:val="18"/>
        </w:rPr>
        <w:t xml:space="preserve"> : 14,00 veya 11,75 x 22,5.</w:t>
      </w:r>
    </w:p>
    <w:p>
      <w:pPr>
        <w:pStyle w:val="SourceText"/>
      </w:pPr>
      <w:r>
        <w:rPr>
          <w:rFonts w:ascii="Calibri" w:hAnsi="Calibri"/>
          <w:b/>
          <w:sz w:val="18"/>
        </w:rPr>
        <w:t>Lastikler</w:t>
      </w:r>
      <w:r>
        <w:rPr>
          <w:rFonts w:ascii="Calibri" w:hAnsi="Calibri"/>
          <w:b w:val="0"/>
          <w:sz w:val="18"/>
        </w:rPr>
        <w:t xml:space="preserve"> : 425 veya 385 / 65 R 22,5.</w:t>
      </w:r>
    </w:p>
    <w:p>
      <w:pPr>
        <w:pStyle w:val="SourceText"/>
      </w:pPr>
      <w:r>
        <w:rPr>
          <w:rFonts w:ascii="Calibri" w:hAnsi="Calibri"/>
          <w:b/>
          <w:sz w:val="18"/>
        </w:rPr>
        <w:t>Fren Sistemi</w:t>
      </w:r>
      <w:r>
        <w:rPr>
          <w:rFonts w:ascii="Calibri" w:hAnsi="Calibri"/>
          <w:b w:val="0"/>
          <w:sz w:val="18"/>
        </w:rPr>
        <w:t xml:space="preserve"> : ECE R 13 regülasyonuna uygun RSP’li, 2S2M EBS fren sistemi.</w:t>
      </w:r>
    </w:p>
    <w:p>
      <w:pPr>
        <w:pStyle w:val="SourceText"/>
      </w:pPr>
      <w:r>
        <w:rPr>
          <w:rFonts w:ascii="Calibri" w:hAnsi="Calibri"/>
          <w:b/>
          <w:sz w:val="18"/>
        </w:rPr>
        <w:t>Elektrik Sistemi</w:t>
      </w:r>
      <w:r>
        <w:rPr>
          <w:rFonts w:ascii="Calibri" w:hAnsi="Calibri"/>
          <w:b w:val="0"/>
          <w:sz w:val="18"/>
        </w:rPr>
        <w:t xml:space="preserve"> : ECE R 105 regülasyonuna uygun ADR’li elektrik seti.</w:t>
      </w:r>
    </w:p>
    <w:p>
      <w:pPr>
        <w:pStyle w:val="SourceText"/>
      </w:pPr>
      <w:r>
        <w:rPr>
          <w:rFonts w:ascii="Calibri" w:hAnsi="Calibri"/>
          <w:b/>
          <w:sz w:val="18"/>
        </w:rPr>
        <w:t>Tampon</w:t>
      </w:r>
      <w:r>
        <w:rPr>
          <w:rFonts w:ascii="Calibri" w:hAnsi="Calibri"/>
          <w:b w:val="0"/>
          <w:sz w:val="18"/>
        </w:rPr>
        <w:t xml:space="preserve"> : ECE R 58 regülasyonuna uygun.</w:t>
      </w:r>
    </w:p>
    <w:p>
      <w:pPr>
        <w:pStyle w:val="Heading4"/>
        <w:keepNext/>
      </w:pPr>
      <w:r>
        <w:t>Boya</w:t>
      </w:r>
    </w:p>
    <w:p>
      <w:pPr>
        <w:pStyle w:val="SourceText"/>
        <w:ind w:left="360" w:hanging="202"/>
      </w:pPr>
      <w:r>
        <w:rPr>
          <w:rFonts w:ascii="Calibri" w:hAnsi="Calibri"/>
          <w:b/>
          <w:color w:val="2E5E7E"/>
          <w:sz w:val="18"/>
        </w:rPr>
        <w:t xml:space="preserve">• </w:t>
      </w:r>
      <w:r>
        <w:rPr>
          <w:rFonts w:ascii="Calibri" w:hAnsi="Calibri"/>
          <w:b w:val="0"/>
          <w:sz w:val="18"/>
        </w:rPr>
        <w:t>Tank içi pickling uygulaması sonrasında pasivasyon işlemi ile bakteri oluşumu ve kimyasal korozyon engellenir.</w:t>
      </w:r>
    </w:p>
    <w:p>
      <w:pPr>
        <w:pStyle w:val="SourceText"/>
        <w:ind w:left="360" w:hanging="202"/>
      </w:pPr>
      <w:r>
        <w:rPr>
          <w:rFonts w:ascii="Calibri" w:hAnsi="Calibri"/>
          <w:b/>
          <w:color w:val="2E5E7E"/>
          <w:sz w:val="18"/>
        </w:rPr>
        <w:t xml:space="preserve">• </w:t>
      </w:r>
      <w:r>
        <w:rPr>
          <w:rFonts w:ascii="Calibri" w:hAnsi="Calibri"/>
          <w:b w:val="0"/>
          <w:sz w:val="18"/>
        </w:rPr>
        <w:t>Tank dışı en az 2 kat epoksi astar ile boyama.</w:t>
      </w:r>
    </w:p>
    <w:p>
      <w:pPr>
        <w:pStyle w:val="SourceText"/>
        <w:ind w:left="360" w:hanging="202"/>
      </w:pPr>
      <w:r>
        <w:rPr>
          <w:rFonts w:ascii="Calibri" w:hAnsi="Calibri"/>
          <w:b/>
          <w:color w:val="2E5E7E"/>
          <w:sz w:val="18"/>
        </w:rPr>
        <w:t xml:space="preserve">• </w:t>
      </w:r>
      <w:r>
        <w:rPr>
          <w:rFonts w:ascii="Calibri" w:hAnsi="Calibri"/>
          <w:b w:val="0"/>
          <w:sz w:val="18"/>
        </w:rPr>
        <w:t>2 kat akrilik boya ile son kat "Fırın Boya" uygulaması.</w:t>
      </w:r>
    </w:p>
    <w:p>
      <w:pPr>
        <w:pStyle w:val="SourceText"/>
        <w:ind w:left="360" w:hanging="202"/>
      </w:pPr>
      <w:r>
        <w:rPr>
          <w:rFonts w:ascii="Calibri" w:hAnsi="Calibri"/>
          <w:b/>
          <w:color w:val="2E5E7E"/>
          <w:sz w:val="18"/>
        </w:rPr>
        <w:t xml:space="preserve">• </w:t>
      </w: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sz w:val="18"/>
        </w:rPr>
        <w:t>Not:</w:t>
      </w:r>
      <w:r>
        <w:rPr>
          <w:rFonts w:ascii="Calibri" w:hAnsi="Calibri"/>
          <w:b w:val="0"/>
          <w:sz w:val="18"/>
        </w:rPr>
        <w:t xml:space="preserve"> TÖKE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Ürünle ilgili diğer detaylı bilgiler için firma ile iletişime geçilmelidir.</w:t>
      </w:r>
    </w:p>
    <w:p>
      <w:pPr>
        <w:pStyle w:val="Heading2"/>
      </w:pPr>
      <w:r>
        <w:t>1.11 Krom İzoleli Tanker</w:t>
      </w:r>
    </w:p>
    <w:p>
      <w:pPr>
        <w:pStyle w:val="Heading3"/>
      </w:pPr>
      <w:r>
        <w:t>Barlas Tanker — Krom İzoleli Tanker</w:t>
      </w:r>
    </w:p>
    <w:p>
      <w:pPr>
        <w:pStyle w:val="SourceNote"/>
      </w:pPr>
      <w:r>
        <w:t>Kaynak: # BARLAS TANKER ÜRÜNLERİ.txt | Bölüm: ### 4.1 Krom İzoleli Tanker</w:t>
      </w:r>
    </w:p>
    <w:p>
      <w:pPr>
        <w:pStyle w:val="SourceText"/>
      </w:pPr>
      <w:r>
        <w:rPr>
          <w:rFonts w:ascii="Calibri" w:hAnsi="Calibri"/>
          <w:b w:val="0"/>
          <w:sz w:val="18"/>
        </w:rPr>
        <w:t>Barlas Tanker: Krom İzoleli Tanker Üretimi</w:t>
      </w:r>
    </w:p>
    <w:p>
      <w:pPr>
        <w:pStyle w:val="SourceText"/>
      </w:pPr>
      <w:r>
        <w:rPr>
          <w:rFonts w:ascii="Calibri" w:hAnsi="Calibri"/>
          <w:b w:val="0"/>
          <w:sz w:val="18"/>
        </w:rPr>
        <w:t>Barlas Tanker, krom izoleli tankerler konusunda uzmanlaşmış bir firma olarak sektördeki öncü konumunu korumaktadır. Krom izoleli tankerler, özellikle kimyasal ve tehlikeli madde taşımacılığında güvenilir ve etkin bir çözüm sunmaktadır. Barlas Tanker'in ürettiği bu tankerler, yüksek kaliteli malzemeler kullanılarak özel tasarım ve imalat süreçleriyle hayata geçirilmektedir.</w:t>
      </w:r>
    </w:p>
    <w:p>
      <w:pPr>
        <w:pStyle w:val="SourceText"/>
      </w:pPr>
      <w:r>
        <w:rPr>
          <w:rFonts w:ascii="Calibri" w:hAnsi="Calibri"/>
          <w:b w:val="0"/>
          <w:sz w:val="18"/>
        </w:rPr>
        <w:t>Üstün Kalite ve Güvenlik</w:t>
      </w:r>
    </w:p>
    <w:p>
      <w:pPr>
        <w:pStyle w:val="SourceText"/>
      </w:pPr>
      <w:r>
        <w:rPr>
          <w:rFonts w:ascii="Calibri" w:hAnsi="Calibri"/>
          <w:b w:val="0"/>
          <w:sz w:val="18"/>
        </w:rPr>
        <w:t>Barlas Tanker, müşteri ihtiyaçlarına yönelik özelleştirilmiş çözümler sunan krom izoleli tankerlerini, endüstri standartlarına uygun olarak üretmektedir. Her bir tanker, dayanıklı ve korozyona karşı dirençli malzemelerden yapılarak uzun ömürlü kullanım sağlamaktadır. Ayrıca, yüksek sızdırmazlık özellikleri ve güvenlik standartlarına uygun tasarımlarla donatılmıştır.</w:t>
      </w:r>
    </w:p>
    <w:p>
      <w:pPr>
        <w:pStyle w:val="SourceText"/>
      </w:pPr>
      <w:r>
        <w:rPr>
          <w:rFonts w:ascii="Calibri" w:hAnsi="Calibri"/>
          <w:b w:val="0"/>
          <w:sz w:val="18"/>
        </w:rPr>
        <w:t>Teknolojik İnovasyon ve Performans</w:t>
      </w:r>
    </w:p>
    <w:p>
      <w:pPr>
        <w:pStyle w:val="SourceText"/>
      </w:pPr>
      <w:r>
        <w:rPr>
          <w:rFonts w:ascii="Calibri" w:hAnsi="Calibri"/>
          <w:b w:val="0"/>
          <w:sz w:val="18"/>
        </w:rPr>
        <w:t>Barlas Tanker, üretim süreçlerinde son teknolojiyi kullanarak maksimum performans ve verimlilik sağlamayı hedeflemektedir. Krom izoleli tankerlerde kullanılan izolasyon teknolojileri, sıcaklık kontrolü ve çevresel etkilere karşı koruma sağlayarak ürün güvenliğini en üst düzeye çıkarmaktadır.</w:t>
      </w:r>
    </w:p>
    <w:p>
      <w:pPr>
        <w:pStyle w:val="SourceText"/>
      </w:pPr>
      <w:r>
        <w:rPr>
          <w:rFonts w:ascii="Calibri" w:hAnsi="Calibri"/>
          <w:b w:val="0"/>
          <w:sz w:val="18"/>
        </w:rPr>
        <w:t>Çevre Dostu Yaklaşım</w:t>
      </w:r>
    </w:p>
    <w:p>
      <w:pPr>
        <w:pStyle w:val="SourceText"/>
      </w:pPr>
      <w:r>
        <w:rPr>
          <w:rFonts w:ascii="Calibri" w:hAnsi="Calibri"/>
          <w:b w:val="0"/>
          <w:sz w:val="18"/>
        </w:rPr>
        <w:t>Barlas Tanker, çevre dostu üretim ilkelerini benimseyerek atık yönetimi ve enerji verimliliği konularında da sorumluluk sahibi bir yaklaşım sergilemektedir. Krom izoleli tankerlerde kullanılan malzemelerin geri dönüşüme uygunluğu ve sürdürülebilir üretim süreçleri, çevresel etkilerin minimize edilmesine katkıda bulunmaktadır.</w:t>
      </w:r>
    </w:p>
    <w:p>
      <w:pPr>
        <w:pStyle w:val="SourceText"/>
      </w:pPr>
      <w:r>
        <w:rPr>
          <w:rFonts w:ascii="Calibri" w:hAnsi="Calibri"/>
          <w:b w:val="0"/>
          <w:sz w:val="18"/>
        </w:rPr>
        <w:t>Müşteri Odaklı Çözümler</w:t>
      </w:r>
    </w:p>
    <w:p>
      <w:pPr>
        <w:pStyle w:val="SourceText"/>
      </w:pPr>
      <w:r>
        <w:rPr>
          <w:rFonts w:ascii="Calibri" w:hAnsi="Calibri"/>
          <w:b w:val="0"/>
          <w:sz w:val="18"/>
        </w:rPr>
        <w:t>Barlas Tanker, her müşterinin özel gereksinimlerini karşılayacak şekilde esnek ve müşteri odaklı yaklaşımlar geliştirmektedir. Profesyonel satış sonrası hizmetleri ve teknik destek ekibi ile müşteri memnuniyetini ön planda tutarak sektördeki liderliğini sürdürmektedir.</w:t>
      </w:r>
    </w:p>
    <w:p>
      <w:pPr>
        <w:pStyle w:val="Heading2"/>
      </w:pPr>
      <w:r>
        <w:t>1.12 LPG Tankeri</w:t>
      </w:r>
    </w:p>
    <w:p>
      <w:pPr>
        <w:pStyle w:val="Heading3"/>
      </w:pPr>
      <w:r>
        <w:t>Nursan Trailer — LPG Tanker</w:t>
      </w:r>
    </w:p>
    <w:p>
      <w:pPr>
        <w:pStyle w:val="SourceNote"/>
      </w:pPr>
      <w:r>
        <w:t>Kaynak: NURSAN TRAİLER ÜRÜNLERİ.txt | Bölüm: # 8. LPG Tanker</w:t>
      </w:r>
    </w:p>
    <w:p>
      <w:pPr>
        <w:pStyle w:val="SourceText"/>
      </w:pPr>
      <w:r>
        <w:rPr>
          <w:rFonts w:ascii="Calibri" w:hAnsi="Calibri"/>
          <w:b w:val="0"/>
          <w:sz w:val="18"/>
        </w:rPr>
        <w:t>MARKA :</w:t>
      </w:r>
    </w:p>
    <w:p>
      <w:pPr>
        <w:pStyle w:val="SourceText"/>
      </w:pPr>
      <w:r>
        <w:rPr>
          <w:rFonts w:ascii="Calibri" w:hAnsi="Calibri"/>
          <w:b w:val="0"/>
          <w:sz w:val="18"/>
        </w:rPr>
        <w:t>NURSAN</w:t>
      </w:r>
    </w:p>
    <w:p>
      <w:pPr>
        <w:pStyle w:val="SourceText"/>
      </w:pPr>
      <w:r>
        <w:rPr>
          <w:rFonts w:ascii="Calibri" w:hAnsi="Calibri"/>
          <w:b w:val="0"/>
          <w:sz w:val="18"/>
        </w:rPr>
        <w:t>TANK TİPİ :</w:t>
      </w:r>
    </w:p>
    <w:p>
      <w:pPr>
        <w:pStyle w:val="SourceText"/>
      </w:pPr>
      <w:r>
        <w:rPr>
          <w:rFonts w:ascii="Calibri" w:hAnsi="Calibri"/>
          <w:b w:val="0"/>
          <w:sz w:val="18"/>
        </w:rPr>
        <w:t>Yatay Silindirik</w:t>
      </w:r>
    </w:p>
    <w:p>
      <w:pPr>
        <w:pStyle w:val="SourceText"/>
      </w:pPr>
      <w:r>
        <w:rPr>
          <w:rFonts w:ascii="Calibri" w:hAnsi="Calibri"/>
          <w:b w:val="0"/>
          <w:sz w:val="18"/>
        </w:rPr>
        <w:t>PROJE KODU :</w:t>
      </w:r>
    </w:p>
    <w:p>
      <w:pPr>
        <w:pStyle w:val="SourceText"/>
      </w:pPr>
      <w:r>
        <w:rPr>
          <w:rFonts w:ascii="Calibri" w:hAnsi="Calibri"/>
          <w:b w:val="0"/>
          <w:sz w:val="18"/>
        </w:rPr>
        <w:t>AD-2000 / PED97 /23/EC</w:t>
      </w:r>
    </w:p>
    <w:p>
      <w:pPr>
        <w:pStyle w:val="SourceText"/>
      </w:pPr>
      <w:r>
        <w:rPr>
          <w:rFonts w:ascii="Calibri" w:hAnsi="Calibri"/>
          <w:b w:val="0"/>
          <w:sz w:val="18"/>
        </w:rPr>
        <w:t>DİZAYN SICAKLIĞI :</w:t>
      </w:r>
    </w:p>
    <w:p>
      <w:pPr>
        <w:pStyle w:val="SourceText"/>
      </w:pPr>
      <w:r>
        <w:rPr>
          <w:rFonts w:ascii="Calibri" w:hAnsi="Calibri"/>
          <w:b w:val="0"/>
          <w:sz w:val="18"/>
        </w:rPr>
        <w:t>Min -20˚C / max +50˚C</w:t>
      </w:r>
    </w:p>
    <w:p>
      <w:pPr>
        <w:pStyle w:val="SourceText"/>
      </w:pPr>
      <w:r>
        <w:rPr>
          <w:rFonts w:ascii="Calibri" w:hAnsi="Calibri"/>
          <w:b w:val="0"/>
          <w:sz w:val="18"/>
        </w:rPr>
        <w:t>DİZAYN BASINCI :</w:t>
      </w:r>
    </w:p>
    <w:p>
      <w:pPr>
        <w:pStyle w:val="SourceText"/>
      </w:pPr>
      <w:r>
        <w:rPr>
          <w:rFonts w:ascii="Calibri" w:hAnsi="Calibri"/>
          <w:b w:val="0"/>
          <w:sz w:val="18"/>
        </w:rPr>
        <w:t>17,5 bar</w:t>
      </w:r>
    </w:p>
    <w:p>
      <w:pPr>
        <w:pStyle w:val="SourceText"/>
      </w:pPr>
      <w:r>
        <w:rPr>
          <w:rFonts w:ascii="Calibri" w:hAnsi="Calibri"/>
          <w:b w:val="0"/>
          <w:sz w:val="18"/>
        </w:rPr>
        <w:t>TEST BASINCI :</w:t>
      </w:r>
    </w:p>
    <w:p>
      <w:pPr>
        <w:pStyle w:val="SourceText"/>
      </w:pPr>
      <w:r>
        <w:rPr>
          <w:rFonts w:ascii="Calibri" w:hAnsi="Calibri"/>
          <w:b w:val="0"/>
          <w:sz w:val="18"/>
        </w:rPr>
        <w:t>26,5 bar</w:t>
      </w:r>
    </w:p>
    <w:p>
      <w:pPr>
        <w:pStyle w:val="SourceText"/>
      </w:pPr>
      <w:r>
        <w:rPr>
          <w:rFonts w:ascii="Calibri" w:hAnsi="Calibri"/>
          <w:b w:val="0"/>
          <w:sz w:val="18"/>
        </w:rPr>
        <w:t>MALZEME :</w:t>
      </w:r>
    </w:p>
    <w:p>
      <w:pPr>
        <w:pStyle w:val="SourceText"/>
      </w:pPr>
      <w:r>
        <w:rPr>
          <w:rFonts w:ascii="Calibri" w:hAnsi="Calibri"/>
          <w:b w:val="0"/>
          <w:sz w:val="18"/>
        </w:rPr>
        <w:t>P 355 (EN 10028-2/3’ e uygun)</w:t>
      </w:r>
    </w:p>
    <w:p>
      <w:pPr>
        <w:pStyle w:val="SourceText"/>
      </w:pPr>
      <w:r>
        <w:rPr>
          <w:rFonts w:ascii="Calibri" w:hAnsi="Calibri"/>
          <w:b w:val="0"/>
          <w:sz w:val="18"/>
        </w:rPr>
        <w:t>Taşıma tankın gövde ve bombesi ile basınç taşıyacak kısımlarında standartın öngördüğü özelliklere haiz EN 10028-3 standartına uygun P 355 kalitede sac kullanılacaktır.</w:t>
      </w:r>
    </w:p>
    <w:p>
      <w:pPr>
        <w:pStyle w:val="SourceText"/>
      </w:pPr>
      <w:r>
        <w:rPr>
          <w:rFonts w:ascii="Calibri" w:hAnsi="Calibri"/>
          <w:b w:val="0"/>
          <w:sz w:val="18"/>
        </w:rPr>
        <w:t>Malzeme EN 10204’ e göre en az 3.1b sertifikasına sahip olacaktır.</w:t>
      </w:r>
    </w:p>
    <w:p>
      <w:pPr>
        <w:pStyle w:val="SourceText"/>
      </w:pPr>
      <w:r>
        <w:rPr>
          <w:rFonts w:ascii="Calibri" w:hAnsi="Calibri"/>
          <w:b w:val="0"/>
          <w:sz w:val="18"/>
        </w:rPr>
        <w:t>BOMBE TİPİ :</w:t>
      </w:r>
    </w:p>
    <w:p>
      <w:pPr>
        <w:pStyle w:val="SourceText"/>
      </w:pPr>
      <w:r>
        <w:rPr>
          <w:rFonts w:ascii="Calibri" w:hAnsi="Calibri"/>
          <w:b w:val="0"/>
          <w:sz w:val="18"/>
        </w:rPr>
        <w:t>Elipsoidal</w:t>
      </w:r>
    </w:p>
    <w:p>
      <w:pPr>
        <w:pStyle w:val="SourceText"/>
      </w:pPr>
      <w:r>
        <w:rPr>
          <w:rFonts w:ascii="Calibri" w:hAnsi="Calibri"/>
          <w:b w:val="0"/>
          <w:sz w:val="18"/>
        </w:rPr>
        <w:t>TANK DIŞ ÇAPI :</w:t>
      </w:r>
    </w:p>
    <w:p>
      <w:pPr>
        <w:pStyle w:val="SourceText"/>
      </w:pPr>
      <w:r>
        <w:rPr>
          <w:rFonts w:ascii="Calibri" w:hAnsi="Calibri"/>
          <w:b w:val="0"/>
          <w:sz w:val="18"/>
        </w:rPr>
        <w:t>2.400 mm</w:t>
      </w:r>
    </w:p>
    <w:p>
      <w:pPr>
        <w:pStyle w:val="SourceText"/>
      </w:pPr>
      <w:r>
        <w:rPr>
          <w:rFonts w:ascii="Calibri" w:hAnsi="Calibri"/>
          <w:b w:val="0"/>
          <w:sz w:val="18"/>
        </w:rPr>
        <w:t>TANK GÖVDE KALINLIĞI :</w:t>
      </w:r>
    </w:p>
    <w:p>
      <w:pPr>
        <w:pStyle w:val="SourceText"/>
      </w:pPr>
      <w:r>
        <w:rPr>
          <w:rFonts w:ascii="Calibri" w:hAnsi="Calibri"/>
          <w:b w:val="0"/>
          <w:sz w:val="18"/>
        </w:rPr>
        <w:t>10 mm (TEK KAYNAKLI)</w:t>
      </w:r>
    </w:p>
    <w:p>
      <w:pPr>
        <w:pStyle w:val="SourceText"/>
      </w:pPr>
      <w:r>
        <w:rPr>
          <w:rFonts w:ascii="Calibri" w:hAnsi="Calibri"/>
          <w:b w:val="0"/>
          <w:sz w:val="18"/>
        </w:rPr>
        <w:t>TANK BOMBE KALINLIĞI :</w:t>
      </w:r>
    </w:p>
    <w:p>
      <w:pPr>
        <w:pStyle w:val="SourceText"/>
      </w:pPr>
      <w:r>
        <w:rPr>
          <w:rFonts w:ascii="Calibri" w:hAnsi="Calibri"/>
          <w:b w:val="0"/>
          <w:sz w:val="18"/>
        </w:rPr>
        <w:t>12 mm (TEK PARÇA)</w:t>
      </w:r>
    </w:p>
    <w:p>
      <w:pPr>
        <w:pStyle w:val="SourceText"/>
      </w:pPr>
      <w:r>
        <w:rPr>
          <w:rFonts w:ascii="Calibri" w:hAnsi="Calibri"/>
          <w:b w:val="0"/>
          <w:sz w:val="18"/>
        </w:rPr>
        <w:t>TANK TOPLAM BOYU :</w:t>
      </w:r>
    </w:p>
    <w:p>
      <w:pPr>
        <w:pStyle w:val="SourceText"/>
      </w:pPr>
      <w:r>
        <w:rPr>
          <w:rFonts w:ascii="Calibri" w:hAnsi="Calibri"/>
          <w:b w:val="0"/>
          <w:sz w:val="18"/>
        </w:rPr>
        <w:t>12.000 mm</w:t>
      </w:r>
    </w:p>
    <w:p>
      <w:pPr>
        <w:pStyle w:val="SourceText"/>
      </w:pPr>
      <w:r>
        <w:rPr>
          <w:rFonts w:ascii="Calibri" w:hAnsi="Calibri"/>
          <w:b w:val="0"/>
          <w:sz w:val="18"/>
        </w:rPr>
        <w:t>KOROZYON :</w:t>
      </w:r>
    </w:p>
    <w:p>
      <w:pPr>
        <w:pStyle w:val="SourceText"/>
      </w:pPr>
      <w:r>
        <w:rPr>
          <w:rFonts w:ascii="Calibri" w:hAnsi="Calibri"/>
          <w:b w:val="0"/>
          <w:sz w:val="18"/>
        </w:rPr>
        <w:t>1 mm</w:t>
      </w:r>
    </w:p>
    <w:p>
      <w:pPr>
        <w:pStyle w:val="SourceText"/>
      </w:pPr>
      <w:r>
        <w:rPr>
          <w:rFonts w:ascii="Calibri" w:hAnsi="Calibri"/>
          <w:b w:val="0"/>
          <w:sz w:val="18"/>
        </w:rPr>
        <w:t>TANK HACMİ :</w:t>
      </w:r>
    </w:p>
    <w:p>
      <w:pPr>
        <w:pStyle w:val="SourceText"/>
      </w:pPr>
      <w:r>
        <w:rPr>
          <w:rFonts w:ascii="Calibri" w:hAnsi="Calibri"/>
          <w:b w:val="0"/>
          <w:sz w:val="18"/>
        </w:rPr>
        <w:t>50 m³</w:t>
      </w:r>
    </w:p>
    <w:p>
      <w:pPr>
        <w:pStyle w:val="SourceText"/>
      </w:pPr>
      <w:r>
        <w:rPr>
          <w:rFonts w:ascii="Calibri" w:hAnsi="Calibri"/>
          <w:b w:val="0"/>
          <w:sz w:val="18"/>
        </w:rPr>
        <w:t>TANK ÜZERİ EKİPMANLAR :</w:t>
      </w:r>
    </w:p>
    <w:p>
      <w:pPr>
        <w:pStyle w:val="SourceText"/>
        <w:ind w:left="360" w:hanging="202"/>
      </w:pPr>
      <w:r>
        <w:rPr>
          <w:rFonts w:ascii="Calibri" w:hAnsi="Calibri"/>
          <w:b/>
          <w:color w:val="2E5E7E"/>
          <w:sz w:val="18"/>
        </w:rPr>
        <w:t xml:space="preserve">• </w:t>
      </w:r>
      <w:r>
        <w:rPr>
          <w:rFonts w:ascii="Calibri" w:hAnsi="Calibri"/>
          <w:b w:val="0"/>
          <w:sz w:val="18"/>
        </w:rPr>
        <w:t>2” Hidrolik Vana → 2 adet</w:t>
      </w:r>
    </w:p>
    <w:p>
      <w:pPr>
        <w:pStyle w:val="SourceText"/>
        <w:ind w:left="360" w:hanging="202"/>
      </w:pPr>
      <w:r>
        <w:rPr>
          <w:rFonts w:ascii="Calibri" w:hAnsi="Calibri"/>
          <w:b/>
          <w:color w:val="2E5E7E"/>
          <w:sz w:val="18"/>
        </w:rPr>
        <w:t xml:space="preserve">• </w:t>
      </w:r>
      <w:r>
        <w:rPr>
          <w:rFonts w:ascii="Calibri" w:hAnsi="Calibri"/>
          <w:b w:val="0"/>
          <w:sz w:val="18"/>
        </w:rPr>
        <w:t>3” Hidrolik Vana → 1 adet</w:t>
      </w:r>
    </w:p>
    <w:p>
      <w:pPr>
        <w:pStyle w:val="SourceText"/>
        <w:ind w:left="360" w:hanging="202"/>
      </w:pPr>
      <w:r>
        <w:rPr>
          <w:rFonts w:ascii="Calibri" w:hAnsi="Calibri"/>
          <w:b/>
          <w:color w:val="2E5E7E"/>
          <w:sz w:val="18"/>
        </w:rPr>
        <w:t xml:space="preserve">• </w:t>
      </w:r>
      <w:r>
        <w:rPr>
          <w:rFonts w:ascii="Calibri" w:hAnsi="Calibri"/>
          <w:b w:val="0"/>
          <w:sz w:val="18"/>
        </w:rPr>
        <w:t>Hidrolik Operatör → 1 adet</w:t>
      </w:r>
    </w:p>
    <w:p>
      <w:pPr>
        <w:pStyle w:val="SourceText"/>
        <w:ind w:left="360" w:hanging="202"/>
      </w:pPr>
      <w:r>
        <w:rPr>
          <w:rFonts w:ascii="Calibri" w:hAnsi="Calibri"/>
          <w:b/>
          <w:color w:val="2E5E7E"/>
          <w:sz w:val="18"/>
        </w:rPr>
        <w:t xml:space="preserve">• </w:t>
      </w:r>
      <w:r>
        <w:rPr>
          <w:rFonts w:ascii="Calibri" w:hAnsi="Calibri"/>
          <w:b w:val="0"/>
          <w:sz w:val="18"/>
        </w:rPr>
        <w:t>2” Küresel Vana → 3 adet</w:t>
      </w:r>
    </w:p>
    <w:p>
      <w:pPr>
        <w:pStyle w:val="SourceText"/>
        <w:ind w:left="360" w:hanging="202"/>
      </w:pPr>
      <w:r>
        <w:rPr>
          <w:rFonts w:ascii="Calibri" w:hAnsi="Calibri"/>
          <w:b/>
          <w:color w:val="2E5E7E"/>
          <w:sz w:val="18"/>
        </w:rPr>
        <w:t xml:space="preserve">• </w:t>
      </w:r>
      <w:r>
        <w:rPr>
          <w:rFonts w:ascii="Calibri" w:hAnsi="Calibri"/>
          <w:b w:val="0"/>
          <w:sz w:val="18"/>
        </w:rPr>
        <w:t>2” Emniyet Ventili → 2 adet</w:t>
      </w:r>
    </w:p>
    <w:p>
      <w:pPr>
        <w:pStyle w:val="SourceText"/>
        <w:ind w:left="360" w:hanging="202"/>
      </w:pPr>
      <w:r>
        <w:rPr>
          <w:rFonts w:ascii="Calibri" w:hAnsi="Calibri"/>
          <w:b/>
          <w:color w:val="2E5E7E"/>
          <w:sz w:val="18"/>
        </w:rPr>
        <w:t xml:space="preserve">• </w:t>
      </w:r>
      <w:r>
        <w:rPr>
          <w:rFonts w:ascii="Calibri" w:hAnsi="Calibri"/>
          <w:b w:val="0"/>
          <w:sz w:val="18"/>
        </w:rPr>
        <w:t>Rotageç (Döner Seviye Göstergesi) → 1 adet</w:t>
      </w:r>
    </w:p>
    <w:p>
      <w:pPr>
        <w:pStyle w:val="SourceText"/>
        <w:ind w:left="360" w:hanging="202"/>
      </w:pPr>
      <w:r>
        <w:rPr>
          <w:rFonts w:ascii="Calibri" w:hAnsi="Calibri"/>
          <w:b/>
          <w:color w:val="2E5E7E"/>
          <w:sz w:val="18"/>
        </w:rPr>
        <w:t xml:space="preserve">• </w:t>
      </w:r>
      <w:r>
        <w:rPr>
          <w:rFonts w:ascii="Calibri" w:hAnsi="Calibri"/>
          <w:b w:val="0"/>
          <w:sz w:val="18"/>
        </w:rPr>
        <w:t>Gliserinli Manometre (0-25 bar) Ø63 → 1 adet</w:t>
      </w:r>
    </w:p>
    <w:p>
      <w:pPr>
        <w:pStyle w:val="SourceText"/>
        <w:ind w:left="360" w:hanging="202"/>
      </w:pPr>
      <w:r>
        <w:rPr>
          <w:rFonts w:ascii="Calibri" w:hAnsi="Calibri"/>
          <w:b/>
          <w:color w:val="2E5E7E"/>
          <w:sz w:val="18"/>
        </w:rPr>
        <w:t xml:space="preserve">• </w:t>
      </w:r>
      <w:r>
        <w:rPr>
          <w:rFonts w:ascii="Calibri" w:hAnsi="Calibri"/>
          <w:b w:val="0"/>
          <w:sz w:val="18"/>
        </w:rPr>
        <w:t>Termometre (-30/60 ˚C) Ø63 → 1 adet</w:t>
      </w:r>
    </w:p>
    <w:p>
      <w:pPr>
        <w:pStyle w:val="SourceText"/>
        <w:ind w:left="360" w:hanging="202"/>
      </w:pPr>
      <w:r>
        <w:rPr>
          <w:rFonts w:ascii="Calibri" w:hAnsi="Calibri"/>
          <w:b/>
          <w:color w:val="2E5E7E"/>
          <w:sz w:val="18"/>
        </w:rPr>
        <w:t xml:space="preserve">• </w:t>
      </w:r>
      <w:r>
        <w:rPr>
          <w:rFonts w:ascii="Calibri" w:hAnsi="Calibri"/>
          <w:b w:val="0"/>
          <w:sz w:val="18"/>
        </w:rPr>
        <w:t>Acme Adaptör ve Kapağı → 3 adet</w:t>
      </w:r>
    </w:p>
    <w:p>
      <w:pPr>
        <w:pStyle w:val="SourceText"/>
        <w:ind w:left="360" w:hanging="202"/>
      </w:pPr>
      <w:r>
        <w:rPr>
          <w:rFonts w:ascii="Calibri" w:hAnsi="Calibri"/>
          <w:b/>
          <w:color w:val="2E5E7E"/>
          <w:sz w:val="18"/>
        </w:rPr>
        <w:t xml:space="preserve">• </w:t>
      </w:r>
      <w:r>
        <w:rPr>
          <w:rFonts w:ascii="Calibri" w:hAnsi="Calibri"/>
          <w:b w:val="0"/>
          <w:sz w:val="18"/>
        </w:rPr>
        <w:t>Drain Valfi → 1 adet</w:t>
      </w:r>
    </w:p>
    <w:p>
      <w:pPr>
        <w:pStyle w:val="SourceText"/>
      </w:pPr>
      <w:r>
        <w:rPr>
          <w:rFonts w:ascii="Calibri" w:hAnsi="Calibri"/>
          <w:b w:val="0"/>
          <w:sz w:val="18"/>
        </w:rPr>
        <w:t>Kumlama ve Boyama :</w:t>
      </w:r>
    </w:p>
    <w:p>
      <w:pPr>
        <w:pStyle w:val="SourceText"/>
      </w:pPr>
      <w:r>
        <w:rPr>
          <w:rFonts w:ascii="Calibri" w:hAnsi="Calibri"/>
          <w:b w:val="0"/>
          <w:sz w:val="18"/>
        </w:rPr>
        <w:t>Tank dış yüzeyi SA2.5 kalitesinde kumlanacak, kumlanan yüzeylere shopprimer uygulanacak olup sonra epoxy astar ile ve beyaz renkli akrilik son kat boya ile boyanacaktır.</w:t>
      </w:r>
    </w:p>
    <w:p>
      <w:pPr>
        <w:pStyle w:val="SourceText"/>
      </w:pPr>
      <w:r>
        <w:rPr>
          <w:rFonts w:ascii="Calibri" w:hAnsi="Calibri"/>
          <w:b w:val="0"/>
          <w:sz w:val="18"/>
        </w:rPr>
        <w:t>Ayrıca tank eksenine 30 cm genişliğinde kırmızı şerit yapıştırılacaktır.</w:t>
      </w:r>
    </w:p>
    <w:p>
      <w:pPr>
        <w:pStyle w:val="SourceText"/>
      </w:pPr>
      <w:r>
        <w:rPr>
          <w:rFonts w:ascii="Calibri" w:hAnsi="Calibri"/>
          <w:b w:val="0"/>
          <w:sz w:val="18"/>
        </w:rPr>
        <w:t>Müşterinin istediği diğer tehlikeli madde ve diğer yazılar tank üstüne yapıştırılacaktır.</w:t>
      </w:r>
    </w:p>
    <w:p>
      <w:pPr>
        <w:pStyle w:val="SourceText"/>
      </w:pPr>
      <w:r>
        <w:rPr>
          <w:rFonts w:ascii="Calibri" w:hAnsi="Calibri"/>
          <w:b w:val="0"/>
          <w:sz w:val="18"/>
        </w:rPr>
        <w:t>Kontrol (Muayene ve Deneyler) :</w:t>
      </w:r>
    </w:p>
    <w:p>
      <w:pPr>
        <w:pStyle w:val="SourceText"/>
      </w:pPr>
      <w:r>
        <w:rPr>
          <w:rFonts w:ascii="Calibri" w:hAnsi="Calibri"/>
          <w:b w:val="0"/>
          <w:sz w:val="18"/>
        </w:rPr>
        <w:t>Kontrol masrafları NURSAN’a ait olmak üzere tank hidrostatik teste tabi tutulacak ve GERMANISCHER LLOYD bağımsız kontrol kuruluşu tarafından test sertifikası verilecektir.</w:t>
      </w:r>
    </w:p>
    <w:p>
      <w:pPr>
        <w:pStyle w:val="SourceText"/>
        <w:ind w:left="360" w:hanging="202"/>
      </w:pPr>
      <w:r>
        <w:rPr>
          <w:rFonts w:ascii="Calibri" w:hAnsi="Calibri"/>
          <w:b/>
          <w:color w:val="2E5E7E"/>
          <w:sz w:val="18"/>
        </w:rPr>
        <w:t xml:space="preserve">• </w:t>
      </w:r>
      <w:r>
        <w:rPr>
          <w:rFonts w:ascii="Calibri" w:hAnsi="Calibri"/>
          <w:b w:val="0"/>
          <w:sz w:val="18"/>
        </w:rPr>
        <w:t>Hidrostatik basınç testi</w:t>
      </w:r>
    </w:p>
    <w:p>
      <w:pPr>
        <w:pStyle w:val="SourceText"/>
        <w:ind w:left="360" w:hanging="202"/>
      </w:pPr>
      <w:r>
        <w:rPr>
          <w:rFonts w:ascii="Calibri" w:hAnsi="Calibri"/>
          <w:b/>
          <w:color w:val="2E5E7E"/>
          <w:sz w:val="18"/>
        </w:rPr>
        <w:t xml:space="preserve">• </w:t>
      </w:r>
      <w:r>
        <w:rPr>
          <w:rFonts w:ascii="Calibri" w:hAnsi="Calibri"/>
          <w:b w:val="0"/>
          <w:sz w:val="18"/>
        </w:rPr>
        <w:t>Boyut kontrolü</w:t>
      </w:r>
    </w:p>
    <w:p>
      <w:pPr>
        <w:pStyle w:val="SourceText"/>
        <w:ind w:left="360" w:hanging="202"/>
      </w:pPr>
      <w:r>
        <w:rPr>
          <w:rFonts w:ascii="Calibri" w:hAnsi="Calibri"/>
          <w:b/>
          <w:color w:val="2E5E7E"/>
          <w:sz w:val="18"/>
        </w:rPr>
        <w:t xml:space="preserve">• </w:t>
      </w:r>
      <w:r>
        <w:rPr>
          <w:rFonts w:ascii="Calibri" w:hAnsi="Calibri"/>
          <w:b w:val="0"/>
          <w:sz w:val="18"/>
        </w:rPr>
        <w:t>Malzeme kontrolü ve sertifikalandırılması</w:t>
      </w:r>
    </w:p>
    <w:p>
      <w:pPr>
        <w:pStyle w:val="SourceText"/>
        <w:ind w:left="360" w:hanging="202"/>
      </w:pPr>
      <w:r>
        <w:rPr>
          <w:rFonts w:ascii="Calibri" w:hAnsi="Calibri"/>
          <w:b/>
          <w:color w:val="2E5E7E"/>
          <w:sz w:val="18"/>
        </w:rPr>
        <w:t xml:space="preserve">• </w:t>
      </w:r>
      <w:r>
        <w:rPr>
          <w:rFonts w:ascii="Calibri" w:hAnsi="Calibri"/>
          <w:b w:val="0"/>
          <w:sz w:val="18"/>
        </w:rPr>
        <w:t>Proje ve hesapların tetkik ve kontrolü</w:t>
      </w:r>
    </w:p>
    <w:p>
      <w:pPr>
        <w:pStyle w:val="SourceText"/>
      </w:pPr>
      <w:r>
        <w:rPr>
          <w:rFonts w:ascii="Calibri" w:hAnsi="Calibri"/>
          <w:b w:val="0"/>
          <w:sz w:val="18"/>
        </w:rPr>
        <w:t>KALİTE BELGELERİMİZ :</w:t>
      </w:r>
    </w:p>
    <w:p>
      <w:pPr>
        <w:pStyle w:val="SourceText"/>
        <w:ind w:left="360" w:hanging="202"/>
      </w:pPr>
      <w:r>
        <w:rPr>
          <w:rFonts w:ascii="Calibri" w:hAnsi="Calibri"/>
          <w:b/>
          <w:color w:val="2E5E7E"/>
          <w:sz w:val="18"/>
        </w:rPr>
        <w:t xml:space="preserve">• </w:t>
      </w:r>
      <w:r>
        <w:rPr>
          <w:rFonts w:ascii="Calibri" w:hAnsi="Calibri"/>
          <w:b w:val="0"/>
          <w:sz w:val="18"/>
        </w:rPr>
        <w:t>ISO 9001-2008</w:t>
      </w:r>
    </w:p>
    <w:p>
      <w:pPr>
        <w:pStyle w:val="SourceText"/>
        <w:ind w:left="360" w:hanging="202"/>
      </w:pPr>
      <w:r>
        <w:rPr>
          <w:rFonts w:ascii="Calibri" w:hAnsi="Calibri"/>
          <w:b/>
          <w:color w:val="2E5E7E"/>
          <w:sz w:val="18"/>
        </w:rPr>
        <w:t xml:space="preserve">• </w:t>
      </w:r>
      <w:r>
        <w:rPr>
          <w:rFonts w:ascii="Calibri" w:hAnsi="Calibri"/>
          <w:b w:val="0"/>
          <w:sz w:val="18"/>
        </w:rPr>
        <w:t>EN 3834-2</w:t>
      </w:r>
    </w:p>
    <w:p>
      <w:pPr>
        <w:pStyle w:val="SourceText"/>
      </w:pPr>
      <w:r>
        <w:rPr>
          <w:rFonts w:ascii="Calibri" w:hAnsi="Calibri"/>
          <w:b w:val="0"/>
          <w:sz w:val="18"/>
        </w:rPr>
        <w:t>KAYNAK YÖNTEMİ :</w:t>
      </w:r>
    </w:p>
    <w:p>
      <w:pPr>
        <w:pStyle w:val="SourceText"/>
      </w:pPr>
      <w:r>
        <w:rPr>
          <w:rFonts w:ascii="Calibri" w:hAnsi="Calibri"/>
          <w:b w:val="0"/>
          <w:sz w:val="18"/>
        </w:rPr>
        <w:t>Tüm kaynakçılarımız EN 287-1:2004 standartına göre sertifikalıdır.</w:t>
      </w:r>
    </w:p>
    <w:p>
      <w:pPr>
        <w:pStyle w:val="SourceText"/>
      </w:pPr>
      <w:r>
        <w:rPr>
          <w:rFonts w:ascii="Calibri" w:hAnsi="Calibri"/>
          <w:b w:val="0"/>
          <w:sz w:val="18"/>
        </w:rPr>
        <w:t>Sertifikalı kaynakçılar tarafından tozaltı kaynağı yapılacak ve tam penetrasyon sağlanacaktır.</w:t>
      </w:r>
    </w:p>
    <w:p>
      <w:pPr>
        <w:pStyle w:val="SourceText"/>
      </w:pPr>
      <w:r>
        <w:rPr>
          <w:rFonts w:ascii="Calibri" w:hAnsi="Calibri"/>
          <w:b w:val="0"/>
          <w:sz w:val="18"/>
        </w:rPr>
        <w:t>Bütün birleşme yerlerinde standartlara uygun kaynak ağzı açılacaktır.</w:t>
      </w:r>
    </w:p>
    <w:p>
      <w:pPr>
        <w:pStyle w:val="SourceText"/>
      </w:pPr>
      <w:r>
        <w:rPr>
          <w:rFonts w:ascii="Calibri" w:hAnsi="Calibri"/>
          <w:b w:val="0"/>
          <w:sz w:val="18"/>
        </w:rPr>
        <w:t>Kaynak dolgu malzemeleri EN ISO 14171’e uygun olacaktır.</w:t>
      </w:r>
    </w:p>
    <w:p>
      <w:pPr>
        <w:pStyle w:val="SourceText"/>
      </w:pPr>
      <w:r>
        <w:rPr>
          <w:rFonts w:ascii="Calibri" w:hAnsi="Calibri"/>
          <w:b w:val="0"/>
          <w:sz w:val="18"/>
        </w:rPr>
        <w:t>Tank üzerindeki kaynak yöntemleri:</w:t>
      </w:r>
    </w:p>
    <w:p>
      <w:pPr>
        <w:pStyle w:val="SourceText"/>
        <w:ind w:left="360" w:hanging="202"/>
      </w:pPr>
      <w:r>
        <w:rPr>
          <w:rFonts w:ascii="Calibri" w:hAnsi="Calibri"/>
          <w:b/>
          <w:color w:val="2E5E7E"/>
          <w:sz w:val="18"/>
        </w:rPr>
        <w:t xml:space="preserve">• </w:t>
      </w:r>
      <w:r>
        <w:rPr>
          <w:rFonts w:ascii="Calibri" w:hAnsi="Calibri"/>
          <w:b w:val="0"/>
          <w:sz w:val="18"/>
        </w:rPr>
        <w:t>Gövde ve Bombe Kaynakları : SAW veya SMAW + SAW</w:t>
      </w:r>
    </w:p>
    <w:p>
      <w:pPr>
        <w:pStyle w:val="SourceText"/>
        <w:ind w:left="360" w:hanging="202"/>
      </w:pPr>
      <w:r>
        <w:rPr>
          <w:rFonts w:ascii="Calibri" w:hAnsi="Calibri"/>
          <w:b/>
          <w:color w:val="2E5E7E"/>
          <w:sz w:val="18"/>
        </w:rPr>
        <w:t xml:space="preserve">• </w:t>
      </w:r>
      <w:r>
        <w:rPr>
          <w:rFonts w:ascii="Calibri" w:hAnsi="Calibri"/>
          <w:b w:val="0"/>
          <w:sz w:val="18"/>
        </w:rPr>
        <w:t>Nozul Kaynakları : GTAW veya SMAW</w:t>
      </w:r>
    </w:p>
    <w:p>
      <w:pPr>
        <w:pStyle w:val="SourceText"/>
        <w:ind w:left="360" w:hanging="202"/>
      </w:pPr>
      <w:r>
        <w:rPr>
          <w:rFonts w:ascii="Calibri" w:hAnsi="Calibri"/>
          <w:b/>
          <w:color w:val="2E5E7E"/>
          <w:sz w:val="18"/>
        </w:rPr>
        <w:t xml:space="preserve">• </w:t>
      </w:r>
      <w:r>
        <w:rPr>
          <w:rFonts w:ascii="Calibri" w:hAnsi="Calibri"/>
          <w:b w:val="0"/>
          <w:sz w:val="18"/>
        </w:rPr>
        <w:t>Diğer Kaynaklar : GTAW veya SMAW</w:t>
      </w:r>
    </w:p>
    <w:p>
      <w:pPr>
        <w:pStyle w:val="SourceText"/>
      </w:pPr>
      <w:r>
        <w:rPr>
          <w:rFonts w:ascii="Calibri" w:hAnsi="Calibri"/>
          <w:b w:val="0"/>
          <w:sz w:val="18"/>
        </w:rPr>
        <w:t>ISIL İŞLEM :</w:t>
      </w:r>
    </w:p>
    <w:p>
      <w:pPr>
        <w:pStyle w:val="SourceText"/>
      </w:pPr>
      <w:r>
        <w:rPr>
          <w:rFonts w:ascii="Calibri" w:hAnsi="Calibri"/>
          <w:b w:val="0"/>
          <w:sz w:val="18"/>
        </w:rPr>
        <w:t>Sadece bombelerde gerilim giderme tavlaması uygulanacaktır.</w:t>
      </w:r>
    </w:p>
    <w:p>
      <w:pPr>
        <w:pStyle w:val="SourceText"/>
      </w:pPr>
      <w:r>
        <w:rPr>
          <w:rFonts w:ascii="Calibri" w:hAnsi="Calibri"/>
          <w:b w:val="0"/>
          <w:sz w:val="18"/>
        </w:rPr>
        <w:t>DALGA KIRAN :</w:t>
      </w:r>
    </w:p>
    <w:p>
      <w:pPr>
        <w:pStyle w:val="SourceText"/>
      </w:pPr>
      <w:r>
        <w:rPr>
          <w:rFonts w:ascii="Calibri" w:hAnsi="Calibri"/>
          <w:b w:val="0"/>
          <w:sz w:val="18"/>
        </w:rPr>
        <w:t>Standartta 2 adet olup Nursan tanklarında 3 adet dalga kıran bulunmaktadır.</w:t>
      </w:r>
    </w:p>
    <w:p>
      <w:pPr>
        <w:pStyle w:val="SourceText"/>
      </w:pPr>
      <w:r>
        <w:rPr>
          <w:rFonts w:ascii="Calibri" w:hAnsi="Calibri"/>
          <w:b w:val="0"/>
          <w:sz w:val="18"/>
        </w:rPr>
        <w:t>RADYOGRAFİK KONTROL :</w:t>
      </w:r>
    </w:p>
    <w:p>
      <w:pPr>
        <w:pStyle w:val="SourceText"/>
      </w:pPr>
      <w:r>
        <w:rPr>
          <w:rFonts w:ascii="Calibri" w:hAnsi="Calibri"/>
          <w:b w:val="0"/>
          <w:sz w:val="18"/>
        </w:rPr>
        <w:t>Kaynak dikişleri, dizayn kodunun gerektirdiği şekilde radyografik kontrolden geçirilecektir.</w:t>
      </w:r>
    </w:p>
    <w:p>
      <w:pPr>
        <w:pStyle w:val="Heading3"/>
      </w:pPr>
      <w:r>
        <w:t>OKT Trailer — LPG Tankeri Kamyon Üstü</w:t>
      </w:r>
    </w:p>
    <w:p>
      <w:pPr>
        <w:pStyle w:val="SourceNote"/>
      </w:pPr>
      <w:r>
        <w:t>Kaynak: # OKT TRAİLER ÜRÜNLERİ.txt | Bölüm: ## 1.1 LPG Tankeri Kamyon Üstü</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3.600 mm. *</w:t>
      </w:r>
    </w:p>
    <w:p>
      <w:pPr>
        <w:pStyle w:val="SourceText"/>
      </w:pPr>
      <w:r>
        <w:rPr>
          <w:rFonts w:ascii="Calibri" w:hAnsi="Calibri"/>
          <w:b w:val="0"/>
          <w:sz w:val="18"/>
        </w:rPr>
        <w:t>Boş Ağırlık: 3.500 ~ 7.000 kg. *</w:t>
      </w:r>
    </w:p>
    <w:p>
      <w:pPr>
        <w:pStyle w:val="SourceText"/>
      </w:pPr>
      <w:r>
        <w:rPr>
          <w:rFonts w:ascii="Calibri" w:hAnsi="Calibri"/>
          <w:b/>
          <w:sz w:val="18"/>
        </w:rPr>
        <w:t>Kapasite</w:t>
      </w:r>
    </w:p>
    <w:p>
      <w:pPr>
        <w:pStyle w:val="SourceText"/>
      </w:pPr>
      <w:r>
        <w:rPr>
          <w:rFonts w:ascii="Calibri" w:hAnsi="Calibri"/>
          <w:b w:val="0"/>
          <w:sz w:val="18"/>
        </w:rPr>
        <w:t>Geometrik Hacim: 10 ~ 34 m³. *</w:t>
      </w:r>
    </w:p>
    <w:p>
      <w:pPr>
        <w:pStyle w:val="SourceText"/>
      </w:pPr>
      <w:r>
        <w:rPr>
          <w:rFonts w:ascii="Calibri" w:hAnsi="Calibri"/>
          <w:b/>
          <w:sz w:val="18"/>
        </w:rPr>
        <w:t>Tank</w:t>
      </w:r>
    </w:p>
    <w:p>
      <w:pPr>
        <w:pStyle w:val="SourceText"/>
      </w:pPr>
      <w:r>
        <w:rPr>
          <w:rFonts w:ascii="Calibri" w:hAnsi="Calibri"/>
          <w:b w:val="0"/>
          <w:sz w:val="18"/>
        </w:rPr>
        <w:t>Tank Kodu: P18BN | P21BN *</w:t>
      </w:r>
    </w:p>
    <w:p>
      <w:pPr>
        <w:pStyle w:val="SourceText"/>
      </w:pPr>
      <w:r>
        <w:rPr>
          <w:rFonts w:ascii="Calibri" w:hAnsi="Calibri"/>
          <w:b w:val="0"/>
          <w:sz w:val="18"/>
        </w:rPr>
        <w:t>Tank Basıncı: 18 bar | 21 bar *</w:t>
      </w:r>
    </w:p>
    <w:p>
      <w:pPr>
        <w:pStyle w:val="SourceText"/>
      </w:pPr>
      <w:r>
        <w:rPr>
          <w:rFonts w:ascii="Calibri" w:hAnsi="Calibri"/>
          <w:b w:val="0"/>
          <w:sz w:val="18"/>
        </w:rPr>
        <w:t>Tasarım Sıcaklığı: -20˚C +50˚C | -40˚C +50˚C *</w:t>
      </w:r>
    </w:p>
    <w:p>
      <w:pPr>
        <w:pStyle w:val="SourceText"/>
      </w:pPr>
      <w:r>
        <w:rPr>
          <w:rFonts w:ascii="Calibri" w:hAnsi="Calibri"/>
          <w:b w:val="0"/>
          <w:sz w:val="18"/>
        </w:rPr>
        <w:t>Tank Sınıfı: Sınıf 2</w:t>
      </w:r>
    </w:p>
    <w:p>
      <w:pPr>
        <w:pStyle w:val="SourceText"/>
      </w:pPr>
      <w:r>
        <w:rPr>
          <w:rFonts w:ascii="Calibri" w:hAnsi="Calibri"/>
          <w:b w:val="0"/>
          <w:sz w:val="18"/>
        </w:rPr>
        <w:t>Yapı Malzeme Serisi: Basınçlı Kap Çeliği</w:t>
      </w:r>
    </w:p>
    <w:p>
      <w:pPr>
        <w:pStyle w:val="SourceText"/>
      </w:pPr>
      <w:r>
        <w:rPr>
          <w:rFonts w:ascii="Calibri" w:hAnsi="Calibri"/>
          <w:b w:val="0"/>
          <w:sz w:val="18"/>
        </w:rPr>
        <w:t>Taşıyacağı Ürünler: LPG, Propan, Butan *</w:t>
      </w:r>
    </w:p>
    <w:p>
      <w:pPr>
        <w:pStyle w:val="SourceText"/>
      </w:pPr>
      <w:r>
        <w:rPr>
          <w:rFonts w:ascii="Calibri" w:hAnsi="Calibri"/>
          <w:b w:val="0"/>
          <w:sz w:val="18"/>
        </w:rPr>
        <w:t>Sertifikalandırma: ADR, EN 12493, 2010/35/AT (TPED), AD 2000 MERKBLATTER *</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12493 tasarım standardına uygun, silindirik kesitli tasarım,</w:t>
      </w:r>
    </w:p>
    <w:p>
      <w:pPr>
        <w:pStyle w:val="SourceText"/>
      </w:pPr>
      <w:r>
        <w:rPr>
          <w:rFonts w:ascii="Calibri" w:hAnsi="Calibri"/>
          <w:b w:val="0"/>
          <w:sz w:val="18"/>
        </w:rPr>
        <w:t>EN12493 standardına göre basınç yüklü gövde parçalarında, EN 10028-2 standardına göre yüksek sıcaklık çelikleri (P…GH) ya da EN 10028-3 standardına göre ince taneli çelikler (P..N veya P…N…), yüksek mukavemetli, ithal, özel “P” serisi basınçlı kap malzemesi,</w:t>
      </w:r>
    </w:p>
    <w:p>
      <w:pPr>
        <w:pStyle w:val="SourceText"/>
      </w:pPr>
      <w:r>
        <w:rPr>
          <w:rFonts w:ascii="Calibri" w:hAnsi="Calibri"/>
          <w:b w:val="0"/>
          <w:sz w:val="18"/>
        </w:rPr>
        <w:t>Ön ve arkada 1’er adet Torisferik veya Elipsoid dış bombe, gövde içerisinde sıvı hareketini engellemek ve yarı dolu taşıma (tankın brüt hacminin %20’si ile %80’i arasında kullanım) yapabilmek için EN 12493 tasarım standardına uygun, hareket yönüne dik olarak konumlandırılmış istavroz tip dalgakıranlar,</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Haddeleme yönüne göre kıvrılan plakalar boylamasına halkalar halinde robotik kaynak teknolojisi ile T noktalarından kaçırılarak alın alına çevresel kaynak yöntemiyle birleştirilir ve EN 12493 tasarım standardına uygun silindirik gövde yapısı elde edilir,</w:t>
      </w:r>
    </w:p>
    <w:p>
      <w:pPr>
        <w:pStyle w:val="SourceText"/>
      </w:pPr>
      <w:r>
        <w:rPr>
          <w:rFonts w:ascii="Calibri" w:hAnsi="Calibri"/>
          <w:b w:val="0"/>
          <w:sz w:val="18"/>
        </w:rPr>
        <w:t>Olası devrilme anında, tankerde tam boşalmayı sağlayacak yatay eksende konumlandırılmış acil müdahale deliği.</w:t>
      </w:r>
    </w:p>
    <w:p>
      <w:pPr>
        <w:pStyle w:val="SourceText"/>
      </w:pPr>
      <w:r>
        <w:rPr>
          <w:rFonts w:ascii="Calibri" w:hAnsi="Calibri"/>
          <w:b/>
          <w:sz w:val="18"/>
        </w:rPr>
        <w:t>Dolum/Boşaltım Hattı</w:t>
      </w:r>
    </w:p>
    <w:p>
      <w:pPr>
        <w:pStyle w:val="SourceText"/>
      </w:pPr>
      <w:r>
        <w:rPr>
          <w:rFonts w:ascii="Calibri" w:hAnsi="Calibri"/>
          <w:b w:val="0"/>
          <w:sz w:val="18"/>
        </w:rPr>
        <w:t>EN 10216-1 ve EN 10217-1 standardından her ikisine ya da birine uygun dolum/boşaltım boru tesisatı,</w:t>
      </w:r>
    </w:p>
    <w:p>
      <w:pPr>
        <w:pStyle w:val="SourceText"/>
      </w:pPr>
      <w:r>
        <w:rPr>
          <w:rFonts w:ascii="Calibri" w:hAnsi="Calibri"/>
          <w:b w:val="0"/>
          <w:sz w:val="18"/>
        </w:rPr>
        <w:t>Isıl genleşme ve büzülme, mekanik şok ve titreşim sebebiyle oluşacak hasarı engelleyecek şekilde yerleştirilmiş boru tesisatı,</w:t>
      </w:r>
    </w:p>
    <w:p>
      <w:pPr>
        <w:pStyle w:val="SourceText"/>
      </w:pPr>
      <w:r>
        <w:rPr>
          <w:rFonts w:ascii="Calibri" w:hAnsi="Calibri"/>
          <w:b w:val="0"/>
          <w:sz w:val="18"/>
        </w:rPr>
        <w:t>Tesisat dolabı içerisinde bulunan küresel vanalar ile kapalı devre dolum ve boşaltım,</w:t>
      </w:r>
    </w:p>
    <w:p>
      <w:pPr>
        <w:pStyle w:val="SourceText"/>
      </w:pPr>
      <w:r>
        <w:rPr>
          <w:rFonts w:ascii="Calibri" w:hAnsi="Calibri"/>
          <w:b w:val="0"/>
          <w:sz w:val="18"/>
        </w:rPr>
        <w:t>Alttan doldurma veya boşaltma açıklığı için birbirinden bağımsız üçlü (taban vana – dolum/boşaltım vanası – kör flanş veya kapak) kapama tertibatı,</w:t>
      </w:r>
    </w:p>
    <w:p>
      <w:pPr>
        <w:pStyle w:val="SourceText"/>
      </w:pPr>
      <w:r>
        <w:rPr>
          <w:rFonts w:ascii="Calibri" w:hAnsi="Calibri"/>
          <w:b w:val="0"/>
          <w:sz w:val="18"/>
        </w:rPr>
        <w:t>Doldurma ve boşaltma hattına bağlı acil durdurma (kapatma) sistemi,</w:t>
      </w:r>
    </w:p>
    <w:p>
      <w:pPr>
        <w:pStyle w:val="SourceText"/>
      </w:pPr>
      <w:r>
        <w:rPr>
          <w:rFonts w:ascii="Calibri" w:hAnsi="Calibri"/>
          <w:b w:val="0"/>
          <w:sz w:val="18"/>
        </w:rPr>
        <w:t>Sıvının kapalı vanalar arasında hapsedilebildiği tüm boru tesisatı bölümlerinde, basınçlı kabına doğru yönlendirilmeyecek ve yatay boru tesisatının alt çeyreği kısmında yerleştirilmeyecek şekilde konumlandırılmış, tankın tasarım basıncından üzerinde olmayan bir basınçta tahliye için ayarlanmış, ısıl genleşme vanaları,</w:t>
      </w:r>
    </w:p>
    <w:p>
      <w:pPr>
        <w:pStyle w:val="SourceText"/>
      </w:pPr>
      <w:r>
        <w:rPr>
          <w:rFonts w:ascii="Calibri" w:hAnsi="Calibri"/>
          <w:b w:val="0"/>
          <w:sz w:val="18"/>
        </w:rPr>
        <w:t>ISO 3834 Kaynaklı imalat kalite yeterlilik onaylı, patent dirseklere kaynakla birleştirilmiş, taban vanalarından dolum/boşaltım vanalarına kadar uzanan dolum/boşaltım tesisatı.</w:t>
      </w:r>
    </w:p>
    <w:p>
      <w:pPr>
        <w:pStyle w:val="SourceText"/>
      </w:pPr>
      <w:r>
        <w:rPr>
          <w:rFonts w:ascii="Calibri" w:hAnsi="Calibri"/>
          <w:b/>
          <w:sz w:val="18"/>
        </w:rPr>
        <w:t>Yardımcı Şasi</w:t>
      </w:r>
    </w:p>
    <w:p>
      <w:pPr>
        <w:pStyle w:val="SourceText"/>
      </w:pPr>
      <w:r>
        <w:rPr>
          <w:rFonts w:ascii="Calibri" w:hAnsi="Calibri"/>
          <w:b w:val="0"/>
          <w:sz w:val="18"/>
        </w:rPr>
        <w:t>Gövde tasarımına uygun, devrilme emniyeti sağlayan, her tip kamyon şasisine üretici firmanın üstyapı montaj talimatlarına göre cıvata bağlantılı olarak adapte edilebilen, çelik malzemeden üretilen özel tasarım yardımcı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Tankın ön yardımcı şasi bağlantılarında kullanılan yaylı bağlantılar, yol şartlarından gövdeye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Çamurluk: Her bir tekerlek üzerinde alüminyum kelepçe ile montajlı yarım daire sert plastik çamurluk</w:t>
      </w:r>
    </w:p>
    <w:p>
      <w:pPr>
        <w:pStyle w:val="SourceText"/>
      </w:pPr>
      <w:r>
        <w:rPr>
          <w:rFonts w:ascii="Calibri" w:hAnsi="Calibri"/>
          <w:b w:val="0"/>
          <w:sz w:val="18"/>
        </w:rPr>
        <w:t>Paçalık (Paspas): 109/2011/EU yönetmeliğine uygun aksam tip onaylı anti-sprey paçalık</w:t>
      </w:r>
    </w:p>
    <w:p>
      <w:pPr>
        <w:pStyle w:val="SourceText"/>
      </w:pPr>
      <w:r>
        <w:rPr>
          <w:rFonts w:ascii="Calibri" w:hAnsi="Calibri"/>
          <w:b w:val="0"/>
          <w:sz w:val="18"/>
        </w:rPr>
        <w:t>Yan Koruma: ECE R 73 regülasyonuna uygun koruma donanımı (bisiklet korkuluğu vb.)</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uygulamalarına yöneliktir. Ölçüler, kamyon marka ve modeline göre değişiklik gösterebilir. Yukarıda paylaşılan bilgiler teklif niteliği taşımamaktadır. Bizimle iletişiminiz halinde ürünle ilgili diğer detay bilgilere ulaşabilirsiniz.</w:t>
      </w:r>
    </w:p>
    <w:p>
      <w:pPr>
        <w:pStyle w:val="Heading3"/>
      </w:pPr>
      <w:r>
        <w:t>OKT Trailer — LPG Tankeri Semi Treyler</w:t>
      </w:r>
    </w:p>
    <w:p>
      <w:pPr>
        <w:pStyle w:val="SourceNote"/>
      </w:pPr>
      <w:r>
        <w:t>Kaynak: # OKT TRAİLER ÜRÜNLERİ.txt | Bölüm: ## 2.1 LPG Tankeri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4.000 mm. *</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Yüksekliği: 1.250 ~ 1.350 mm. *</w:t>
      </w:r>
    </w:p>
    <w:p>
      <w:pPr>
        <w:pStyle w:val="SourceText"/>
      </w:pPr>
      <w:r>
        <w:rPr>
          <w:rFonts w:ascii="Calibri" w:hAnsi="Calibri"/>
          <w:b w:val="0"/>
          <w:sz w:val="18"/>
        </w:rPr>
        <w:t>Boş Ağırlık: 12.000 ~ 16.000 kg. *</w:t>
      </w:r>
    </w:p>
    <w:p>
      <w:pPr>
        <w:pStyle w:val="SourceText"/>
      </w:pPr>
      <w:r>
        <w:rPr>
          <w:rFonts w:ascii="Calibri" w:hAnsi="Calibri"/>
          <w:b/>
          <w:sz w:val="18"/>
        </w:rPr>
        <w:t>Kapasite</w:t>
      </w:r>
    </w:p>
    <w:p>
      <w:pPr>
        <w:pStyle w:val="SourceText"/>
      </w:pPr>
      <w:r>
        <w:rPr>
          <w:rFonts w:ascii="Calibri" w:hAnsi="Calibri"/>
          <w:b w:val="0"/>
          <w:sz w:val="18"/>
        </w:rPr>
        <w:t>Geometrik Hacim: 45 - 48 - 51 - 57 - 60 m³ *</w:t>
      </w:r>
    </w:p>
    <w:p>
      <w:pPr>
        <w:pStyle w:val="SourceText"/>
      </w:pPr>
      <w:r>
        <w:rPr>
          <w:rFonts w:ascii="Calibri" w:hAnsi="Calibri"/>
          <w:b/>
          <w:sz w:val="18"/>
        </w:rPr>
        <w:t>Tank</w:t>
      </w:r>
    </w:p>
    <w:p>
      <w:pPr>
        <w:pStyle w:val="SourceText"/>
      </w:pPr>
      <w:r>
        <w:rPr>
          <w:rFonts w:ascii="Calibri" w:hAnsi="Calibri"/>
          <w:b w:val="0"/>
          <w:sz w:val="18"/>
        </w:rPr>
        <w:t>Tank Kodu: P18BN | P21BN *</w:t>
      </w:r>
    </w:p>
    <w:p>
      <w:pPr>
        <w:pStyle w:val="SourceText"/>
      </w:pPr>
      <w:r>
        <w:rPr>
          <w:rFonts w:ascii="Calibri" w:hAnsi="Calibri"/>
          <w:b w:val="0"/>
          <w:sz w:val="18"/>
        </w:rPr>
        <w:t>Tasarım Basıncı: 18 bar | 21 bar *</w:t>
      </w:r>
    </w:p>
    <w:p>
      <w:pPr>
        <w:pStyle w:val="SourceText"/>
      </w:pPr>
      <w:r>
        <w:rPr>
          <w:rFonts w:ascii="Calibri" w:hAnsi="Calibri"/>
          <w:b w:val="0"/>
          <w:sz w:val="18"/>
        </w:rPr>
        <w:t>Tasarım Sıcaklığı: -20℃ +50℃ | -40℃ +50℃ *</w:t>
      </w:r>
    </w:p>
    <w:p>
      <w:pPr>
        <w:pStyle w:val="SourceText"/>
      </w:pPr>
      <w:r>
        <w:rPr>
          <w:rFonts w:ascii="Calibri" w:hAnsi="Calibri"/>
          <w:b w:val="0"/>
          <w:sz w:val="18"/>
        </w:rPr>
        <w:t>Tank Sınıfı: Sınıf 2</w:t>
      </w:r>
    </w:p>
    <w:p>
      <w:pPr>
        <w:pStyle w:val="SourceText"/>
      </w:pPr>
      <w:r>
        <w:rPr>
          <w:rFonts w:ascii="Calibri" w:hAnsi="Calibri"/>
          <w:b w:val="0"/>
          <w:sz w:val="18"/>
        </w:rPr>
        <w:t>Yapı Malzeme Serisi: Basınçlı Kap Çeliği</w:t>
      </w:r>
    </w:p>
    <w:p>
      <w:pPr>
        <w:pStyle w:val="SourceText"/>
      </w:pPr>
      <w:r>
        <w:rPr>
          <w:rFonts w:ascii="Calibri" w:hAnsi="Calibri"/>
          <w:b w:val="0"/>
          <w:sz w:val="18"/>
        </w:rPr>
        <w:t>Taşıyacağı Ürünler: LPG, Propan, Butan *</w:t>
      </w:r>
    </w:p>
    <w:p>
      <w:pPr>
        <w:pStyle w:val="SourceText"/>
      </w:pPr>
      <w:r>
        <w:rPr>
          <w:rFonts w:ascii="Calibri" w:hAnsi="Calibri"/>
          <w:b w:val="0"/>
          <w:sz w:val="18"/>
        </w:rPr>
        <w:t>Sertifikalandırma: ADR, EN 12493, 2010/35/AT (TPED), AD 2000 MERKBLATTER *</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12493 tasarım standardına uygun, deveboynu-silindirik kesitli tasarım,</w:t>
      </w:r>
    </w:p>
    <w:p>
      <w:pPr>
        <w:pStyle w:val="SourceText"/>
      </w:pPr>
      <w:r>
        <w:rPr>
          <w:rFonts w:ascii="Calibri" w:hAnsi="Calibri"/>
          <w:b w:val="0"/>
          <w:sz w:val="18"/>
        </w:rPr>
        <w:t>EN 12493 standardına göre basınç yüklü gövde parçalarında,</w:t>
      </w:r>
    </w:p>
    <w:p>
      <w:pPr>
        <w:pStyle w:val="SourceText"/>
      </w:pPr>
      <w:r>
        <w:rPr>
          <w:rFonts w:ascii="Calibri" w:hAnsi="Calibri"/>
          <w:b w:val="0"/>
          <w:sz w:val="18"/>
        </w:rPr>
        <w:t>EN 10028-2 standardına göre yüksek sıcaklık çelikleri (P…GH) ya da EN 10028-3 standardına göre ince taneli çelikler (P..N veya P…N…), yüksek mukavemetli, ithal, özel “P” serisi basınçlı kap malzemesi,</w:t>
      </w:r>
    </w:p>
    <w:p>
      <w:pPr>
        <w:pStyle w:val="SourceText"/>
      </w:pPr>
      <w:r>
        <w:rPr>
          <w:rFonts w:ascii="Calibri" w:hAnsi="Calibri"/>
          <w:b w:val="0"/>
          <w:sz w:val="18"/>
        </w:rPr>
        <w:t>Ön ve arkada 1’er adet Torisferik veya Elipsoid dış bombe, gövde içerisinde sıvı hareketini engellemek ve yarı dolu taşıma yapabilmek için EN 12493 tasarım standardına uygun, hareket yönüne dik olarak konumlandırılmış istavroz tip dalgakıranlar,</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Haddeleme yönüne göre kıvrılan plakalar boylamasına halkalar halinde robotik kaynak teknolojisi ile T noktalarından kaçırılarak alın alına çevresel kaynak yöntemiyle birleştirilir ve EN 12493 tasarım standardına uygun silindirik gövde yapısı elde edilir,</w:t>
      </w:r>
    </w:p>
    <w:p>
      <w:pPr>
        <w:pStyle w:val="SourceText"/>
      </w:pPr>
      <w:r>
        <w:rPr>
          <w:rFonts w:ascii="Calibri" w:hAnsi="Calibri"/>
          <w:b w:val="0"/>
          <w:sz w:val="18"/>
        </w:rPr>
        <w:t>Olası devrilme anında, tankerde tam boşalmayı sağlayacak yatay eksende konumlandırılmış acil müdahale deliği,</w:t>
      </w:r>
    </w:p>
    <w:p>
      <w:pPr>
        <w:pStyle w:val="SourceText"/>
      </w:pPr>
      <w:r>
        <w:rPr>
          <w:rFonts w:ascii="Calibri" w:hAnsi="Calibri"/>
          <w:b w:val="0"/>
          <w:sz w:val="18"/>
        </w:rPr>
        <w:t>Şasi birleşim noktalarında kullanılan V tipi konsollar, gövde mukavemetini arttırmak için gövdeye ped destekli kaynatılır ve şasiye cıvata bağlantılı montajlanır.</w:t>
      </w:r>
    </w:p>
    <w:p>
      <w:pPr>
        <w:pStyle w:val="SourceText"/>
      </w:pPr>
      <w:r>
        <w:rPr>
          <w:rFonts w:ascii="Calibri" w:hAnsi="Calibri"/>
          <w:b/>
          <w:sz w:val="18"/>
        </w:rPr>
        <w:t>Dolum/Boşaltım Hattı</w:t>
      </w:r>
    </w:p>
    <w:p>
      <w:pPr>
        <w:pStyle w:val="SourceText"/>
      </w:pPr>
      <w:r>
        <w:rPr>
          <w:rFonts w:ascii="Calibri" w:hAnsi="Calibri"/>
          <w:b w:val="0"/>
          <w:sz w:val="18"/>
        </w:rPr>
        <w:t>EN 10216-1 ve EN 10217-1 standardından her ikisine ya da birine uygun dolum/boşaltım boru tesisatı,</w:t>
      </w:r>
    </w:p>
    <w:p>
      <w:pPr>
        <w:pStyle w:val="SourceText"/>
      </w:pPr>
      <w:r>
        <w:rPr>
          <w:rFonts w:ascii="Calibri" w:hAnsi="Calibri"/>
          <w:b w:val="0"/>
          <w:sz w:val="18"/>
        </w:rPr>
        <w:t>Isıl genleşme ve büzülme, mekanik şok ve titreşim sebebiyle oluşacak hasarı engelleyecek şekilde yerleştirilmiş boru tesisatı,</w:t>
      </w:r>
    </w:p>
    <w:p>
      <w:pPr>
        <w:pStyle w:val="SourceText"/>
      </w:pPr>
      <w:r>
        <w:rPr>
          <w:rFonts w:ascii="Calibri" w:hAnsi="Calibri"/>
          <w:b w:val="0"/>
          <w:sz w:val="18"/>
        </w:rPr>
        <w:t>Tesisat dolabı içerisinde bulunan küresel vanalar ile kapalı devre dolum ve boşaltım,</w:t>
      </w:r>
    </w:p>
    <w:p>
      <w:pPr>
        <w:pStyle w:val="SourceText"/>
      </w:pPr>
      <w:r>
        <w:rPr>
          <w:rFonts w:ascii="Calibri" w:hAnsi="Calibri"/>
          <w:b w:val="0"/>
          <w:sz w:val="18"/>
        </w:rPr>
        <w:t>Alttan doldurma veya boşaltma açıklığı için birbirinden bağımsız üçlü (taban vana – dolum/boşaltım vanası – kör flanş veya kapak) kapama tertibatı,</w:t>
      </w:r>
    </w:p>
    <w:p>
      <w:pPr>
        <w:pStyle w:val="SourceText"/>
      </w:pPr>
      <w:r>
        <w:rPr>
          <w:rFonts w:ascii="Calibri" w:hAnsi="Calibri"/>
          <w:b w:val="0"/>
          <w:sz w:val="18"/>
        </w:rPr>
        <w:t>Doldurma ve boşaltma hattına bağlı acil durdurma (kapatma) sistemi,</w:t>
      </w:r>
    </w:p>
    <w:p>
      <w:pPr>
        <w:pStyle w:val="SourceText"/>
      </w:pPr>
      <w:r>
        <w:rPr>
          <w:rFonts w:ascii="Calibri" w:hAnsi="Calibri"/>
          <w:b w:val="0"/>
          <w:sz w:val="18"/>
        </w:rPr>
        <w:t>Sıvının kapalı vanalar arasında hapsedilebildiği tüm boru tesisatı bölümlerinde, basınçlı kabına doğru yönlendirilmeyecek ve yatay boru tesisatının alt çeyreği kısmında yerleştirilmeyecek şekilde konumlandırılmış, tankın tasarım basıncından üzerinde olmayan bir basınçta tahliye için ayarlanmış, ısıl genleşme vanaları,</w:t>
      </w:r>
    </w:p>
    <w:p>
      <w:pPr>
        <w:pStyle w:val="SourceText"/>
      </w:pPr>
      <w:r>
        <w:rPr>
          <w:rFonts w:ascii="Calibri" w:hAnsi="Calibri"/>
          <w:b w:val="0"/>
          <w:sz w:val="18"/>
        </w:rPr>
        <w:t>ISO 3834 Kaynaklı imalat kalite yeterlilik onaylı, patent dirseklere kaynakla birleştirilmiş, taban vanalarından dolum/boşaltım vanalarına kadar uzanan dolum/boşaltım tesisatı.</w:t>
      </w:r>
    </w:p>
    <w:p>
      <w:pPr>
        <w:pStyle w:val="SourceText"/>
      </w:pPr>
      <w:r>
        <w:rPr>
          <w:rFonts w:ascii="Calibri" w:hAnsi="Calibri"/>
          <w:b/>
          <w:sz w:val="18"/>
        </w:rPr>
        <w:t>Şasi</w:t>
      </w:r>
    </w:p>
    <w:p>
      <w:pPr>
        <w:pStyle w:val="SourceText"/>
      </w:pPr>
      <w:r>
        <w:rPr>
          <w:rFonts w:ascii="Calibri" w:hAnsi="Calibri"/>
          <w:b w:val="0"/>
          <w:sz w:val="18"/>
        </w:rPr>
        <w:t>Gövde dizaynına uygun, “I” kesitli, sinerjik kaynak teknolojisi ile üretilen, ara traverslerle güçlendirilmiş, gövde konsol bağlantıları şasiye cıvata ile montajlı, burulma ve eğilmelere karşı esnek, yarım şasi,</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 12 ton kapasiteli, mekanik veya hava süspansiyonlu, kampana veya disk frenli dingil seti</w:t>
      </w:r>
    </w:p>
    <w:p>
      <w:pPr>
        <w:pStyle w:val="SourceText"/>
      </w:pPr>
      <w:r>
        <w:rPr>
          <w:rFonts w:ascii="Calibri" w:hAnsi="Calibri"/>
          <w:b w:val="0"/>
          <w:sz w:val="18"/>
        </w:rPr>
        <w:t>Jantlar: 14,00 – 11,75 – 9,00 x 22,5</w:t>
      </w:r>
    </w:p>
    <w:p>
      <w:pPr>
        <w:pStyle w:val="SourceText"/>
      </w:pPr>
      <w:r>
        <w:rPr>
          <w:rFonts w:ascii="Calibri" w:hAnsi="Calibri"/>
          <w:b w:val="0"/>
          <w:sz w:val="18"/>
        </w:rPr>
        <w:t>Lastikler: 425 - 385 /65 R 22,5 (Tek) veya 31/80 R 22,5 (Çift)</w:t>
      </w:r>
    </w:p>
    <w:p>
      <w:pPr>
        <w:pStyle w:val="SourceText"/>
      </w:pPr>
      <w:r>
        <w:rPr>
          <w:rFonts w:ascii="Calibri" w:hAnsi="Calibri"/>
          <w:b w:val="0"/>
          <w:sz w:val="18"/>
        </w:rPr>
        <w:t>Fren Sistemi: ECE R 13 regülasyonuna uygun EBS/ABS fren sistemi</w:t>
      </w:r>
    </w:p>
    <w:p>
      <w:pPr>
        <w:pStyle w:val="SourceText"/>
      </w:pPr>
      <w:r>
        <w:rPr>
          <w:rFonts w:ascii="Calibri" w:hAnsi="Calibri"/>
          <w:b w:val="0"/>
          <w:sz w:val="18"/>
        </w:rPr>
        <w:t>Elektrik Sistemi: ECE R 105 regülasyonuna uygun ADR’li elektrik seti</w:t>
      </w:r>
    </w:p>
    <w:p>
      <w:pPr>
        <w:pStyle w:val="SourceText"/>
      </w:pPr>
      <w:r>
        <w:rPr>
          <w:rFonts w:ascii="Calibri" w:hAnsi="Calibri"/>
          <w:b w:val="0"/>
          <w:sz w:val="18"/>
        </w:rPr>
        <w:t>Tampon Sistemi: ECE R 58 regülasyonuna uygun</w:t>
      </w:r>
    </w:p>
    <w:p>
      <w:pPr>
        <w:pStyle w:val="SourceText"/>
      </w:pPr>
      <w:r>
        <w:rPr>
          <w:rFonts w:ascii="Calibri" w:hAnsi="Calibri"/>
          <w:b/>
          <w:sz w:val="18"/>
        </w:rPr>
        <w:t>Boya</w:t>
      </w:r>
    </w:p>
    <w:p>
      <w:pPr>
        <w:pStyle w:val="SourceText"/>
      </w:pPr>
      <w:r>
        <w:rPr>
          <w:rFonts w:ascii="Calibri" w:hAnsi="Calibri"/>
          <w:b w:val="0"/>
          <w:sz w:val="18"/>
        </w:rPr>
        <w:t>Boya öncesi SA 2½ kalitede kumlama,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SourceText"/>
      </w:pPr>
      <w:r>
        <w:rPr>
          <w:rFonts w:ascii="Calibri" w:hAnsi="Calibri"/>
          <w:b w:val="0"/>
          <w:sz w:val="18"/>
        </w:rPr>
        <w:t>PETROL</w:t>
      </w:r>
    </w:p>
    <w:p>
      <w:pPr>
        <w:pStyle w:val="Heading2"/>
      </w:pPr>
      <w:r>
        <w:t>1.13 Paslanmaz Çelik Tanker - Tehlikeli Madde</w:t>
      </w:r>
    </w:p>
    <w:p>
      <w:pPr>
        <w:pStyle w:val="Heading3"/>
      </w:pPr>
      <w:r>
        <w:t>Tırsan Treyler — Paslanmaz Tanker - Tehlikeli Madde (K.STS 32 / 1 - 10 / 24) [Kaynak varyantı 26]</w:t>
      </w:r>
    </w:p>
    <w:p>
      <w:pPr>
        <w:pStyle w:val="SourceNote"/>
      </w:pPr>
      <w:r>
        <w:t>Kaynak: TIRSAN TREYLER ÜRÜNLERİ.txt | Bölüm: ### 1.1 K.STS 32 / 1 - 10 / 24</w:t>
      </w:r>
    </w:p>
    <w:p>
      <w:pPr>
        <w:pStyle w:val="SourceText"/>
      </w:pPr>
      <w:r>
        <w:rPr>
          <w:rFonts w:ascii="Calibri" w:hAnsi="Calibri"/>
          <w:b/>
          <w:sz w:val="18"/>
        </w:rPr>
        <w:t>TEKNİK ÖLÇÜLER</w:t>
      </w:r>
    </w:p>
    <w:p>
      <w:pPr>
        <w:pStyle w:val="SourceText"/>
      </w:pPr>
      <w:r>
        <w:rPr>
          <w:rFonts w:ascii="Calibri" w:hAnsi="Calibri"/>
          <w:b w:val="0"/>
          <w:sz w:val="18"/>
        </w:rPr>
        <w:t>5.Teker Yüksekliği (H5): 1.220 mm</w:t>
      </w:r>
    </w:p>
    <w:p>
      <w:pPr>
        <w:pStyle w:val="SourceText"/>
      </w:pPr>
      <w:r>
        <w:rPr>
          <w:rFonts w:ascii="Calibri" w:hAnsi="Calibri"/>
          <w:b w:val="0"/>
          <w:sz w:val="18"/>
        </w:rPr>
        <w:t>Tank Çapı (D): 2.000 mm</w:t>
      </w:r>
    </w:p>
    <w:p>
      <w:pPr>
        <w:pStyle w:val="SourceText"/>
      </w:pPr>
      <w:r>
        <w:rPr>
          <w:rFonts w:ascii="Calibri" w:hAnsi="Calibri"/>
          <w:b w:val="0"/>
          <w:sz w:val="18"/>
        </w:rPr>
        <w:t>Dingil Mesafesi (WB): 6.300 mm</w:t>
      </w:r>
    </w:p>
    <w:p>
      <w:pPr>
        <w:pStyle w:val="SourceText"/>
      </w:pPr>
      <w:r>
        <w:rPr>
          <w:rFonts w:ascii="Calibri" w:hAnsi="Calibri"/>
          <w:b w:val="0"/>
          <w:sz w:val="18"/>
        </w:rPr>
        <w:t>Dış Uzunluk (L): 11.125 mm</w:t>
      </w:r>
    </w:p>
    <w:p>
      <w:pPr>
        <w:pStyle w:val="SourceText"/>
      </w:pPr>
      <w:r>
        <w:rPr>
          <w:rFonts w:ascii="Calibri" w:hAnsi="Calibri"/>
          <w:b w:val="0"/>
          <w:sz w:val="18"/>
        </w:rPr>
        <w:t>Hacim: 32,0 m³</w:t>
      </w:r>
    </w:p>
    <w:p>
      <w:pPr>
        <w:pStyle w:val="SourceText"/>
      </w:pPr>
      <w:r>
        <w:rPr>
          <w:rFonts w:ascii="Calibri" w:hAnsi="Calibri"/>
          <w:b w:val="0"/>
          <w:sz w:val="18"/>
        </w:rPr>
        <w:t>Boş Ağırlık ±%3: 6.400 kg</w:t>
      </w:r>
    </w:p>
    <w:p>
      <w:pPr>
        <w:pStyle w:val="SourceText"/>
      </w:pPr>
      <w:r>
        <w:rPr>
          <w:rFonts w:ascii="Calibri" w:hAnsi="Calibri"/>
          <w:b w:val="0"/>
          <w:sz w:val="18"/>
        </w:rPr>
        <w:t>İşletme Sıcaklığı °C: İşletme Sıcaklığı 250°C dir.</w:t>
      </w:r>
    </w:p>
    <w:p>
      <w:pPr>
        <w:pStyle w:val="SourceText"/>
      </w:pPr>
      <w:r>
        <w:rPr>
          <w:rFonts w:ascii="Calibri" w:hAnsi="Calibri"/>
          <w:b w:val="0"/>
          <w:sz w:val="18"/>
        </w:rPr>
        <w:t>Test Basıncı (+h Bar): 4,0 Bar</w:t>
      </w:r>
    </w:p>
    <w:p>
      <w:pPr>
        <w:pStyle w:val="SourceText"/>
      </w:pPr>
      <w:r>
        <w:rPr>
          <w:rFonts w:ascii="Calibri" w:hAnsi="Calibri"/>
          <w:b w:val="0"/>
          <w:sz w:val="18"/>
        </w:rPr>
        <w:t>Operasyon Basıncı (Bar): Operasyon basıncı 2,0 bar</w:t>
      </w:r>
    </w:p>
    <w:p>
      <w:pPr>
        <w:pStyle w:val="SourceText"/>
      </w:pPr>
      <w:r>
        <w:rPr>
          <w:rFonts w:ascii="Calibri" w:hAnsi="Calibri"/>
          <w:b/>
          <w:sz w:val="18"/>
        </w:rPr>
        <w:t>TEKNİK KAPASİTE</w:t>
      </w:r>
    </w:p>
    <w:p>
      <w:pPr>
        <w:pStyle w:val="SourceText"/>
      </w:pPr>
      <w:r>
        <w:rPr>
          <w:rFonts w:ascii="Calibri" w:hAnsi="Calibri"/>
          <w:b w:val="0"/>
          <w:sz w:val="18"/>
        </w:rPr>
        <w:t>Dingil Yükü: 27.000 kg</w:t>
      </w:r>
    </w:p>
    <w:p>
      <w:pPr>
        <w:pStyle w:val="SourceText"/>
      </w:pPr>
      <w:r>
        <w:rPr>
          <w:rFonts w:ascii="Calibri" w:hAnsi="Calibri"/>
          <w:b w:val="0"/>
          <w:sz w:val="18"/>
        </w:rPr>
        <w:t>King Pin Kapasitesi: 12.000 kg</w:t>
      </w:r>
    </w:p>
    <w:p>
      <w:pPr>
        <w:pStyle w:val="SourceText"/>
      </w:pPr>
      <w:r>
        <w:rPr>
          <w:rFonts w:ascii="Calibri" w:hAnsi="Calibri"/>
          <w:b/>
          <w:sz w:val="18"/>
        </w:rPr>
        <w:t>TEKNİK BİLGİ</w:t>
      </w:r>
    </w:p>
    <w:p>
      <w:pPr>
        <w:pStyle w:val="SourceText"/>
      </w:pPr>
      <w:r>
        <w:rPr>
          <w:rFonts w:ascii="Calibri" w:hAnsi="Calibri"/>
          <w:b/>
          <w:sz w:val="18"/>
        </w:rPr>
        <w:t>Gövde Tipi</w:t>
      </w:r>
    </w:p>
    <w:p>
      <w:pPr>
        <w:pStyle w:val="SourceText"/>
      </w:pPr>
      <w:r>
        <w:rPr>
          <w:rFonts w:ascii="Calibri" w:hAnsi="Calibri"/>
          <w:b w:val="0"/>
          <w:sz w:val="18"/>
        </w:rPr>
        <w:t>AISI 321 (DIN 1.4541) kalite paslanmaz çelik malzemeden üretilmiş, temizleme kolaylığı sağlaması için EN 14025 standardına uygun olarak yerleştirilmiş dalgakıranlar ile ayrılmış olan her bir bölme üzerinde EN 14025 standardına uygun dolum menholü veya temizleme menholü olan, boşaltımda tank içinde sıvı kalmasını engelleyen eğimli tasarıma sahip, EN 14025 standardına uygun, L4BH ADR koduna sahip silindirik kesitli gövde bulunmaktadır.</w:t>
      </w:r>
    </w:p>
    <w:p>
      <w:pPr>
        <w:pStyle w:val="SourceText"/>
      </w:pPr>
      <w:r>
        <w:rPr>
          <w:rFonts w:ascii="Calibri" w:hAnsi="Calibri"/>
          <w:b/>
          <w:sz w:val="18"/>
        </w:rPr>
        <w:t>Şasi Tipi</w:t>
      </w:r>
    </w:p>
    <w:p>
      <w:pPr>
        <w:pStyle w:val="SourceText"/>
      </w:pPr>
      <w:r>
        <w:rPr>
          <w:rFonts w:ascii="Calibri" w:hAnsi="Calibri"/>
          <w:b w:val="0"/>
          <w:sz w:val="18"/>
        </w:rPr>
        <w:t>Kaliteli ve yüksek mukavemet sağlayan özel alaşımlı alüminyumdan imal, mukavemeti artırılmış özel kesite sahip olan iki adet ekstrüzyon kutu profil lonjerondan meydana gelen ve özel tasarım alüminyum kros bağlantılı, ISO 1726 normlarına uygun şasidir.</w:t>
      </w:r>
    </w:p>
    <w:p>
      <w:pPr>
        <w:pStyle w:val="SourceText"/>
      </w:pPr>
      <w:r>
        <w:rPr>
          <w:rFonts w:ascii="Calibri" w:hAnsi="Calibri"/>
          <w:b/>
          <w:sz w:val="18"/>
        </w:rPr>
        <w:t>Fren Sistemi</w:t>
      </w:r>
    </w:p>
    <w:p>
      <w:pPr>
        <w:pStyle w:val="SourceText"/>
      </w:pPr>
      <w:r>
        <w:rPr>
          <w:rFonts w:ascii="Calibri" w:hAnsi="Calibri"/>
          <w:b w:val="0"/>
          <w:sz w:val="18"/>
        </w:rPr>
        <w:t>UN ECE R13 regülasyonuna uygun EBS 2S/2M anti bloklama sistemine ve fren sisteminde entegre RSS elektronik denge kontrol sistemine sahip çift devreli bir elektro-pnömatik fren sistemi bulunmaktadır.</w:t>
      </w:r>
    </w:p>
    <w:p>
      <w:pPr>
        <w:pStyle w:val="SourceText"/>
      </w:pPr>
      <w:r>
        <w:rPr>
          <w:rFonts w:ascii="Calibri" w:hAnsi="Calibri"/>
          <w:b/>
          <w:sz w:val="18"/>
        </w:rPr>
        <w:t>Lastik Ebadı</w:t>
      </w:r>
    </w:p>
    <w:p>
      <w:pPr>
        <w:pStyle w:val="SourceText"/>
      </w:pPr>
      <w:r>
        <w:rPr>
          <w:rFonts w:ascii="Calibri" w:hAnsi="Calibri"/>
          <w:b w:val="0"/>
          <w:sz w:val="18"/>
        </w:rPr>
        <w:t>385/65 R 22.5 Ebadında lastik bulunmaktadır.</w:t>
      </w:r>
    </w:p>
    <w:p>
      <w:pPr>
        <w:pStyle w:val="SourceText"/>
      </w:pPr>
      <w:r>
        <w:rPr>
          <w:rFonts w:ascii="Calibri" w:hAnsi="Calibri"/>
          <w:b/>
          <w:sz w:val="18"/>
        </w:rPr>
        <w:t>Dingiller</w:t>
      </w:r>
    </w:p>
    <w:p>
      <w:pPr>
        <w:pStyle w:val="SourceText"/>
      </w:pPr>
      <w:r>
        <w:rPr>
          <w:rFonts w:ascii="Calibri" w:hAnsi="Calibri"/>
          <w:b w:val="0"/>
          <w:sz w:val="18"/>
        </w:rPr>
        <w:t>BPW marka, 3 x 9 ton kapasiteli, havalı süspansiyonlu ve disk frenli dingil.</w:t>
      </w:r>
    </w:p>
    <w:p>
      <w:pPr>
        <w:pStyle w:val="SourceText"/>
      </w:pPr>
      <w:r>
        <w:rPr>
          <w:rFonts w:ascii="Calibri" w:hAnsi="Calibri"/>
          <w:b/>
          <w:sz w:val="18"/>
        </w:rPr>
        <w:t>Elektrik Sistemi</w:t>
      </w:r>
    </w:p>
    <w:p>
      <w:pPr>
        <w:pStyle w:val="SourceText"/>
      </w:pPr>
      <w:r>
        <w:rPr>
          <w:rFonts w:ascii="Calibri" w:hAnsi="Calibri"/>
          <w:b w:val="0"/>
          <w:sz w:val="18"/>
        </w:rPr>
        <w:t>ASPÖCK marka aydınlatma sistemi.</w:t>
      </w:r>
    </w:p>
    <w:p>
      <w:pPr>
        <w:pStyle w:val="SourceText"/>
      </w:pPr>
      <w:r>
        <w:rPr>
          <w:rFonts w:ascii="Calibri" w:hAnsi="Calibri"/>
          <w:b/>
          <w:sz w:val="18"/>
        </w:rPr>
        <w:t>Menhol Adedi</w:t>
      </w:r>
    </w:p>
    <w:p>
      <w:pPr>
        <w:pStyle w:val="SourceText"/>
      </w:pPr>
      <w:r>
        <w:rPr>
          <w:rFonts w:ascii="Calibri" w:hAnsi="Calibri"/>
          <w:b w:val="0"/>
          <w:sz w:val="18"/>
        </w:rPr>
        <w:t>1 adet.</w:t>
      </w:r>
    </w:p>
    <w:p>
      <w:pPr>
        <w:pStyle w:val="SourceText"/>
      </w:pPr>
      <w:r>
        <w:rPr>
          <w:rFonts w:ascii="Calibri" w:hAnsi="Calibri"/>
          <w:b/>
          <w:sz w:val="18"/>
        </w:rPr>
        <w:t>Boşaltım Hattı</w:t>
      </w:r>
    </w:p>
    <w:p>
      <w:pPr>
        <w:pStyle w:val="SourceText"/>
      </w:pPr>
      <w:r>
        <w:rPr>
          <w:rFonts w:ascii="Calibri" w:hAnsi="Calibri"/>
          <w:b w:val="0"/>
          <w:sz w:val="18"/>
        </w:rPr>
        <w:t>EN14433 standardına uygun, el çark kumandalı, 4" dip vana ile başlayan boşaltım hattı, güvenli boşaltımın sağlanmasında önemli rolü olan 2. emniyet vanası (EN14432 standardına uygun, mekanik kumandalı kapama vanası) ile devam etmektedir ve aracın arkasına doğru 3" dişi TW kaplin ve kör kapağı ile son bulmaktadır. 2. kapama vanası ile 3" TW kaplin arasında numune almak için kullanılacak bir 1/2" numune alma vanası bulunmaktadır.</w:t>
      </w:r>
    </w:p>
    <w:p>
      <w:pPr>
        <w:pStyle w:val="SourceText"/>
      </w:pPr>
      <w:r>
        <w:rPr>
          <w:rFonts w:ascii="Calibri" w:hAnsi="Calibri"/>
          <w:b/>
          <w:sz w:val="18"/>
        </w:rPr>
        <w:t>Hortum Taşıyıcı</w:t>
      </w:r>
    </w:p>
    <w:p>
      <w:pPr>
        <w:pStyle w:val="SourceText"/>
      </w:pPr>
      <w:r>
        <w:rPr>
          <w:rFonts w:ascii="Calibri" w:hAnsi="Calibri"/>
          <w:b w:val="0"/>
          <w:sz w:val="18"/>
        </w:rPr>
        <w:t>1 x 6 m hortum sandığı bulunmaktadır.</w:t>
      </w:r>
    </w:p>
    <w:p>
      <w:pPr>
        <w:pStyle w:val="Heading3"/>
      </w:pPr>
      <w:r>
        <w:t>Tırsan Treyler — Paslanmaz Tanker - Tehlikeli Madde (K.STC 30 / 1 - 10 / 24) [Kaynak varyantı 27]</w:t>
      </w:r>
    </w:p>
    <w:p>
      <w:pPr>
        <w:pStyle w:val="SourceNote"/>
      </w:pPr>
      <w:r>
        <w:t>Kaynak: TIRSAN TREYLER ÜRÜNLERİ.txt | Bölüm: ### 1.2 K.STC 30 / 1 - 10 / 24</w:t>
      </w:r>
    </w:p>
    <w:p>
      <w:pPr>
        <w:pStyle w:val="SourceText"/>
      </w:pPr>
      <w:r>
        <w:rPr>
          <w:rFonts w:ascii="Calibri" w:hAnsi="Calibri"/>
          <w:b/>
          <w:sz w:val="18"/>
        </w:rPr>
        <w:t>TEKNİK ÖLÇÜLER</w:t>
      </w:r>
    </w:p>
    <w:p>
      <w:pPr>
        <w:pStyle w:val="SourceText"/>
      </w:pPr>
      <w:r>
        <w:rPr>
          <w:rFonts w:ascii="Calibri" w:hAnsi="Calibri"/>
          <w:b w:val="0"/>
          <w:sz w:val="18"/>
        </w:rPr>
        <w:t>5.Teker Yüksekliği (H5): 1.220 mm</w:t>
      </w:r>
    </w:p>
    <w:p>
      <w:pPr>
        <w:pStyle w:val="SourceText"/>
      </w:pPr>
      <w:r>
        <w:rPr>
          <w:rFonts w:ascii="Calibri" w:hAnsi="Calibri"/>
          <w:b w:val="0"/>
          <w:sz w:val="18"/>
        </w:rPr>
        <w:t>Tank Çapı (D): 2.000 mm</w:t>
      </w:r>
    </w:p>
    <w:p>
      <w:pPr>
        <w:pStyle w:val="SourceText"/>
      </w:pPr>
      <w:r>
        <w:rPr>
          <w:rFonts w:ascii="Calibri" w:hAnsi="Calibri"/>
          <w:b w:val="0"/>
          <w:sz w:val="18"/>
        </w:rPr>
        <w:t>Dingil Mesafesi (WB): 5.900 mm</w:t>
      </w:r>
    </w:p>
    <w:p>
      <w:pPr>
        <w:pStyle w:val="SourceText"/>
      </w:pPr>
      <w:r>
        <w:rPr>
          <w:rFonts w:ascii="Calibri" w:hAnsi="Calibri"/>
          <w:b w:val="0"/>
          <w:sz w:val="18"/>
        </w:rPr>
        <w:t>Dış Uzunluk (L): 10.530 mm</w:t>
      </w:r>
    </w:p>
    <w:p>
      <w:pPr>
        <w:pStyle w:val="SourceText"/>
      </w:pPr>
      <w:r>
        <w:rPr>
          <w:rFonts w:ascii="Calibri" w:hAnsi="Calibri"/>
          <w:b w:val="0"/>
          <w:sz w:val="18"/>
        </w:rPr>
        <w:t>Boş Ağırlık ±%3: 6.860 kg</w:t>
      </w:r>
    </w:p>
    <w:p>
      <w:pPr>
        <w:pStyle w:val="SourceText"/>
      </w:pPr>
      <w:r>
        <w:rPr>
          <w:rFonts w:ascii="Calibri" w:hAnsi="Calibri"/>
          <w:b w:val="0"/>
          <w:sz w:val="18"/>
        </w:rPr>
        <w:t>İşletme Sıcaklığı °C: İşletme Sıcaklığı 150°C dir.</w:t>
      </w:r>
    </w:p>
    <w:p>
      <w:pPr>
        <w:pStyle w:val="SourceText"/>
      </w:pPr>
      <w:r>
        <w:rPr>
          <w:rFonts w:ascii="Calibri" w:hAnsi="Calibri"/>
          <w:b w:val="0"/>
          <w:sz w:val="18"/>
        </w:rPr>
        <w:t>Test Basıncı (+h Bar): 4,0 Bar</w:t>
      </w:r>
    </w:p>
    <w:p>
      <w:pPr>
        <w:pStyle w:val="SourceText"/>
      </w:pPr>
      <w:r>
        <w:rPr>
          <w:rFonts w:ascii="Calibri" w:hAnsi="Calibri"/>
          <w:b w:val="0"/>
          <w:sz w:val="18"/>
        </w:rPr>
        <w:t>Operasyon Basıncı (Bar): Operasyon basıncı 3,0 bar</w:t>
      </w:r>
    </w:p>
    <w:p>
      <w:pPr>
        <w:pStyle w:val="SourceText"/>
      </w:pPr>
      <w:r>
        <w:rPr>
          <w:rFonts w:ascii="Calibri" w:hAnsi="Calibri"/>
          <w:b/>
          <w:sz w:val="18"/>
        </w:rPr>
        <w:t>TEKNİK KAPASİTE</w:t>
      </w:r>
    </w:p>
    <w:p>
      <w:pPr>
        <w:pStyle w:val="SourceText"/>
      </w:pPr>
      <w:r>
        <w:rPr>
          <w:rFonts w:ascii="Calibri" w:hAnsi="Calibri"/>
          <w:b w:val="0"/>
          <w:sz w:val="18"/>
        </w:rPr>
        <w:t>Dingil Yükü: 27.000 kg</w:t>
      </w:r>
    </w:p>
    <w:p>
      <w:pPr>
        <w:pStyle w:val="SourceText"/>
      </w:pPr>
      <w:r>
        <w:rPr>
          <w:rFonts w:ascii="Calibri" w:hAnsi="Calibri"/>
          <w:b w:val="0"/>
          <w:sz w:val="18"/>
        </w:rPr>
        <w:t>King Pin Kapasitesi: 12.000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sz w:val="18"/>
        </w:rPr>
        <w:t>Gövde Tipi</w:t>
      </w:r>
    </w:p>
    <w:p>
      <w:pPr>
        <w:pStyle w:val="SourceText"/>
      </w:pPr>
      <w:r>
        <w:rPr>
          <w:rFonts w:ascii="Calibri" w:hAnsi="Calibri"/>
          <w:b w:val="0"/>
          <w:sz w:val="18"/>
        </w:rPr>
        <w:t>AISI 316Ti (DIN 1.4571) kalite paslanmaz çelik malzemeden üretilmiş, temizleme kolaylığı sağlaması için EN 14025 standardına uygun olarak yerleştirilmiş dalgakıranlar ile ayrılmış olan her bir bölme üzerinde EN 14025 standardına uygun dolum menholü veya temizleme menholü olan, boşaltımda tank içinde sıvı kalmasını engelleyen eğimli tasarıma sahip, EN 14025 standardına uygun, L4BH ADR koduna sahip silindirik kesitli gövde bulunmaktadır.</w:t>
      </w:r>
    </w:p>
    <w:p>
      <w:pPr>
        <w:pStyle w:val="SourceText"/>
      </w:pPr>
      <w:r>
        <w:rPr>
          <w:rFonts w:ascii="Calibri" w:hAnsi="Calibri"/>
          <w:b/>
          <w:sz w:val="18"/>
        </w:rPr>
        <w:t>Şasi Tipi</w:t>
      </w:r>
    </w:p>
    <w:p>
      <w:pPr>
        <w:pStyle w:val="SourceText"/>
      </w:pPr>
      <w:r>
        <w:rPr>
          <w:rFonts w:ascii="Calibri" w:hAnsi="Calibri"/>
          <w:b w:val="0"/>
          <w:sz w:val="18"/>
        </w:rPr>
        <w:t>Kaliteli ve yüksek mukavemete sahip AISI 304 (DIN 1.4301) kalite paslanmaz çelik malzemeden imal, mukavemeti artırılmış özel kesite sahip olan iki adet ekstrüzyon kutu profil lonjerondan meydana gelen ve özel tasarım paslanmaz çelik kros bağlantılıdır. ISO 15730: 2 000 uyarınca tanımlanmış standartlarda uygulanan elektropolisaj işlemi, güvenilir bir korozyon koruması, görsel estetik ve yüzey parlaklığı sağlar. Yüzey parlaklığı, uzun seneler aynı görünümünü korur. Hidrojen kırılganlığı yok olmuştur.</w:t>
      </w:r>
    </w:p>
    <w:p>
      <w:pPr>
        <w:pStyle w:val="SourceText"/>
      </w:pPr>
      <w:r>
        <w:rPr>
          <w:rFonts w:ascii="Calibri" w:hAnsi="Calibri"/>
          <w:b/>
          <w:sz w:val="18"/>
        </w:rPr>
        <w:t>Fren Sistemi</w:t>
      </w:r>
    </w:p>
    <w:p>
      <w:pPr>
        <w:pStyle w:val="SourceText"/>
      </w:pPr>
      <w:r>
        <w:rPr>
          <w:rFonts w:ascii="Calibri" w:hAnsi="Calibri"/>
          <w:b w:val="0"/>
          <w:sz w:val="18"/>
        </w:rPr>
        <w:t>UN ECE R13 regülasyonuna uygun EBS 2S/2M anti bloklama sistemine ve fren sisteminde entegre RSS elektronik denge kontrol sistemine sahip çift devreli bir elektro-pnömatik fren sistemi bulunmaktadır.</w:t>
      </w:r>
    </w:p>
    <w:p>
      <w:pPr>
        <w:pStyle w:val="SourceText"/>
      </w:pPr>
      <w:r>
        <w:rPr>
          <w:rFonts w:ascii="Calibri" w:hAnsi="Calibri"/>
          <w:b/>
          <w:sz w:val="18"/>
        </w:rPr>
        <w:t>Lastik Ebadı</w:t>
      </w:r>
    </w:p>
    <w:p>
      <w:pPr>
        <w:pStyle w:val="SourceText"/>
      </w:pPr>
      <w:r>
        <w:rPr>
          <w:rFonts w:ascii="Calibri" w:hAnsi="Calibri"/>
          <w:b w:val="0"/>
          <w:sz w:val="18"/>
        </w:rPr>
        <w:t>385/65 R 22.5 Ebadında lastik bulunmaktadır.</w:t>
      </w:r>
    </w:p>
    <w:p>
      <w:pPr>
        <w:pStyle w:val="SourceText"/>
      </w:pPr>
      <w:r>
        <w:rPr>
          <w:rFonts w:ascii="Calibri" w:hAnsi="Calibri"/>
          <w:b/>
          <w:sz w:val="18"/>
        </w:rPr>
        <w:t>Dingiller</w:t>
      </w:r>
    </w:p>
    <w:p>
      <w:pPr>
        <w:pStyle w:val="SourceText"/>
      </w:pPr>
      <w:r>
        <w:rPr>
          <w:rFonts w:ascii="Calibri" w:hAnsi="Calibri"/>
          <w:b w:val="0"/>
          <w:sz w:val="18"/>
        </w:rPr>
        <w:t>BPW marka, 3 x 9 ton kapasiteli, havalı süspansiyonlu ve disk frenli dingil.</w:t>
      </w:r>
    </w:p>
    <w:p>
      <w:pPr>
        <w:pStyle w:val="SourceText"/>
      </w:pPr>
      <w:r>
        <w:rPr>
          <w:rFonts w:ascii="Calibri" w:hAnsi="Calibri"/>
          <w:b/>
          <w:sz w:val="18"/>
        </w:rPr>
        <w:t>Elektrik Sistemi</w:t>
      </w:r>
    </w:p>
    <w:p>
      <w:pPr>
        <w:pStyle w:val="SourceText"/>
      </w:pPr>
      <w:r>
        <w:rPr>
          <w:rFonts w:ascii="Calibri" w:hAnsi="Calibri"/>
          <w:b w:val="0"/>
          <w:sz w:val="18"/>
        </w:rPr>
        <w:t>UN ECE R48 regülasyonu ve ADR mevzuatına uygun 2 x 7 ve 1 x 15 pinli sokete sahip, 24 V LED yan pozisyon lambalı ASPÖCK marka aydınlatma sistemi bulunmaktadır.</w:t>
      </w:r>
    </w:p>
    <w:p>
      <w:pPr>
        <w:pStyle w:val="SourceText"/>
      </w:pPr>
      <w:r>
        <w:rPr>
          <w:rFonts w:ascii="Calibri" w:hAnsi="Calibri"/>
          <w:b/>
          <w:sz w:val="18"/>
        </w:rPr>
        <w:t>Bölme Hacim Dağılımı</w:t>
      </w:r>
    </w:p>
    <w:p>
      <w:pPr>
        <w:pStyle w:val="SourceText"/>
      </w:pPr>
      <w:r>
        <w:rPr>
          <w:rFonts w:ascii="Calibri" w:hAnsi="Calibri"/>
          <w:b w:val="0"/>
          <w:sz w:val="18"/>
        </w:rPr>
        <w:t>1 bölmeli, 30.000 l kapasiteli tanker.</w:t>
      </w:r>
    </w:p>
    <w:p>
      <w:pPr>
        <w:pStyle w:val="SourceText"/>
      </w:pPr>
      <w:r>
        <w:rPr>
          <w:rFonts w:ascii="Calibri" w:hAnsi="Calibri"/>
          <w:b/>
          <w:sz w:val="18"/>
        </w:rPr>
        <w:t>Bölme Sayısı</w:t>
      </w:r>
    </w:p>
    <w:p>
      <w:pPr>
        <w:pStyle w:val="SourceText"/>
      </w:pPr>
      <w:r>
        <w:rPr>
          <w:rFonts w:ascii="Calibri" w:hAnsi="Calibri"/>
          <w:b w:val="0"/>
          <w:sz w:val="18"/>
        </w:rPr>
        <w:t>1 bölme ve iç kısımda her 7500 litre hacim için bir dalgakıran bulunmaktadır (ADR 4.3.2.2.4 yönetmeliğine uygun olarak).</w:t>
      </w:r>
    </w:p>
    <w:p>
      <w:pPr>
        <w:pStyle w:val="SourceText"/>
      </w:pPr>
      <w:r>
        <w:rPr>
          <w:rFonts w:ascii="Calibri" w:hAnsi="Calibri"/>
          <w:b/>
          <w:sz w:val="18"/>
        </w:rPr>
        <w:t>Boşaltım Hattı</w:t>
      </w:r>
    </w:p>
    <w:p>
      <w:pPr>
        <w:pStyle w:val="SourceText"/>
      </w:pPr>
      <w:r>
        <w:rPr>
          <w:rFonts w:ascii="Calibri" w:hAnsi="Calibri"/>
          <w:b w:val="0"/>
          <w:sz w:val="18"/>
        </w:rPr>
        <w:t>EN14433 standardına uygun, pnömatik kumandalı, 4" dip vana ile başlayan boşaltım hattı, güvenli boşaltımın sağlanmasında önemli rolü olan 2. emniyet vanası (EN14432 standardına uygun, manuel kumandalı, 4" kelebek vana) ile devam etmektedir. Aracın arkasına doğru 4"'ten 3"'e düşürülmüş olan boşaltım hattı, 3" dişi TW kaplin ve kör kapağı ile son bulmaktadır. Kelebek vana ile TW kaplin arasında numune alma veya boşaltım sonrası hortumlarda kalan ürünü tamamen boşaltmak amacıyla kullanılabilecek 1" üfleme hattı bulunmaktadır.</w:t>
      </w:r>
    </w:p>
    <w:p>
      <w:pPr>
        <w:pStyle w:val="SourceText"/>
      </w:pPr>
      <w:r>
        <w:rPr>
          <w:rFonts w:ascii="Calibri" w:hAnsi="Calibri"/>
          <w:b/>
          <w:sz w:val="18"/>
        </w:rPr>
        <w:t>Hortum Taşıyıcı</w:t>
      </w:r>
    </w:p>
    <w:p>
      <w:pPr>
        <w:pStyle w:val="SourceText"/>
      </w:pPr>
      <w:r>
        <w:rPr>
          <w:rFonts w:ascii="Calibri" w:hAnsi="Calibri"/>
          <w:b w:val="0"/>
          <w:sz w:val="18"/>
        </w:rPr>
        <w:t>1 x 6 m DN150 paslanmaz hortum taşıyıcı bulunmaktadır.</w:t>
      </w:r>
    </w:p>
    <w:p>
      <w:pPr>
        <w:pStyle w:val="Heading2"/>
      </w:pPr>
      <w:r>
        <w:t>1.14 Paslanmaz Çelik Tanker - Tehlikesiz Madde</w:t>
      </w:r>
    </w:p>
    <w:p>
      <w:pPr>
        <w:pStyle w:val="Heading3"/>
      </w:pPr>
      <w:r>
        <w:t>Tırsan Treyler — Paslanmaz Tanker - Tehlikesiz Madde (K.STC.M 32 / 1 - 10 / 24)</w:t>
      </w:r>
    </w:p>
    <w:p>
      <w:pPr>
        <w:pStyle w:val="SourceNote"/>
      </w:pPr>
      <w:r>
        <w:t>Kaynak: TIRSAN TREYLER ÜRÜNLERİ.txt | Bölüm: ### 2.1 K.STC.M 32 / 1 - 10 / 24</w:t>
      </w:r>
    </w:p>
    <w:p>
      <w:pPr>
        <w:pStyle w:val="SourceText"/>
      </w:pPr>
      <w:r>
        <w:rPr>
          <w:rFonts w:ascii="Calibri" w:hAnsi="Calibri"/>
          <w:b/>
          <w:sz w:val="18"/>
        </w:rPr>
        <w:t>TEKNİK ÖLÇÜLER</w:t>
      </w:r>
    </w:p>
    <w:p>
      <w:pPr>
        <w:pStyle w:val="SourceText"/>
      </w:pPr>
      <w:r>
        <w:rPr>
          <w:rFonts w:ascii="Calibri" w:hAnsi="Calibri"/>
          <w:b w:val="0"/>
          <w:sz w:val="18"/>
        </w:rPr>
        <w:t>5.Teker Yüksekliği (H5): 1.220 mm</w:t>
      </w:r>
    </w:p>
    <w:p>
      <w:pPr>
        <w:pStyle w:val="SourceText"/>
      </w:pPr>
      <w:r>
        <w:rPr>
          <w:rFonts w:ascii="Calibri" w:hAnsi="Calibri"/>
          <w:b w:val="0"/>
          <w:sz w:val="18"/>
        </w:rPr>
        <w:t>Tank Çapı (D): 2.000 mm</w:t>
      </w:r>
    </w:p>
    <w:p>
      <w:pPr>
        <w:pStyle w:val="SourceText"/>
      </w:pPr>
      <w:r>
        <w:rPr>
          <w:rFonts w:ascii="Calibri" w:hAnsi="Calibri"/>
          <w:b w:val="0"/>
          <w:sz w:val="18"/>
        </w:rPr>
        <w:t>Dingil Mesafesi (Wb): 6.050 mm</w:t>
      </w:r>
    </w:p>
    <w:p>
      <w:pPr>
        <w:pStyle w:val="SourceText"/>
      </w:pPr>
      <w:r>
        <w:rPr>
          <w:rFonts w:ascii="Calibri" w:hAnsi="Calibri"/>
          <w:b w:val="0"/>
          <w:sz w:val="18"/>
        </w:rPr>
        <w:t>Dış Uzunluk (L): 10.895 mm</w:t>
      </w:r>
    </w:p>
    <w:p>
      <w:pPr>
        <w:pStyle w:val="SourceText"/>
      </w:pPr>
      <w:r>
        <w:rPr>
          <w:rFonts w:ascii="Calibri" w:hAnsi="Calibri"/>
          <w:b w:val="0"/>
          <w:sz w:val="18"/>
        </w:rPr>
        <w:t>Hacim: 32 m³ Brüt hacim</w:t>
      </w:r>
    </w:p>
    <w:p>
      <w:pPr>
        <w:pStyle w:val="SourceText"/>
      </w:pPr>
      <w:r>
        <w:rPr>
          <w:rFonts w:ascii="Calibri" w:hAnsi="Calibri"/>
          <w:b w:val="0"/>
          <w:sz w:val="18"/>
        </w:rPr>
        <w:t>Boş Ağırlık ±%3: 6.380 kg</w:t>
      </w:r>
    </w:p>
    <w:p>
      <w:pPr>
        <w:pStyle w:val="SourceText"/>
      </w:pPr>
      <w:r>
        <w:rPr>
          <w:rFonts w:ascii="Calibri" w:hAnsi="Calibri"/>
          <w:b w:val="0"/>
          <w:sz w:val="18"/>
        </w:rPr>
        <w:t>Operasyon Sıcaklığı °C: İşletme Sıcaklığı 80°C dir.</w:t>
      </w:r>
    </w:p>
    <w:p>
      <w:pPr>
        <w:pStyle w:val="SourceText"/>
      </w:pPr>
      <w:r>
        <w:rPr>
          <w:rFonts w:ascii="Calibri" w:hAnsi="Calibri"/>
          <w:b w:val="0"/>
          <w:sz w:val="18"/>
        </w:rPr>
        <w:t>Toplam Ağırlık: 39.000 kg</w:t>
      </w:r>
    </w:p>
    <w:p>
      <w:pPr>
        <w:pStyle w:val="SourceText"/>
      </w:pPr>
      <w:r>
        <w:rPr>
          <w:rFonts w:ascii="Calibri" w:hAnsi="Calibri"/>
          <w:b/>
          <w:sz w:val="18"/>
        </w:rPr>
        <w:t>TEKNİK KAPASİTE</w:t>
      </w:r>
    </w:p>
    <w:p>
      <w:pPr>
        <w:pStyle w:val="SourceText"/>
      </w:pPr>
      <w:r>
        <w:rPr>
          <w:rFonts w:ascii="Calibri" w:hAnsi="Calibri"/>
          <w:b w:val="0"/>
          <w:sz w:val="18"/>
        </w:rPr>
        <w:t>Dingil Yükü: 27.000 kg</w:t>
      </w:r>
    </w:p>
    <w:p>
      <w:pPr>
        <w:pStyle w:val="SourceText"/>
      </w:pPr>
      <w:r>
        <w:rPr>
          <w:rFonts w:ascii="Calibri" w:hAnsi="Calibri"/>
          <w:b w:val="0"/>
          <w:sz w:val="18"/>
        </w:rPr>
        <w:t>King Pin Kapasitesi: 12.000 kg</w:t>
      </w:r>
    </w:p>
    <w:p>
      <w:pPr>
        <w:pStyle w:val="SourceText"/>
      </w:pPr>
      <w:r>
        <w:rPr>
          <w:rFonts w:ascii="Calibri" w:hAnsi="Calibri"/>
          <w:b/>
          <w:sz w:val="18"/>
        </w:rPr>
        <w:t>TEKNİK BİLGİ</w:t>
      </w:r>
    </w:p>
    <w:p>
      <w:pPr>
        <w:pStyle w:val="SourceText"/>
      </w:pPr>
      <w:r>
        <w:rPr>
          <w:rFonts w:ascii="Calibri" w:hAnsi="Calibri"/>
          <w:b/>
          <w:sz w:val="18"/>
        </w:rPr>
        <w:t>Şasi Tipi</w:t>
      </w:r>
    </w:p>
    <w:p>
      <w:pPr>
        <w:pStyle w:val="SourceText"/>
      </w:pPr>
      <w:r>
        <w:rPr>
          <w:rFonts w:ascii="Calibri" w:hAnsi="Calibri"/>
          <w:b w:val="0"/>
          <w:sz w:val="18"/>
        </w:rPr>
        <w:t>Kaliteli ve yüksek mukavemet sağlayan kaynaklı çelik malzemeden imal iki adet I tipi (çift T tipi) profil lonjerondan meydana gelen şasidir.</w:t>
      </w:r>
    </w:p>
    <w:p>
      <w:pPr>
        <w:pStyle w:val="SourceText"/>
      </w:pPr>
      <w:r>
        <w:rPr>
          <w:rFonts w:ascii="Calibri" w:hAnsi="Calibri"/>
          <w:b/>
          <w:sz w:val="18"/>
        </w:rPr>
        <w:t>Fren Sistemi</w:t>
      </w:r>
    </w:p>
    <w:p>
      <w:pPr>
        <w:pStyle w:val="SourceText"/>
      </w:pPr>
      <w:r>
        <w:rPr>
          <w:rFonts w:ascii="Calibri" w:hAnsi="Calibri"/>
          <w:b w:val="0"/>
          <w:sz w:val="18"/>
        </w:rPr>
        <w:t>UN ECE R13 regülasyonuna uygun EBS 2S / 2M anti bloklama sistemine ve fren sisteminde entegre RSS elektronik denge kontrol sistemine sahip çift devreli bir elektro-pnömatik fren sistemi bulunmaktadır.</w:t>
      </w:r>
    </w:p>
    <w:p>
      <w:pPr>
        <w:pStyle w:val="SourceText"/>
      </w:pPr>
      <w:r>
        <w:rPr>
          <w:rFonts w:ascii="Calibri" w:hAnsi="Calibri"/>
          <w:b/>
          <w:sz w:val="18"/>
        </w:rPr>
        <w:t>Lastik Ebadı</w:t>
      </w:r>
    </w:p>
    <w:p>
      <w:pPr>
        <w:pStyle w:val="SourceText"/>
      </w:pPr>
      <w:r>
        <w:rPr>
          <w:rFonts w:ascii="Calibri" w:hAnsi="Calibri"/>
          <w:b w:val="0"/>
          <w:sz w:val="18"/>
        </w:rPr>
        <w:t>385/65 R 22.5 Ebadında lastik bulunmaktadır.</w:t>
      </w:r>
    </w:p>
    <w:p>
      <w:pPr>
        <w:pStyle w:val="SourceText"/>
      </w:pPr>
      <w:r>
        <w:rPr>
          <w:rFonts w:ascii="Calibri" w:hAnsi="Calibri"/>
          <w:b/>
          <w:sz w:val="18"/>
        </w:rPr>
        <w:t>Dingiller</w:t>
      </w:r>
    </w:p>
    <w:p>
      <w:pPr>
        <w:pStyle w:val="SourceText"/>
      </w:pPr>
      <w:r>
        <w:rPr>
          <w:rFonts w:ascii="Calibri" w:hAnsi="Calibri"/>
          <w:b w:val="0"/>
          <w:sz w:val="18"/>
        </w:rPr>
        <w:t>BPW marka, 3 x 9 ton kapasiteli, havalı süspansiyonlu ve disk frenli dingil.</w:t>
      </w:r>
    </w:p>
    <w:p>
      <w:pPr>
        <w:pStyle w:val="SourceText"/>
      </w:pPr>
      <w:r>
        <w:rPr>
          <w:rFonts w:ascii="Calibri" w:hAnsi="Calibri"/>
          <w:b/>
          <w:sz w:val="18"/>
        </w:rPr>
        <w:t>Elektrik Sistemi</w:t>
      </w:r>
    </w:p>
    <w:p>
      <w:pPr>
        <w:pStyle w:val="SourceText"/>
      </w:pPr>
      <w:r>
        <w:rPr>
          <w:rFonts w:ascii="Calibri" w:hAnsi="Calibri"/>
          <w:b w:val="0"/>
          <w:sz w:val="18"/>
        </w:rPr>
        <w:t>ASPÖCK marka aydınlatma sistemi.</w:t>
      </w:r>
    </w:p>
    <w:p>
      <w:pPr>
        <w:pStyle w:val="SourceText"/>
      </w:pPr>
      <w:r>
        <w:rPr>
          <w:rFonts w:ascii="Calibri" w:hAnsi="Calibri"/>
          <w:b/>
          <w:sz w:val="18"/>
        </w:rPr>
        <w:t>Bölme Sayısı</w:t>
      </w:r>
    </w:p>
    <w:p>
      <w:pPr>
        <w:pStyle w:val="SourceText"/>
      </w:pPr>
      <w:r>
        <w:rPr>
          <w:rFonts w:ascii="Calibri" w:hAnsi="Calibri"/>
          <w:b w:val="0"/>
          <w:sz w:val="18"/>
        </w:rPr>
        <w:t>1 Bölmeli 4 Dalgakıranlı.</w:t>
      </w:r>
    </w:p>
    <w:p>
      <w:pPr>
        <w:pStyle w:val="SourceText"/>
      </w:pPr>
      <w:r>
        <w:rPr>
          <w:rFonts w:ascii="Calibri" w:hAnsi="Calibri"/>
          <w:b/>
          <w:sz w:val="18"/>
        </w:rPr>
        <w:t>Menhol Adedi</w:t>
      </w:r>
    </w:p>
    <w:p>
      <w:pPr>
        <w:pStyle w:val="SourceText"/>
      </w:pPr>
      <w:r>
        <w:rPr>
          <w:rFonts w:ascii="Calibri" w:hAnsi="Calibri"/>
          <w:b w:val="0"/>
          <w:sz w:val="18"/>
        </w:rPr>
        <w:t>5 adet DN450 dolum menholü bulunmaktadır.</w:t>
      </w:r>
    </w:p>
    <w:p>
      <w:pPr>
        <w:pStyle w:val="SourceText"/>
      </w:pPr>
      <w:r>
        <w:rPr>
          <w:rFonts w:ascii="Calibri" w:hAnsi="Calibri"/>
          <w:b/>
          <w:sz w:val="18"/>
        </w:rPr>
        <w:t>Çıkış Vanası</w:t>
      </w:r>
    </w:p>
    <w:p>
      <w:pPr>
        <w:pStyle w:val="SourceText"/>
      </w:pPr>
      <w:r>
        <w:rPr>
          <w:rFonts w:ascii="Calibri" w:hAnsi="Calibri"/>
          <w:b w:val="0"/>
          <w:sz w:val="18"/>
        </w:rPr>
        <w:t>Tank tabanında, mekanik kol kumandalı, nominal çapı 4 olan bir küresel vana ile başlayan boşaltım hattı, sağa ve sola ayrılarak aracın her iki yanında bulunan boşaltım dolapları içerisine uzanmaktadır. Boşaltım dolabı içerisinde 4'ten 3'e düşürülmüş olan boşaltım hattı, nominal çapı 3 olan, mekanik kumandalı küresel vana ve çıkış bağlantı kaplini ve kör kapağı ile son bulmaktadır.</w:t>
      </w:r>
    </w:p>
    <w:p>
      <w:pPr>
        <w:pStyle w:val="SourceText"/>
      </w:pPr>
      <w:r>
        <w:rPr>
          <w:rFonts w:ascii="Calibri" w:hAnsi="Calibri"/>
          <w:b/>
          <w:sz w:val="18"/>
        </w:rPr>
        <w:t>Hortum Taşıyıcı</w:t>
      </w:r>
    </w:p>
    <w:p>
      <w:pPr>
        <w:pStyle w:val="SourceText"/>
      </w:pPr>
      <w:r>
        <w:rPr>
          <w:rFonts w:ascii="Calibri" w:hAnsi="Calibri"/>
          <w:b w:val="0"/>
          <w:sz w:val="18"/>
        </w:rPr>
        <w:t>Hortum taşıyıcı bulunmamaktadır.</w:t>
      </w:r>
    </w:p>
    <w:p>
      <w:pPr>
        <w:pStyle w:val="Heading2"/>
      </w:pPr>
      <w:r>
        <w:t>1.15 Rollover Eğitim Tankeri</w:t>
      </w:r>
    </w:p>
    <w:p>
      <w:pPr>
        <w:pStyle w:val="Heading3"/>
      </w:pPr>
      <w:r>
        <w:t>OKT Trailer — Rollover Eğitim Tankeri Semi Treyler</w:t>
      </w:r>
    </w:p>
    <w:p>
      <w:pPr>
        <w:pStyle w:val="SourceNote"/>
      </w:pPr>
      <w:r>
        <w:t>Kaynak: # OKT TRAİLER ÜRÜNLERİ.txt | Bölüm: ## 8.1 Rollover Eğitim Tankeri Semi Treyler</w:t>
      </w:r>
    </w:p>
    <w:p>
      <w:pPr>
        <w:pStyle w:val="SourceText"/>
      </w:pPr>
      <w:r>
        <w:rPr>
          <w:rFonts w:ascii="Calibri" w:hAnsi="Calibri"/>
          <w:b w:val="0"/>
          <w:sz w:val="18"/>
        </w:rPr>
        <w:t>Bu ürün için teknik özellik bilgisi verilmemiştir.</w:t>
      </w:r>
    </w:p>
    <w:p>
      <w:pPr>
        <w:pStyle w:val="SourceText"/>
      </w:pPr>
      <w:r>
        <w:rPr>
          <w:rFonts w:ascii="Calibri" w:hAnsi="Calibri"/>
          <w:b w:val="0"/>
          <w:sz w:val="18"/>
        </w:rPr>
        <w:t>KİMYASAL</w:t>
      </w:r>
    </w:p>
    <w:p>
      <w:pPr>
        <w:pStyle w:val="Heading2"/>
      </w:pPr>
      <w:r>
        <w:t>1.16 Silindirik Tanker</w:t>
      </w:r>
    </w:p>
    <w:p>
      <w:pPr>
        <w:pStyle w:val="Heading3"/>
      </w:pPr>
      <w:r>
        <w:t>OKT Trailer — Silindirik Tanker Kamyon Üstü</w:t>
      </w:r>
    </w:p>
    <w:p>
      <w:pPr>
        <w:pStyle w:val="SourceNote"/>
      </w:pPr>
      <w:r>
        <w:t>Kaynak: # OKT TRAİLER ÜRÜNLERİ.txt | Bölüm: ## 1.1 Silindirik Tanker Kamyon Üstü</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3.500 mm. *</w:t>
      </w:r>
    </w:p>
    <w:p>
      <w:pPr>
        <w:pStyle w:val="SourceText"/>
      </w:pPr>
      <w:r>
        <w:rPr>
          <w:rFonts w:ascii="Calibri" w:hAnsi="Calibri"/>
          <w:b w:val="0"/>
          <w:sz w:val="18"/>
        </w:rPr>
        <w:t>Boş Ağırlık: 1.700 ~ 3.500 kg. *</w:t>
      </w:r>
    </w:p>
    <w:p>
      <w:pPr>
        <w:pStyle w:val="SourceText"/>
      </w:pPr>
      <w:r>
        <w:rPr>
          <w:rFonts w:ascii="Calibri" w:hAnsi="Calibri"/>
          <w:b/>
          <w:sz w:val="18"/>
        </w:rPr>
        <w:t>Kapasite</w:t>
      </w:r>
    </w:p>
    <w:p>
      <w:pPr>
        <w:pStyle w:val="SourceText"/>
      </w:pPr>
      <w:r>
        <w:rPr>
          <w:rFonts w:ascii="Calibri" w:hAnsi="Calibri"/>
          <w:b w:val="0"/>
          <w:sz w:val="18"/>
        </w:rPr>
        <w:t>Geometrik Hacim: 6.000 ~ 26.000 l. *</w:t>
      </w:r>
    </w:p>
    <w:p>
      <w:pPr>
        <w:pStyle w:val="SourceText"/>
      </w:pPr>
      <w:r>
        <w:rPr>
          <w:rFonts w:ascii="Calibri" w:hAnsi="Calibri"/>
          <w:b w:val="0"/>
          <w:sz w:val="18"/>
        </w:rPr>
        <w:t>Bölme Sayısı: 1 ~ 5 *</w:t>
      </w:r>
    </w:p>
    <w:p>
      <w:pPr>
        <w:pStyle w:val="SourceText"/>
      </w:pPr>
      <w:r>
        <w:rPr>
          <w:rFonts w:ascii="Calibri" w:hAnsi="Calibri"/>
          <w:b/>
          <w:sz w:val="18"/>
        </w:rPr>
        <w:t>Tank</w:t>
      </w:r>
    </w:p>
    <w:p>
      <w:pPr>
        <w:pStyle w:val="SourceText"/>
      </w:pPr>
      <w:r>
        <w:rPr>
          <w:rFonts w:ascii="Calibri" w:hAnsi="Calibri"/>
          <w:b w:val="0"/>
          <w:sz w:val="18"/>
        </w:rPr>
        <w:t>Tank Kodu: LGBF</w:t>
      </w:r>
    </w:p>
    <w:p>
      <w:pPr>
        <w:pStyle w:val="SourceText"/>
      </w:pPr>
      <w:r>
        <w:rPr>
          <w:rFonts w:ascii="Calibri" w:hAnsi="Calibri"/>
          <w:b w:val="0"/>
          <w:sz w:val="18"/>
        </w:rPr>
        <w:t>Tank Sınıfı: Sınıf 3</w:t>
      </w:r>
    </w:p>
    <w:p>
      <w:pPr>
        <w:pStyle w:val="SourceText"/>
      </w:pPr>
      <w:r>
        <w:rPr>
          <w:rFonts w:ascii="Calibri" w:hAnsi="Calibri"/>
          <w:b w:val="0"/>
          <w:sz w:val="18"/>
        </w:rPr>
        <w:t>Yapı Malzeme Serisi: Alaşımlı Alüminyum veya Karbon Çelik *</w:t>
      </w:r>
    </w:p>
    <w:p>
      <w:pPr>
        <w:pStyle w:val="SourceText"/>
      </w:pPr>
      <w:r>
        <w:rPr>
          <w:rFonts w:ascii="Calibri" w:hAnsi="Calibri"/>
          <w:b w:val="0"/>
          <w:sz w:val="18"/>
        </w:rPr>
        <w:t>Taşıyacağı Ürünler: Benzin, Mazot, Jet A-1</w:t>
      </w:r>
    </w:p>
    <w:p>
      <w:pPr>
        <w:pStyle w:val="SourceText"/>
      </w:pPr>
      <w:r>
        <w:rPr>
          <w:rFonts w:ascii="Calibri" w:hAnsi="Calibri"/>
          <w:b w:val="0"/>
          <w:sz w:val="18"/>
        </w:rPr>
        <w:t>İşletme Sıcaklığı: -20 ˚C +50 ˚C</w:t>
      </w:r>
    </w:p>
    <w:p>
      <w:pPr>
        <w:pStyle w:val="SourceText"/>
      </w:pPr>
      <w:r>
        <w:rPr>
          <w:rFonts w:ascii="Calibri" w:hAnsi="Calibri"/>
          <w:b w:val="0"/>
          <w:sz w:val="18"/>
        </w:rPr>
        <w:t>Sertifikalandırma: ADR - Türkiye TSE / Almanya KBA (Tüv)</w:t>
      </w:r>
    </w:p>
    <w:p>
      <w:pPr>
        <w:pStyle w:val="SourceText"/>
        <w:ind w:left="360" w:hanging="202"/>
      </w:pPr>
      <w:r>
        <w:rPr>
          <w:rFonts w:ascii="Calibri" w:hAnsi="Calibri"/>
          <w:b/>
          <w:color w:val="2E5E7E"/>
          <w:sz w:val="18"/>
        </w:rPr>
        <w:t xml:space="preserve">• </w:t>
      </w:r>
      <w:r>
        <w:rPr>
          <w:rFonts w:ascii="Calibri" w:hAnsi="Calibri"/>
          <w:b w:val="0"/>
          <w:sz w:val="18"/>
        </w:rPr>
        <w:t>Kamyon modeli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13094 dizayn standardına uygun, silindirik kesitli tasarım.</w:t>
      </w:r>
    </w:p>
    <w:p>
      <w:pPr>
        <w:pStyle w:val="SourceText"/>
      </w:pPr>
      <w:r>
        <w:rPr>
          <w:rFonts w:ascii="Calibri" w:hAnsi="Calibri"/>
          <w:b w:val="0"/>
          <w:sz w:val="18"/>
        </w:rPr>
        <w:t>Ön ve arkada 1’er adet dış bombe, seçilen bölme sayısına uygun EN 13094 dizayn standardında iç bombe / dalgakıran,</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gerilim etkisi ve insan faktöründen oluşan kaynak hataları minimize edilip çarpma ve darbelere karşı emniyetli hale getirilir,</w:t>
      </w:r>
    </w:p>
    <w:p>
      <w:pPr>
        <w:pStyle w:val="SourceText"/>
      </w:pPr>
      <w:r>
        <w:rPr>
          <w:rFonts w:ascii="Calibri" w:hAnsi="Calibri"/>
          <w:b w:val="0"/>
          <w:sz w:val="18"/>
        </w:rPr>
        <w:t>Şasi birleşim noktalarında, gövde mukavemetini arttırmak, stres etkisini azaltmak için OMEGA® monoblok bağlantı semerlerine robotik kaynak teknolojisi uygulanarak gövdeyi yekpare kavraması sağlanır,</w:t>
      </w:r>
    </w:p>
    <w:p>
      <w:pPr>
        <w:pStyle w:val="SourceText"/>
      </w:pPr>
      <w:r>
        <w:rPr>
          <w:rFonts w:ascii="Calibri" w:hAnsi="Calibri"/>
          <w:b w:val="0"/>
          <w:sz w:val="18"/>
        </w:rPr>
        <w:t>Tankın her bir bölmesi içerisinde sıvı kalmayacak şekilde tam boşaltım sağlayan özel tasarım,</w:t>
      </w:r>
    </w:p>
    <w:p>
      <w:pPr>
        <w:pStyle w:val="SourceText"/>
      </w:pPr>
      <w:r>
        <w:rPr>
          <w:rFonts w:ascii="Calibri" w:hAnsi="Calibri"/>
          <w:b w:val="0"/>
          <w:sz w:val="18"/>
        </w:rPr>
        <w:t>EN 15120 standardına uygun genleşme ve taşmalara karşı hava boşluğu emniyeti.</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Kaplinler ile sürüş yönüne göre sağ taraftan alttan dolum veya menhol kapaklar üzerindeki dolum ağzı ile üstten dolum.</w:t>
      </w:r>
    </w:p>
    <w:p>
      <w:pPr>
        <w:pStyle w:val="SourceText"/>
      </w:pPr>
      <w:r>
        <w:rPr>
          <w:rFonts w:ascii="Calibri" w:hAnsi="Calibri"/>
          <w:b/>
          <w:sz w:val="18"/>
        </w:rPr>
        <w:t>Boşaltım Hattı</w:t>
      </w:r>
    </w:p>
    <w:p>
      <w:pPr>
        <w:pStyle w:val="SourceText"/>
      </w:pPr>
      <w:r>
        <w:rPr>
          <w:rFonts w:ascii="Calibri" w:hAnsi="Calibri"/>
          <w:b w:val="0"/>
          <w:sz w:val="18"/>
        </w:rPr>
        <w:t>EN 13094’e uygun, sürüş yönüne göre sağda, taban valflerinden kaplinlere kadar uzanan, boşaltım sonrası hatta sıvı kalmayacak eğimde boşaltım hattı borulaması vasıtasıyla akarına serbest yada tahrikli boşaltım,</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Yardımcı Şasi</w:t>
      </w:r>
    </w:p>
    <w:p>
      <w:pPr>
        <w:pStyle w:val="SourceText"/>
      </w:pPr>
      <w:r>
        <w:rPr>
          <w:rFonts w:ascii="Calibri" w:hAnsi="Calibri"/>
          <w:b w:val="0"/>
          <w:sz w:val="18"/>
        </w:rPr>
        <w:t>Gövde tasarımına uygun, devrilme emniyeti sağlayan, her tip kamyon şasisine üretici firmanın üstyapı montaj talimatlarına göre cıvata bağlantılı olarak adapte edilebilen, çelik malzemeden üretilen özel tasarım yardımcı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Tankın ön yardımcı şasi bağlantılarında kullanılan yaylı bağlantılar, yol şartlarından gövdeye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Çamurluk: Her bir tekerlek üzerinde alüminyum kelepçe ile montajlı yarım daire sert plastik çamurluk</w:t>
      </w:r>
    </w:p>
    <w:p>
      <w:pPr>
        <w:pStyle w:val="SourceText"/>
      </w:pPr>
      <w:r>
        <w:rPr>
          <w:rFonts w:ascii="Calibri" w:hAnsi="Calibri"/>
          <w:b w:val="0"/>
          <w:sz w:val="18"/>
        </w:rPr>
        <w:t>Parçalık(Paspas): 109/2011/EU yönetmeliğine uygun aksam tip onaylı anti-sprey paçalık</w:t>
      </w:r>
    </w:p>
    <w:p>
      <w:pPr>
        <w:pStyle w:val="SourceText"/>
      </w:pPr>
      <w:r>
        <w:rPr>
          <w:rFonts w:ascii="Calibri" w:hAnsi="Calibri"/>
          <w:b w:val="0"/>
          <w:sz w:val="18"/>
        </w:rPr>
        <w:t>Yan Koruma: ECE R 73 regülasyonuna uygun koruma donanımı (bisiklet korkuluğu v.b.)</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uygulamalarına yöneliktir. Ölçüler, kamyon marka ve modeline göre değişiklik gösterebilir. Yukarıda paylaşılan bilgiler teklif niteliği taşımamaktadır. Bizimle iletişiminiz halinde ürünle ilgili diğer detay bilgilere ulaşabilirsiniz.</w:t>
      </w:r>
    </w:p>
    <w:p>
      <w:pPr>
        <w:pStyle w:val="Heading3"/>
      </w:pPr>
      <w:r>
        <w:t>OKT Trailer — Silindirik Tanker Semi Treyler</w:t>
      </w:r>
    </w:p>
    <w:p>
      <w:pPr>
        <w:pStyle w:val="SourceNote"/>
      </w:pPr>
      <w:r>
        <w:t>Kaynak: # OKT TRAİLER ÜRÜNLERİ.txt | Bölüm: ## 3.1 Silindirik Tanker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3.800 mm. *</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Yükseklği: 1.250 ~ 1.350 mm. *</w:t>
      </w:r>
    </w:p>
    <w:p>
      <w:pPr>
        <w:pStyle w:val="SourceText"/>
      </w:pPr>
      <w:r>
        <w:rPr>
          <w:rFonts w:ascii="Calibri" w:hAnsi="Calibri"/>
          <w:b w:val="0"/>
          <w:sz w:val="18"/>
        </w:rPr>
        <w:t>Boş Ağırlık: 8.000 ~ 9.750 kg. *</w:t>
      </w:r>
    </w:p>
    <w:p>
      <w:pPr>
        <w:pStyle w:val="SourceText"/>
      </w:pPr>
      <w:r>
        <w:rPr>
          <w:rFonts w:ascii="Calibri" w:hAnsi="Calibri"/>
          <w:b/>
          <w:sz w:val="18"/>
        </w:rPr>
        <w:t>Kapasite</w:t>
      </w:r>
    </w:p>
    <w:p>
      <w:pPr>
        <w:pStyle w:val="SourceText"/>
      </w:pPr>
      <w:r>
        <w:rPr>
          <w:rFonts w:ascii="Calibri" w:hAnsi="Calibri"/>
          <w:b w:val="0"/>
          <w:sz w:val="18"/>
        </w:rPr>
        <w:t>Geometrik Hacim: 28.000 ~ 40.500 l. *</w:t>
      </w:r>
    </w:p>
    <w:p>
      <w:pPr>
        <w:pStyle w:val="SourceText"/>
      </w:pPr>
      <w:r>
        <w:rPr>
          <w:rFonts w:ascii="Calibri" w:hAnsi="Calibri"/>
          <w:b w:val="0"/>
          <w:sz w:val="18"/>
        </w:rPr>
        <w:t>Bölme Sayısı: 1 ~ 11 *</w:t>
      </w:r>
    </w:p>
    <w:p>
      <w:pPr>
        <w:pStyle w:val="SourceText"/>
      </w:pPr>
      <w:r>
        <w:rPr>
          <w:rFonts w:ascii="Calibri" w:hAnsi="Calibri"/>
          <w:b/>
          <w:sz w:val="18"/>
        </w:rPr>
        <w:t>Tank</w:t>
      </w:r>
    </w:p>
    <w:p>
      <w:pPr>
        <w:pStyle w:val="SourceText"/>
      </w:pPr>
      <w:r>
        <w:rPr>
          <w:rFonts w:ascii="Calibri" w:hAnsi="Calibri"/>
          <w:b w:val="0"/>
          <w:sz w:val="18"/>
        </w:rPr>
        <w:t>Tank Kodu: LGBF</w:t>
      </w:r>
    </w:p>
    <w:p>
      <w:pPr>
        <w:pStyle w:val="SourceText"/>
      </w:pPr>
      <w:r>
        <w:rPr>
          <w:rFonts w:ascii="Calibri" w:hAnsi="Calibri"/>
          <w:b w:val="0"/>
          <w:sz w:val="18"/>
        </w:rPr>
        <w:t>Tank Sınıfı: Sınıf 3</w:t>
      </w:r>
    </w:p>
    <w:p>
      <w:pPr>
        <w:pStyle w:val="SourceText"/>
      </w:pPr>
      <w:r>
        <w:rPr>
          <w:rFonts w:ascii="Calibri" w:hAnsi="Calibri"/>
          <w:b w:val="0"/>
          <w:sz w:val="18"/>
        </w:rPr>
        <w:t>Yapı Malzeme Serisi: Karbon veya Paslanmaz Çelik veya Alaşımlı Alüminyum *</w:t>
      </w:r>
    </w:p>
    <w:p>
      <w:pPr>
        <w:pStyle w:val="SourceText"/>
      </w:pPr>
      <w:r>
        <w:rPr>
          <w:rFonts w:ascii="Calibri" w:hAnsi="Calibri"/>
          <w:b w:val="0"/>
          <w:sz w:val="18"/>
        </w:rPr>
        <w:t>Taşıyacağı Ürünler: Benzin, Mazot, Jet A-1</w:t>
      </w:r>
    </w:p>
    <w:p>
      <w:pPr>
        <w:pStyle w:val="SourceText"/>
      </w:pPr>
      <w:r>
        <w:rPr>
          <w:rFonts w:ascii="Calibri" w:hAnsi="Calibri"/>
          <w:b w:val="0"/>
          <w:sz w:val="18"/>
        </w:rPr>
        <w:t>İşletme Sıcaklığı: -20 ˚C +50 ˚C</w:t>
      </w:r>
    </w:p>
    <w:p>
      <w:pPr>
        <w:pStyle w:val="SourceText"/>
      </w:pPr>
      <w:r>
        <w:rPr>
          <w:rFonts w:ascii="Calibri" w:hAnsi="Calibri"/>
          <w:b w:val="0"/>
          <w:sz w:val="18"/>
        </w:rPr>
        <w:t>Sertifikalandırma: ADR - EN 13094 tasarım standardına uygun</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13094 dizayn standardına uygun, silindirik kesitli tasarım,</w:t>
      </w:r>
    </w:p>
    <w:p>
      <w:pPr>
        <w:pStyle w:val="SourceText"/>
      </w:pPr>
      <w:r>
        <w:rPr>
          <w:rFonts w:ascii="Calibri" w:hAnsi="Calibri"/>
          <w:b w:val="0"/>
          <w:sz w:val="18"/>
        </w:rPr>
        <w:t>Ön ve arkada 1’er adet dış bombe, seçilen bölme sayısına uygun EN 13094 dizayn standardında iç bombe / dalgakıran,</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gerilim etkisi ve insan faktöründen oluşan kaynak hataları minimize edilip çarpma ve darbelere karşı emniyetli hale getirilir,</w:t>
      </w:r>
    </w:p>
    <w:p>
      <w:pPr>
        <w:pStyle w:val="SourceText"/>
      </w:pPr>
      <w:r>
        <w:rPr>
          <w:rFonts w:ascii="Calibri" w:hAnsi="Calibri"/>
          <w:b w:val="0"/>
          <w:sz w:val="18"/>
        </w:rPr>
        <w:t>Şasi birleşim noktalarında, gövde mukavemetini arttırmak, stres etkisini azaltmak için OMEGA® monoblok bağlantı semerlerine robotik kaynak teknolojisi uygulanarak gövdeyi yekpare kavraması sağlanır,</w:t>
      </w:r>
    </w:p>
    <w:p>
      <w:pPr>
        <w:pStyle w:val="SourceText"/>
      </w:pPr>
      <w:r>
        <w:rPr>
          <w:rFonts w:ascii="Calibri" w:hAnsi="Calibri"/>
          <w:b w:val="0"/>
          <w:sz w:val="18"/>
        </w:rPr>
        <w:t>Şasi tasarımındaki eğim, tankın her bir bölmesi içerisinde sıvı kalmayacak şekilde tam boşaltım sağlar,</w:t>
      </w:r>
    </w:p>
    <w:p>
      <w:pPr>
        <w:pStyle w:val="SourceText"/>
      </w:pPr>
      <w:r>
        <w:rPr>
          <w:rFonts w:ascii="Calibri" w:hAnsi="Calibri"/>
          <w:b w:val="0"/>
          <w:sz w:val="18"/>
        </w:rPr>
        <w:t>EN 15120 standardına uygun genleşme ve taşmalara karşı hava boşluğu emniyeti.</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Kaplinler ile sürüş yönüne göre sağ koldan alttan dolum veya menhol kapaklar üzerindeki dolum ağzı ile üstten dolum,</w:t>
      </w:r>
    </w:p>
    <w:p>
      <w:pPr>
        <w:pStyle w:val="SourceText"/>
      </w:pPr>
      <w:r>
        <w:rPr>
          <w:rFonts w:ascii="Calibri" w:hAnsi="Calibri"/>
          <w:b/>
          <w:sz w:val="18"/>
        </w:rPr>
        <w:t>Boşaltım Hattı</w:t>
      </w:r>
    </w:p>
    <w:p>
      <w:pPr>
        <w:pStyle w:val="SourceText"/>
      </w:pPr>
      <w:r>
        <w:rPr>
          <w:rFonts w:ascii="Calibri" w:hAnsi="Calibri"/>
          <w:b w:val="0"/>
          <w:sz w:val="18"/>
        </w:rPr>
        <w:t>EN 13094’e uygun, sürüş yönüne göre sağda, taban valflerinden kaplinlere kadar uzanan, boşaltım sonrası hatta sıvı kalmayacak eğimde boşaltım hattı borulaması vasıtasıyla akarına serbest boşaltım,</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Şasi</w:t>
      </w:r>
    </w:p>
    <w:p>
      <w:pPr>
        <w:pStyle w:val="SourceText"/>
      </w:pPr>
      <w:r>
        <w:rPr>
          <w:rFonts w:ascii="Calibri" w:hAnsi="Calibri"/>
          <w:b w:val="0"/>
          <w:sz w:val="18"/>
        </w:rPr>
        <w:t>Gövde dizaynına uygun, yatayda ve düşeyde açılandırılmış, devrilme emniyeti sağlayan özel tasarım, monoblok veya tam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Üzerindeki stres azaltma boşlukları, yol şartlarından yürüyüş grubuna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~12 ton kapasiteli, mekanik veya hava süspansiyonlu, kampana veya disk frenli dingil seti</w:t>
      </w:r>
    </w:p>
    <w:p>
      <w:pPr>
        <w:pStyle w:val="SourceText"/>
      </w:pPr>
      <w:r>
        <w:rPr>
          <w:rFonts w:ascii="Calibri" w:hAnsi="Calibri"/>
          <w:b w:val="0"/>
          <w:sz w:val="18"/>
        </w:rPr>
        <w:t>Jantlar: 14,00 – 11,75 – 9,00 x 22,5</w:t>
      </w:r>
    </w:p>
    <w:p>
      <w:pPr>
        <w:pStyle w:val="SourceText"/>
      </w:pPr>
      <w:r>
        <w:rPr>
          <w:rFonts w:ascii="Calibri" w:hAnsi="Calibri"/>
          <w:b w:val="0"/>
          <w:sz w:val="18"/>
        </w:rPr>
        <w:t>Lastikler: 425 - 385 /65 R 22,5 (Tek) veya 31/80 R 22,5 (Çift)</w:t>
      </w:r>
    </w:p>
    <w:p>
      <w:pPr>
        <w:pStyle w:val="SourceText"/>
      </w:pPr>
      <w:r>
        <w:rPr>
          <w:rFonts w:ascii="Calibri" w:hAnsi="Calibri"/>
          <w:b w:val="0"/>
          <w:sz w:val="18"/>
        </w:rPr>
        <w:t>Fren Sistemi: ECE R 13 regülasyonuna uygun EBS/ABS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2"/>
      </w:pPr>
      <w:r>
        <w:t>1.17 Su Tankeri</w:t>
      </w:r>
    </w:p>
    <w:p>
      <w:pPr>
        <w:pStyle w:val="Heading3"/>
      </w:pPr>
      <w:r>
        <w:t>OKT Trailer — Su Tankeri Semi Treyler</w:t>
      </w:r>
    </w:p>
    <w:p>
      <w:pPr>
        <w:pStyle w:val="SourceNote"/>
      </w:pPr>
      <w:r>
        <w:t>Kaynak: # OKT TRAİLER ÜRÜNLERİ.txt | Bölüm: ## 3.1 Su Tankeri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3.800 mm *</w:t>
      </w:r>
    </w:p>
    <w:p>
      <w:pPr>
        <w:pStyle w:val="SourceText"/>
      </w:pPr>
      <w:r>
        <w:rPr>
          <w:rFonts w:ascii="Calibri" w:hAnsi="Calibri"/>
          <w:b w:val="0"/>
          <w:sz w:val="18"/>
        </w:rPr>
        <w:t>Dingil Mesafesi: 1.300 ~ 1.400 mm *</w:t>
      </w:r>
    </w:p>
    <w:p>
      <w:pPr>
        <w:pStyle w:val="SourceText"/>
      </w:pPr>
      <w:r>
        <w:rPr>
          <w:rFonts w:ascii="Calibri" w:hAnsi="Calibri"/>
          <w:b w:val="0"/>
          <w:sz w:val="18"/>
        </w:rPr>
        <w:t>King-Pin Yüksekliği: 1.250 ~ 1.350 mm *</w:t>
      </w:r>
    </w:p>
    <w:p>
      <w:pPr>
        <w:pStyle w:val="SourceText"/>
      </w:pPr>
      <w:r>
        <w:rPr>
          <w:rFonts w:ascii="Calibri" w:hAnsi="Calibri"/>
          <w:b w:val="0"/>
          <w:sz w:val="18"/>
        </w:rPr>
        <w:t>Boş Ağırlık: 7.250 ~ 8.800 kg *</w:t>
      </w:r>
    </w:p>
    <w:p>
      <w:pPr>
        <w:pStyle w:val="SourceText"/>
      </w:pPr>
      <w:r>
        <w:rPr>
          <w:rFonts w:ascii="Calibri" w:hAnsi="Calibri"/>
          <w:b/>
          <w:sz w:val="18"/>
        </w:rPr>
        <w:t>Kapasite</w:t>
      </w:r>
    </w:p>
    <w:p>
      <w:pPr>
        <w:pStyle w:val="SourceText"/>
      </w:pPr>
      <w:r>
        <w:rPr>
          <w:rFonts w:ascii="Calibri" w:hAnsi="Calibri"/>
          <w:b w:val="0"/>
          <w:sz w:val="18"/>
        </w:rPr>
        <w:t>Geometrik Hacim: 26.000 ~ 36.000 l *</w:t>
      </w:r>
    </w:p>
    <w:p>
      <w:pPr>
        <w:pStyle w:val="SourceText"/>
      </w:pPr>
      <w:r>
        <w:rPr>
          <w:rFonts w:ascii="Calibri" w:hAnsi="Calibri"/>
          <w:b w:val="0"/>
          <w:sz w:val="18"/>
        </w:rPr>
        <w:t>Bölme Sayısı: 1 ~ 3 *</w:t>
      </w:r>
    </w:p>
    <w:p>
      <w:pPr>
        <w:pStyle w:val="SourceText"/>
      </w:pPr>
      <w:r>
        <w:rPr>
          <w:rFonts w:ascii="Calibri" w:hAnsi="Calibri"/>
          <w:b/>
          <w:sz w:val="18"/>
        </w:rPr>
        <w:t>Tank</w:t>
      </w:r>
    </w:p>
    <w:p>
      <w:pPr>
        <w:pStyle w:val="SourceText"/>
      </w:pPr>
      <w:r>
        <w:rPr>
          <w:rFonts w:ascii="Calibri" w:hAnsi="Calibri"/>
          <w:b w:val="0"/>
          <w:sz w:val="18"/>
        </w:rPr>
        <w:t>Yapı Malzeme Serisi: Paslanmaz ve Karbon Çelik *</w:t>
      </w:r>
    </w:p>
    <w:p>
      <w:pPr>
        <w:pStyle w:val="SourceText"/>
      </w:pPr>
      <w:r>
        <w:rPr>
          <w:rFonts w:ascii="Calibri" w:hAnsi="Calibri"/>
          <w:b w:val="0"/>
          <w:sz w:val="18"/>
        </w:rPr>
        <w:t>Taşıyacağı Ürünler: İçme ve kullanım suyu *</w:t>
      </w:r>
    </w:p>
    <w:p>
      <w:pPr>
        <w:pStyle w:val="SourceText"/>
      </w:pPr>
      <w:r>
        <w:rPr>
          <w:rFonts w:ascii="Calibri" w:hAnsi="Calibri"/>
          <w:b w:val="0"/>
          <w:sz w:val="18"/>
        </w:rPr>
        <w:t>İşletme Sıcaklığı: -20 ˚C +50 ˚C</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14025 dizayn standardına uygun, silindirik kesitli tasarım,</w:t>
      </w:r>
    </w:p>
    <w:p>
      <w:pPr>
        <w:pStyle w:val="SourceText"/>
      </w:pPr>
      <w:r>
        <w:rPr>
          <w:rFonts w:ascii="Calibri" w:hAnsi="Calibri"/>
          <w:b w:val="0"/>
          <w:sz w:val="18"/>
        </w:rPr>
        <w:t>Ön ve arkada 1’er adet dış bombe, seçilen bölme sayısına uygun EN 14025 dizayn standardında iç bombe / dalgakıran,</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pPr>
      <w:r>
        <w:rPr>
          <w:rFonts w:ascii="Calibri" w:hAnsi="Calibri"/>
          <w:b w:val="0"/>
          <w:sz w:val="18"/>
        </w:rPr>
        <w:t>Şasi birleşim noktalarında, gövde mukavemetini arttırmak, stres etkisini azaltmak için OMEGA® monoblok bağlantı semerlerine robotik kaynak teknolojisi uygulanarak gövdeyi yekpare kavraması sağlanır,</w:t>
      </w:r>
    </w:p>
    <w:p>
      <w:pPr>
        <w:pStyle w:val="SourceText"/>
      </w:pPr>
      <w:r>
        <w:rPr>
          <w:rFonts w:ascii="Calibri" w:hAnsi="Calibri"/>
          <w:b w:val="0"/>
          <w:sz w:val="18"/>
        </w:rPr>
        <w:t>Tankın her bir bölmesi içerisinde sıvı kalmayacak şekilde tam boşaltım sağlayan özel tasarım,</w:t>
      </w:r>
    </w:p>
    <w:p>
      <w:pPr>
        <w:pStyle w:val="SourceText"/>
      </w:pPr>
      <w:r>
        <w:rPr>
          <w:rFonts w:ascii="Calibri" w:hAnsi="Calibri"/>
          <w:b w:val="0"/>
          <w:sz w:val="18"/>
        </w:rPr>
        <w:t>Tank içinin ve gerektiğinde her bir bölmenin temizliğini sağlamak üzere temizleme menholü,</w:t>
      </w:r>
    </w:p>
    <w:p>
      <w:pPr>
        <w:pStyle w:val="SourceText"/>
      </w:pPr>
      <w:r>
        <w:rPr>
          <w:rFonts w:ascii="Calibri" w:hAnsi="Calibri"/>
          <w:b w:val="0"/>
          <w:sz w:val="18"/>
        </w:rPr>
        <w:t>EN 15120 standardına uygun genleşme ve taşmalara karşı hava boşluğu emniyeti.</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Kaplinler ile sürüş yönüne göre sağ koldan ya da arkadan alttan dolum veya menhol kapaklar üzerinden ya da kapalı devre dolum kaplinleri vasıtasıyla üstten dolum,</w:t>
      </w:r>
    </w:p>
    <w:p>
      <w:pPr>
        <w:pStyle w:val="SourceText"/>
      </w:pPr>
      <w:r>
        <w:rPr>
          <w:rFonts w:ascii="Calibri" w:hAnsi="Calibri"/>
          <w:b/>
          <w:sz w:val="18"/>
        </w:rPr>
        <w:t>Boşaltım Hattı</w:t>
      </w:r>
    </w:p>
    <w:p>
      <w:pPr>
        <w:pStyle w:val="SourceText"/>
      </w:pPr>
      <w:r>
        <w:rPr>
          <w:rFonts w:ascii="Calibri" w:hAnsi="Calibri"/>
          <w:b w:val="0"/>
          <w:sz w:val="18"/>
        </w:rPr>
        <w:t>EN 13094’e uygun, sürüş yönüne göre sağda, taban valflerinden kaplinlere kadar uzanan, boşaltım sonrası hatta sıvı kalmayacak eğimde boşaltım hattı borulaması vasıtasıyla akarına serbest boşaltım,</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Şasi</w:t>
      </w:r>
    </w:p>
    <w:p>
      <w:pPr>
        <w:pStyle w:val="SourceText"/>
      </w:pPr>
      <w:r>
        <w:rPr>
          <w:rFonts w:ascii="Calibri" w:hAnsi="Calibri"/>
          <w:b w:val="0"/>
          <w:sz w:val="18"/>
        </w:rPr>
        <w:t>Gövde dizaynına uygun, yatayda ve düşeyde açılandırılmış, devrilme emniyeti sağlayan özel tasarım, monoblok şasi,</w:t>
      </w:r>
    </w:p>
    <w:p>
      <w:pPr>
        <w:pStyle w:val="SourceText"/>
      </w:pPr>
      <w:r>
        <w:rPr>
          <w:rFonts w:ascii="Calibri" w:hAnsi="Calibri"/>
          <w:b w:val="0"/>
          <w:sz w:val="18"/>
        </w:rPr>
        <w:t>OMEGA® monoblok bağlantı semerlerinin şasi montaj yuvalarına mükemmel uyumu ile rijit bir yapı sağlar ve mukavemeti arttırır,</w:t>
      </w:r>
    </w:p>
    <w:p>
      <w:pPr>
        <w:pStyle w:val="SourceText"/>
      </w:pPr>
      <w:r>
        <w:rPr>
          <w:rFonts w:ascii="Calibri" w:hAnsi="Calibri"/>
          <w:b w:val="0"/>
          <w:sz w:val="18"/>
        </w:rPr>
        <w:t>Üzerindeki stres azaltma boşlukları, yol şartlarından yürüyüş grubuna gelen kuvveti dağıtarak stresi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veya 10 ton kapasiteli, hava süspansiyonlu, disk frenli dingil seti</w:t>
      </w:r>
    </w:p>
    <w:p>
      <w:pPr>
        <w:pStyle w:val="SourceText"/>
      </w:pPr>
      <w:r>
        <w:rPr>
          <w:rFonts w:ascii="Calibri" w:hAnsi="Calibri"/>
          <w:b w:val="0"/>
          <w:sz w:val="18"/>
        </w:rPr>
        <w:t>Jantlar: 14,00 veya 11,75 x 22,5</w:t>
      </w:r>
    </w:p>
    <w:p>
      <w:pPr>
        <w:pStyle w:val="SourceText"/>
      </w:pPr>
      <w:r>
        <w:rPr>
          <w:rFonts w:ascii="Calibri" w:hAnsi="Calibri"/>
          <w:b w:val="0"/>
          <w:sz w:val="18"/>
        </w:rPr>
        <w:t>Lastikler: 425 veya 385 /65 R 22,5</w:t>
      </w:r>
    </w:p>
    <w:p>
      <w:pPr>
        <w:pStyle w:val="SourceText"/>
      </w:pPr>
      <w:r>
        <w:rPr>
          <w:rFonts w:ascii="Calibri" w:hAnsi="Calibri"/>
          <w:b w:val="0"/>
          <w:sz w:val="18"/>
        </w:rPr>
        <w:t>Fren Sistemi: ECE R 13 regülasyonuna uygun RSP’ li, 2S2M EBS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Tank içi pickling uygulaması sonrasında pasivasyon işlemi ile bakteri oluşumu ve kimyasal korozyon engellenir,</w:t>
      </w:r>
    </w:p>
    <w:p>
      <w:pPr>
        <w:pStyle w:val="SourceText"/>
      </w:pPr>
      <w:r>
        <w:rPr>
          <w:rFonts w:ascii="Calibri" w:hAnsi="Calibri"/>
          <w:b w:val="0"/>
          <w:sz w:val="18"/>
        </w:rPr>
        <w:t>Tank dışı 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SourceText"/>
      </w:pPr>
      <w:r>
        <w:rPr>
          <w:rFonts w:ascii="Calibri" w:hAnsi="Calibri"/>
          <w:b w:val="0"/>
          <w:sz w:val="18"/>
        </w:rPr>
        <w:t>SİLOBAS</w:t>
      </w:r>
    </w:p>
    <w:p>
      <w:pPr>
        <w:pStyle w:val="Heading2"/>
      </w:pPr>
      <w:r>
        <w:t>1.18 Süt Tankeri Şasisi</w:t>
      </w:r>
    </w:p>
    <w:p>
      <w:pPr>
        <w:pStyle w:val="Heading3"/>
      </w:pPr>
      <w:r>
        <w:t>Seymak — Süt Tankeri Şasesi</w:t>
      </w:r>
    </w:p>
    <w:p>
      <w:pPr>
        <w:pStyle w:val="SourceNote"/>
      </w:pPr>
      <w:r>
        <w:t>Kaynak: # SEYMAK ÜRÜN KATEGORİLERİ.txt | Bölüm: ### 8.2.1 Süt Tankeri Şasesi</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veya 3x12 ton kapasiteli kampanalı, 70 tek kat makaslı, hava süspansiyonlu yerli dingil seti.</w:t>
      </w:r>
    </w:p>
    <w:p>
      <w:pPr>
        <w:pStyle w:val="SourceText"/>
      </w:pPr>
      <w:r>
        <w:rPr>
          <w:rFonts w:ascii="Calibri" w:hAnsi="Calibri"/>
          <w:b w:val="0"/>
          <w:sz w:val="18"/>
        </w:rPr>
        <w:t>Seymak seçimi markada, 6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2"/>
      </w:pPr>
      <w:r>
        <w:t>1.19 Vakum Tanker</w:t>
      </w:r>
    </w:p>
    <w:p>
      <w:pPr>
        <w:pStyle w:val="Heading3"/>
      </w:pPr>
      <w:r>
        <w:t>OKT Trailer — Vakum Tanker Semi Treyler</w:t>
      </w:r>
    </w:p>
    <w:p>
      <w:pPr>
        <w:pStyle w:val="SourceNote"/>
      </w:pPr>
      <w:r>
        <w:t>Kaynak: # OKT TRAİLER ÜRÜNLERİ.txt | Bölüm: ## 4.1 Vakum Tanker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3.800 mm. *</w:t>
      </w:r>
    </w:p>
    <w:p>
      <w:pPr>
        <w:pStyle w:val="SourceText"/>
      </w:pPr>
      <w:r>
        <w:rPr>
          <w:rFonts w:ascii="Calibri" w:hAnsi="Calibri"/>
          <w:b w:val="0"/>
          <w:sz w:val="18"/>
        </w:rPr>
        <w:t>Dingil Mesafesi: 1.310 mm *</w:t>
      </w:r>
    </w:p>
    <w:p>
      <w:pPr>
        <w:pStyle w:val="SourceText"/>
      </w:pPr>
      <w:r>
        <w:rPr>
          <w:rFonts w:ascii="Calibri" w:hAnsi="Calibri"/>
          <w:b w:val="0"/>
          <w:sz w:val="18"/>
        </w:rPr>
        <w:t>King-Pin Yükseklği: 1.250 mm *</w:t>
      </w:r>
    </w:p>
    <w:p>
      <w:pPr>
        <w:pStyle w:val="SourceText"/>
      </w:pPr>
      <w:r>
        <w:rPr>
          <w:rFonts w:ascii="Calibri" w:hAnsi="Calibri"/>
          <w:b w:val="0"/>
          <w:sz w:val="18"/>
        </w:rPr>
        <w:t>Boş Ağırlık: 7.200 ~ 9.750 kg *</w:t>
      </w:r>
    </w:p>
    <w:p>
      <w:pPr>
        <w:pStyle w:val="SourceText"/>
      </w:pPr>
      <w:r>
        <w:rPr>
          <w:rFonts w:ascii="Calibri" w:hAnsi="Calibri"/>
          <w:b/>
          <w:sz w:val="18"/>
        </w:rPr>
        <w:t>Kapasite</w:t>
      </w:r>
    </w:p>
    <w:p>
      <w:pPr>
        <w:pStyle w:val="SourceText"/>
      </w:pPr>
      <w:r>
        <w:rPr>
          <w:rFonts w:ascii="Calibri" w:hAnsi="Calibri"/>
          <w:b w:val="0"/>
          <w:sz w:val="18"/>
        </w:rPr>
        <w:t>Geometrik Hacim: 28.000 ~ 30.000 l. *</w:t>
      </w:r>
    </w:p>
    <w:p>
      <w:pPr>
        <w:pStyle w:val="SourceText"/>
      </w:pPr>
      <w:r>
        <w:rPr>
          <w:rFonts w:ascii="Calibri" w:hAnsi="Calibri"/>
          <w:b w:val="0"/>
          <w:sz w:val="18"/>
        </w:rPr>
        <w:t>Bölme Sayısı: 1 *</w:t>
      </w:r>
    </w:p>
    <w:p>
      <w:pPr>
        <w:pStyle w:val="SourceText"/>
      </w:pPr>
      <w:r>
        <w:rPr>
          <w:rFonts w:ascii="Calibri" w:hAnsi="Calibri"/>
          <w:b/>
          <w:sz w:val="18"/>
        </w:rPr>
        <w:t>Tank</w:t>
      </w:r>
    </w:p>
    <w:p>
      <w:pPr>
        <w:pStyle w:val="SourceText"/>
      </w:pPr>
      <w:r>
        <w:rPr>
          <w:rFonts w:ascii="Calibri" w:hAnsi="Calibri"/>
          <w:b w:val="0"/>
          <w:sz w:val="18"/>
        </w:rPr>
        <w:t>Tank Kodu: L4BH</w:t>
      </w:r>
    </w:p>
    <w:p>
      <w:pPr>
        <w:pStyle w:val="SourceText"/>
      </w:pPr>
      <w:r>
        <w:rPr>
          <w:rFonts w:ascii="Calibri" w:hAnsi="Calibri"/>
          <w:b w:val="0"/>
          <w:sz w:val="18"/>
        </w:rPr>
        <w:t>Tank Sınıfı: Sınıf 3, 9</w:t>
      </w:r>
    </w:p>
    <w:p>
      <w:pPr>
        <w:pStyle w:val="SourceText"/>
      </w:pPr>
      <w:r>
        <w:rPr>
          <w:rFonts w:ascii="Calibri" w:hAnsi="Calibri"/>
          <w:b w:val="0"/>
          <w:sz w:val="18"/>
        </w:rPr>
        <w:t>Yapı Malzeme Serisi: Paslanmaz Çelik</w:t>
      </w:r>
    </w:p>
    <w:p>
      <w:pPr>
        <w:pStyle w:val="SourceText"/>
      </w:pPr>
      <w:r>
        <w:rPr>
          <w:rFonts w:ascii="Calibri" w:hAnsi="Calibri"/>
          <w:b w:val="0"/>
          <w:sz w:val="18"/>
        </w:rPr>
        <w:t>Taşıyacağı Ürünler: UN 3082 (Çevreye zararlı madde, sıvı)</w:t>
      </w:r>
    </w:p>
    <w:p>
      <w:pPr>
        <w:pStyle w:val="SourceText"/>
      </w:pPr>
      <w:r>
        <w:rPr>
          <w:rFonts w:ascii="Calibri" w:hAnsi="Calibri"/>
          <w:b w:val="0"/>
          <w:sz w:val="18"/>
        </w:rPr>
        <w:t>İşletme Sıcaklığı: -20 ˚C +250 ˚C</w:t>
      </w:r>
    </w:p>
    <w:p>
      <w:pPr>
        <w:pStyle w:val="SourceText"/>
      </w:pPr>
      <w:r>
        <w:rPr>
          <w:rFonts w:ascii="Calibri" w:hAnsi="Calibri"/>
          <w:b w:val="0"/>
          <w:sz w:val="18"/>
        </w:rPr>
        <w:t>Sertifikalandırma: ADR – (Tüv) / Almanya KBA</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Tank Gövdesi</w:t>
      </w:r>
    </w:p>
    <w:p>
      <w:pPr>
        <w:pStyle w:val="SourceText"/>
      </w:pPr>
      <w:r>
        <w:rPr>
          <w:rFonts w:ascii="Calibri" w:hAnsi="Calibri"/>
          <w:b w:val="0"/>
          <w:sz w:val="18"/>
        </w:rPr>
        <w:t>EN 14025 dizayn standardına uygun, silindirik kesitli tasarım,</w:t>
      </w:r>
    </w:p>
    <w:p>
      <w:pPr>
        <w:pStyle w:val="SourceText"/>
      </w:pPr>
      <w:r>
        <w:rPr>
          <w:rFonts w:ascii="Calibri" w:hAnsi="Calibri"/>
          <w:b w:val="0"/>
          <w:sz w:val="18"/>
        </w:rPr>
        <w:t>Ön ve arkada 1’er adet dış bombe, tank içerisinde EN 14025 dizayn standardına uygun dalgakıranlar,</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Tanker üretim sektöründe, silindirik gövde yapısında enlemesine eksiz,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pPr>
      <w:r>
        <w:rPr>
          <w:rFonts w:ascii="Calibri" w:hAnsi="Calibri"/>
          <w:b w:val="0"/>
          <w:sz w:val="18"/>
        </w:rPr>
        <w:t>Şasi tasarımındaki eğim, tankın içerisinde sıvı kalmayacak şekilde tam boşaltım sağlar,</w:t>
      </w:r>
    </w:p>
    <w:p>
      <w:pPr>
        <w:pStyle w:val="SourceText"/>
      </w:pPr>
      <w:r>
        <w:rPr>
          <w:rFonts w:ascii="Calibri" w:hAnsi="Calibri"/>
          <w:b w:val="0"/>
          <w:sz w:val="18"/>
        </w:rPr>
        <w:t>Genleşme ve taşmalara karşı hava boşluğu emniyeti.</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DN 500 dolum ağızlı menhol kapak ile üstten dolum,</w:t>
      </w:r>
    </w:p>
    <w:p>
      <w:pPr>
        <w:pStyle w:val="SourceText"/>
      </w:pPr>
      <w:r>
        <w:rPr>
          <w:rFonts w:ascii="Calibri" w:hAnsi="Calibri"/>
          <w:b/>
          <w:sz w:val="18"/>
        </w:rPr>
        <w:t>Boşaltım Hattı</w:t>
      </w:r>
    </w:p>
    <w:p>
      <w:pPr>
        <w:pStyle w:val="SourceText"/>
      </w:pPr>
      <w:r>
        <w:rPr>
          <w:rFonts w:ascii="Calibri" w:hAnsi="Calibri"/>
          <w:b w:val="0"/>
          <w:sz w:val="18"/>
        </w:rPr>
        <w:t>EN 14025’e uygun, tank arkasında, ısıya dayanıklı el çarkı ile manuel açılıp kapanabilen taban valfinden, emniyet sağlayan 3 hızlı kapatma kaplinine kadar uzanan, izole edilmiş, boşaltım sonrası hatta sıvı kalmayacak eğimde boşaltım hattı borulaması ile akarına serbest veya pnömatik çalışma sistemli hava tahrikli basınçlı boşaltım,</w:t>
      </w:r>
    </w:p>
    <w:p>
      <w:pPr>
        <w:pStyle w:val="SourceText"/>
      </w:pPr>
      <w:r>
        <w:rPr>
          <w:rFonts w:ascii="Calibri" w:hAnsi="Calibri"/>
          <w:b w:val="0"/>
          <w:sz w:val="18"/>
        </w:rPr>
        <w:t>Kapatma kaplini çıkış ucunda, boşaltım sonrasında oluşan sıvı akıntılarını toplayan drenajlı, damlama kabı,</w:t>
      </w:r>
    </w:p>
    <w:p>
      <w:pPr>
        <w:pStyle w:val="SourceText"/>
      </w:pPr>
      <w:r>
        <w:rPr>
          <w:rFonts w:ascii="Calibri" w:hAnsi="Calibri"/>
          <w:b w:val="0"/>
          <w:sz w:val="18"/>
        </w:rPr>
        <w:t>ISO 3834 Kaynaklı imalat kalite yeterlilik onaylı, ithal patent dirseklere kaynakla birleştirilmiş boşaltım boruları.</w:t>
      </w:r>
    </w:p>
    <w:p>
      <w:pPr>
        <w:pStyle w:val="SourceText"/>
      </w:pPr>
      <w:r>
        <w:rPr>
          <w:rFonts w:ascii="Calibri" w:hAnsi="Calibri"/>
          <w:b/>
          <w:sz w:val="18"/>
        </w:rPr>
        <w:t>Şasi</w:t>
      </w:r>
    </w:p>
    <w:p>
      <w:pPr>
        <w:pStyle w:val="SourceText"/>
      </w:pPr>
      <w:r>
        <w:rPr>
          <w:rFonts w:ascii="Calibri" w:hAnsi="Calibri"/>
          <w:b w:val="0"/>
          <w:sz w:val="18"/>
        </w:rPr>
        <w:t>Gövde dizaynına uygun, gövde konsol bağlantıları şasiye cıvata ile montajlı, devrilme emniyeti sağlayan özel tasarım, yarım şasi</w:t>
      </w:r>
    </w:p>
    <w:p>
      <w:pPr>
        <w:pStyle w:val="SourceText"/>
      </w:pPr>
      <w:r>
        <w:rPr>
          <w:rFonts w:ascii="Calibri" w:hAnsi="Calibri"/>
          <w:b w:val="0"/>
          <w:sz w:val="18"/>
        </w:rPr>
        <w:t>Şasi konstrüksiyon parçaları mükemmel bir uyumlulukla,</w:t>
      </w:r>
    </w:p>
    <w:p>
      <w:pPr>
        <w:pStyle w:val="SourceText"/>
      </w:pPr>
      <w:r>
        <w:rPr>
          <w:rFonts w:ascii="Calibri" w:hAnsi="Calibri"/>
          <w:b w:val="0"/>
          <w:sz w:val="18"/>
        </w:rPr>
        <w:t>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ton kapasiteli, hava süspansiyonlu, disk frenli dingil seti</w:t>
      </w:r>
    </w:p>
    <w:p>
      <w:pPr>
        <w:pStyle w:val="SourceText"/>
      </w:pPr>
      <w:r>
        <w:rPr>
          <w:rFonts w:ascii="Calibri" w:hAnsi="Calibri"/>
          <w:b w:val="0"/>
          <w:sz w:val="18"/>
        </w:rPr>
        <w:t>Jantlar: 11,75 x 22,5 /0 ~ 120 ofset</w:t>
      </w:r>
    </w:p>
    <w:p>
      <w:pPr>
        <w:pStyle w:val="SourceText"/>
      </w:pPr>
      <w:r>
        <w:rPr>
          <w:rFonts w:ascii="Calibri" w:hAnsi="Calibri"/>
          <w:b w:val="0"/>
          <w:sz w:val="18"/>
        </w:rPr>
        <w:t>Lastikler: 385/65 R 22,5</w:t>
      </w:r>
    </w:p>
    <w:p>
      <w:pPr>
        <w:pStyle w:val="SourceText"/>
      </w:pPr>
      <w:r>
        <w:rPr>
          <w:rFonts w:ascii="Calibri" w:hAnsi="Calibri"/>
          <w:b w:val="0"/>
          <w:sz w:val="18"/>
        </w:rPr>
        <w:t>Fren Sistemi: ECE R 13 regülasyonuna uygun RSP’ li, 2S2M EBS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SourceText"/>
      </w:pPr>
      <w:r>
        <w:rPr>
          <w:rFonts w:ascii="Calibri" w:hAnsi="Calibri"/>
          <w:b w:val="0"/>
          <w:sz w:val="18"/>
        </w:rPr>
        <w:t>GIDA</w:t>
      </w:r>
    </w:p>
    <w:p>
      <w:pPr>
        <w:pStyle w:val="Heading1"/>
        <w:spacing w:before="280" w:after="100"/>
        <w:ind w:left="115"/>
        <w:shd w:fill="2E5E7E"/>
      </w:pPr>
      <w:r>
        <w:rPr>
          <w:rFonts w:ascii="Calibri" w:hAnsi="Calibri"/>
          <w:b/>
          <w:color w:val="FFFFFF"/>
          <w:sz w:val="32"/>
        </w:rPr>
        <w:t>2. Silobas</w:t>
      </w:r>
    </w:p>
    <w:p>
      <w:pPr>
        <w:pStyle w:val="SourceNote"/>
        <w:spacing w:after="160"/>
      </w:pPr>
      <w:r>
        <w:t>10 tekil ürün  |  30 firma/model varyantı</w:t>
      </w:r>
    </w:p>
    <w:p>
      <w:pPr>
        <w:pStyle w:val="Heading2"/>
      </w:pPr>
      <w:r>
        <w:t>2.1 Damperli Silobas</w:t>
      </w:r>
    </w:p>
    <w:p>
      <w:pPr>
        <w:pStyle w:val="Heading3"/>
      </w:pPr>
      <w:r>
        <w:t>Barlas Tanker — Damperli Silobas Tanker</w:t>
      </w:r>
    </w:p>
    <w:p>
      <w:pPr>
        <w:pStyle w:val="SourceNote"/>
      </w:pPr>
      <w:r>
        <w:t>Kaynak: # BARLAS TANKER ÜRÜNLERİ.txt | Bölüm: ### 2.1 Damperli Silobas Tanker</w:t>
      </w:r>
    </w:p>
    <w:p>
      <w:pPr>
        <w:pStyle w:val="SourceText"/>
      </w:pPr>
      <w:r>
        <w:rPr>
          <w:rFonts w:ascii="Calibri" w:hAnsi="Calibri"/>
          <w:b w:val="0"/>
          <w:sz w:val="18"/>
        </w:rPr>
        <w:t>Dampeli Silobas</w:t>
      </w:r>
    </w:p>
    <w:p>
      <w:pPr>
        <w:pStyle w:val="SourceText"/>
      </w:pPr>
      <w:r>
        <w:rPr>
          <w:rFonts w:ascii="Calibri" w:hAnsi="Calibri"/>
          <w:b w:val="0"/>
          <w:sz w:val="18"/>
        </w:rPr>
        <w:t>Damperli Silobas Dorse Gövde Tipi</w:t>
      </w:r>
    </w:p>
    <w:p>
      <w:pPr>
        <w:pStyle w:val="SourceText"/>
      </w:pPr>
      <w:r>
        <w:rPr>
          <w:rFonts w:ascii="Calibri" w:hAnsi="Calibri"/>
          <w:b w:val="0"/>
          <w:sz w:val="18"/>
        </w:rPr>
        <w:t>Silobas Kapasitesi ( Hacimsel ):</w:t>
      </w:r>
    </w:p>
    <w:p>
      <w:pPr>
        <w:pStyle w:val="SourceText"/>
        <w:ind w:left="360" w:hanging="202"/>
      </w:pPr>
      <w:r>
        <w:rPr>
          <w:rFonts w:ascii="Calibri" w:hAnsi="Calibri"/>
          <w:b/>
          <w:color w:val="2E5E7E"/>
          <w:sz w:val="18"/>
        </w:rPr>
        <w:t xml:space="preserve">• </w:t>
      </w:r>
      <w:r>
        <w:rPr>
          <w:rFonts w:ascii="Calibri" w:hAnsi="Calibri"/>
          <w:b w:val="0"/>
          <w:sz w:val="18"/>
        </w:rPr>
        <w:t>Hacimsel olarak müşteri siparişine göre 28-50m³ arasında üretim yapılır.</w:t>
      </w:r>
    </w:p>
    <w:p>
      <w:pPr>
        <w:pStyle w:val="SourceText"/>
      </w:pPr>
      <w:r>
        <w:rPr>
          <w:rFonts w:ascii="Calibri" w:hAnsi="Calibri"/>
          <w:b w:val="0"/>
          <w:sz w:val="18"/>
        </w:rPr>
        <w:t>Gövde Kalitesi:</w:t>
      </w:r>
    </w:p>
    <w:p>
      <w:pPr>
        <w:pStyle w:val="SourceText"/>
        <w:ind w:left="360" w:hanging="202"/>
      </w:pPr>
      <w:r>
        <w:rPr>
          <w:rFonts w:ascii="Calibri" w:hAnsi="Calibri"/>
          <w:b/>
          <w:color w:val="2E5E7E"/>
          <w:sz w:val="18"/>
        </w:rPr>
        <w:t xml:space="preserve">• </w:t>
      </w:r>
      <w:r>
        <w:rPr>
          <w:rFonts w:ascii="Calibri" w:hAnsi="Calibri"/>
          <w:b w:val="0"/>
          <w:sz w:val="18"/>
        </w:rPr>
        <w:t>Gövde malzeme kalitesi olarak yüksek mukavemetli ST52 veya Strenx marka İsveç çeliği kullanılmaktadır.</w:t>
      </w:r>
    </w:p>
    <w:p>
      <w:pPr>
        <w:pStyle w:val="SourceText"/>
      </w:pPr>
      <w:r>
        <w:rPr>
          <w:rFonts w:ascii="Calibri" w:hAnsi="Calibri"/>
          <w:b w:val="0"/>
          <w:sz w:val="18"/>
        </w:rPr>
        <w:t>Faydalı Yük:</w:t>
      </w:r>
    </w:p>
    <w:p>
      <w:pPr>
        <w:pStyle w:val="SourceText"/>
        <w:ind w:left="360" w:hanging="202"/>
      </w:pPr>
      <w:r>
        <w:rPr>
          <w:rFonts w:ascii="Calibri" w:hAnsi="Calibri"/>
          <w:b/>
          <w:color w:val="2E5E7E"/>
          <w:sz w:val="18"/>
        </w:rPr>
        <w:t xml:space="preserve">• </w:t>
      </w:r>
      <w:r>
        <w:rPr>
          <w:rFonts w:ascii="Calibri" w:hAnsi="Calibri"/>
          <w:b w:val="0"/>
          <w:sz w:val="18"/>
        </w:rPr>
        <w:t>Gövdenin hafif olmasıyla birlikte faydalı yük taşıma miktarı maksimum değerlere ulaşmaktadır.</w:t>
      </w:r>
    </w:p>
    <w:p>
      <w:pPr>
        <w:pStyle w:val="SourceText"/>
      </w:pPr>
      <w:r>
        <w:rPr>
          <w:rFonts w:ascii="Calibri" w:hAnsi="Calibri"/>
          <w:b w:val="0"/>
          <w:sz w:val="18"/>
        </w:rPr>
        <w:t>Gövde Tipi:</w:t>
      </w:r>
    </w:p>
    <w:p>
      <w:pPr>
        <w:pStyle w:val="SourceText"/>
        <w:ind w:left="360" w:hanging="202"/>
      </w:pPr>
      <w:r>
        <w:rPr>
          <w:rFonts w:ascii="Calibri" w:hAnsi="Calibri"/>
          <w:b/>
          <w:color w:val="2E5E7E"/>
          <w:sz w:val="18"/>
        </w:rPr>
        <w:t xml:space="preserve">• </w:t>
      </w:r>
      <w:r>
        <w:rPr>
          <w:rFonts w:ascii="Calibri" w:hAnsi="Calibri"/>
          <w:b w:val="0"/>
          <w:sz w:val="18"/>
        </w:rPr>
        <w:t>Gövde silindir şeklinde olup, sertifikalı ve uzman kaynakçılar tarafından imal edilmektedir.</w:t>
      </w:r>
    </w:p>
    <w:p>
      <w:pPr>
        <w:pStyle w:val="SourceText"/>
      </w:pPr>
      <w:r>
        <w:rPr>
          <w:rFonts w:ascii="Calibri" w:hAnsi="Calibri"/>
          <w:b w:val="0"/>
          <w:sz w:val="18"/>
        </w:rPr>
        <w:t>Çalışma Basıncı:</w:t>
      </w:r>
    </w:p>
    <w:p>
      <w:pPr>
        <w:pStyle w:val="SourceText"/>
        <w:ind w:left="360" w:hanging="202"/>
      </w:pPr>
      <w:r>
        <w:rPr>
          <w:rFonts w:ascii="Calibri" w:hAnsi="Calibri"/>
          <w:b/>
          <w:color w:val="2E5E7E"/>
          <w:sz w:val="18"/>
        </w:rPr>
        <w:t xml:space="preserve">• </w:t>
      </w:r>
      <w:r>
        <w:rPr>
          <w:rFonts w:ascii="Calibri" w:hAnsi="Calibri"/>
          <w:b w:val="0"/>
          <w:sz w:val="18"/>
        </w:rPr>
        <w:t>Silobasın çalışma basıncı 2 bar, test basıncı 3 bar olarak gerçekleşmektedir.</w:t>
      </w:r>
    </w:p>
    <w:p>
      <w:pPr>
        <w:pStyle w:val="SourceText"/>
      </w:pPr>
      <w:r>
        <w:rPr>
          <w:rFonts w:ascii="Calibri" w:hAnsi="Calibri"/>
          <w:b w:val="0"/>
          <w:sz w:val="18"/>
        </w:rPr>
        <w:t>Şase:</w:t>
      </w:r>
    </w:p>
    <w:p>
      <w:pPr>
        <w:pStyle w:val="SourceText"/>
      </w:pPr>
      <w:r>
        <w:rPr>
          <w:rFonts w:ascii="Calibri" w:hAnsi="Calibri"/>
          <w:b w:val="0"/>
          <w:sz w:val="18"/>
        </w:rPr>
        <w:t>Dingil Düzeni:</w:t>
      </w:r>
    </w:p>
    <w:p>
      <w:pPr>
        <w:pStyle w:val="SourceText"/>
        <w:ind w:left="360" w:hanging="202"/>
      </w:pPr>
      <w:r>
        <w:rPr>
          <w:rFonts w:ascii="Calibri" w:hAnsi="Calibri"/>
          <w:b/>
          <w:color w:val="2E5E7E"/>
          <w:sz w:val="18"/>
        </w:rPr>
        <w:t xml:space="preserve">• </w:t>
      </w:r>
      <w:r>
        <w:rPr>
          <w:rFonts w:ascii="Calibri" w:hAnsi="Calibri"/>
          <w:b w:val="0"/>
          <w:sz w:val="18"/>
        </w:rPr>
        <w:t>3 dingilli şase düzeni mevcuttur.</w:t>
      </w:r>
    </w:p>
    <w:p>
      <w:pPr>
        <w:pStyle w:val="SourceText"/>
      </w:pPr>
      <w:r>
        <w:rPr>
          <w:rFonts w:ascii="Calibri" w:hAnsi="Calibri"/>
          <w:b w:val="0"/>
          <w:sz w:val="18"/>
        </w:rPr>
        <w:t>Malzemeler:</w:t>
      </w:r>
    </w:p>
    <w:p>
      <w:pPr>
        <w:pStyle w:val="SourceText"/>
        <w:ind w:left="360" w:hanging="202"/>
      </w:pPr>
      <w:r>
        <w:rPr>
          <w:rFonts w:ascii="Calibri" w:hAnsi="Calibri"/>
          <w:b/>
          <w:color w:val="2E5E7E"/>
          <w:sz w:val="18"/>
        </w:rPr>
        <w:t xml:space="preserve">• </w:t>
      </w:r>
      <w:r>
        <w:rPr>
          <w:rFonts w:ascii="Calibri" w:hAnsi="Calibri"/>
          <w:b w:val="0"/>
          <w:sz w:val="18"/>
        </w:rPr>
        <w:t>EEC direktiflerine uygun olarak yüksek mukavemetli şase çeliği ve traversler kullanılmaktadır.</w:t>
      </w:r>
    </w:p>
    <w:p>
      <w:pPr>
        <w:pStyle w:val="SourceText"/>
      </w:pPr>
      <w:r>
        <w:rPr>
          <w:rFonts w:ascii="Calibri" w:hAnsi="Calibri"/>
          <w:b w:val="0"/>
          <w:sz w:val="18"/>
        </w:rPr>
        <w:t>İmalat:</w:t>
      </w:r>
    </w:p>
    <w:p>
      <w:pPr>
        <w:pStyle w:val="SourceText"/>
        <w:ind w:left="360" w:hanging="202"/>
      </w:pPr>
      <w:r>
        <w:rPr>
          <w:rFonts w:ascii="Calibri" w:hAnsi="Calibri"/>
          <w:b/>
          <w:color w:val="2E5E7E"/>
          <w:sz w:val="18"/>
        </w:rPr>
        <w:t xml:space="preserve">• </w:t>
      </w:r>
      <w:r>
        <w:rPr>
          <w:rFonts w:ascii="Calibri" w:hAnsi="Calibri"/>
          <w:b w:val="0"/>
          <w:sz w:val="18"/>
        </w:rPr>
        <w:t>Şase montajı sırasında optik lazer ölçme cihazı kullanılarak düzgün ve kusursuz şase imalatı gerçekleşmektedir.</w:t>
      </w:r>
    </w:p>
    <w:p>
      <w:pPr>
        <w:pStyle w:val="SourceText"/>
      </w:pPr>
      <w:r>
        <w:rPr>
          <w:rFonts w:ascii="Calibri" w:hAnsi="Calibri"/>
          <w:b w:val="0"/>
          <w:sz w:val="18"/>
        </w:rPr>
        <w:t>Montaj Yöntemi:</w:t>
      </w:r>
    </w:p>
    <w:p>
      <w:pPr>
        <w:pStyle w:val="SourceText"/>
        <w:ind w:left="360" w:hanging="202"/>
      </w:pPr>
      <w:r>
        <w:rPr>
          <w:rFonts w:ascii="Calibri" w:hAnsi="Calibri"/>
          <w:b/>
          <w:color w:val="2E5E7E"/>
          <w:sz w:val="18"/>
        </w:rPr>
        <w:t xml:space="preserve">• </w:t>
      </w:r>
      <w:r>
        <w:rPr>
          <w:rFonts w:ascii="Calibri" w:hAnsi="Calibri"/>
          <w:b w:val="0"/>
          <w:sz w:val="18"/>
        </w:rPr>
        <w:t>Dorse kulakları şase lamasına kılıçlama imalat yöntemiyle montaj ve kaynak edilmektedir.</w:t>
      </w:r>
    </w:p>
    <w:p>
      <w:pPr>
        <w:pStyle w:val="SourceText"/>
      </w:pPr>
      <w:r>
        <w:rPr>
          <w:rFonts w:ascii="Calibri" w:hAnsi="Calibri"/>
          <w:b w:val="0"/>
          <w:sz w:val="18"/>
        </w:rPr>
        <w:t>Süspansiyon &amp; Dingil:</w:t>
      </w:r>
    </w:p>
    <w:p>
      <w:pPr>
        <w:pStyle w:val="SourceText"/>
      </w:pPr>
      <w:r>
        <w:rPr>
          <w:rFonts w:ascii="Calibri" w:hAnsi="Calibri"/>
          <w:b w:val="0"/>
          <w:sz w:val="18"/>
        </w:rPr>
        <w:t>Süspasiyon:</w:t>
      </w:r>
    </w:p>
    <w:p>
      <w:pPr>
        <w:pStyle w:val="SourceText"/>
        <w:ind w:left="360" w:hanging="202"/>
      </w:pPr>
      <w:r>
        <w:rPr>
          <w:rFonts w:ascii="Calibri" w:hAnsi="Calibri"/>
          <w:b/>
          <w:color w:val="2E5E7E"/>
          <w:sz w:val="18"/>
        </w:rPr>
        <w:t xml:space="preserve">• </w:t>
      </w:r>
      <w:r>
        <w:rPr>
          <w:rFonts w:ascii="Calibri" w:hAnsi="Calibri"/>
          <w:b w:val="0"/>
          <w:sz w:val="18"/>
        </w:rPr>
        <w:t>Körüklü, ( tek/çift ) katlı Z makas süspansiyon sistemi kullanılmaktadır.</w:t>
      </w:r>
    </w:p>
    <w:p>
      <w:pPr>
        <w:pStyle w:val="SourceText"/>
      </w:pPr>
      <w:r>
        <w:rPr>
          <w:rFonts w:ascii="Calibri" w:hAnsi="Calibri"/>
          <w:b w:val="0"/>
          <w:sz w:val="18"/>
        </w:rPr>
        <w:t>Ön DİNGİL:</w:t>
      </w:r>
    </w:p>
    <w:p>
      <w:pPr>
        <w:pStyle w:val="SourceText"/>
        <w:ind w:left="360" w:hanging="202"/>
      </w:pPr>
      <w:r>
        <w:rPr>
          <w:rFonts w:ascii="Calibri" w:hAnsi="Calibri"/>
          <w:b/>
          <w:color w:val="2E5E7E"/>
          <w:sz w:val="18"/>
        </w:rPr>
        <w:t xml:space="preserve">• </w:t>
      </w:r>
      <w:r>
        <w:rPr>
          <w:rFonts w:ascii="Calibri" w:hAnsi="Calibri"/>
          <w:b w:val="0"/>
          <w:sz w:val="18"/>
        </w:rPr>
        <w:t>Ön dingil çekici kabininden kaldırma kumandalıdır.</w:t>
      </w:r>
    </w:p>
    <w:p>
      <w:pPr>
        <w:pStyle w:val="SourceText"/>
      </w:pPr>
      <w:r>
        <w:rPr>
          <w:rFonts w:ascii="Calibri" w:hAnsi="Calibri"/>
          <w:b w:val="0"/>
          <w:sz w:val="18"/>
        </w:rPr>
        <w:t>Dingil Sayısı:</w:t>
      </w:r>
    </w:p>
    <w:p>
      <w:pPr>
        <w:pStyle w:val="SourceText"/>
        <w:ind w:left="360" w:hanging="202"/>
      </w:pPr>
      <w:r>
        <w:rPr>
          <w:rFonts w:ascii="Calibri" w:hAnsi="Calibri"/>
          <w:b/>
          <w:color w:val="2E5E7E"/>
          <w:sz w:val="18"/>
        </w:rPr>
        <w:t xml:space="preserve">• </w:t>
      </w:r>
      <w:r>
        <w:rPr>
          <w:rFonts w:ascii="Calibri" w:hAnsi="Calibri"/>
          <w:b w:val="0"/>
          <w:sz w:val="18"/>
        </w:rPr>
        <w:t>3 x 9 Ton taşıma kapasiteli kampanalı veya diskli dingil sistemi kullanılmaktadır.</w:t>
      </w:r>
    </w:p>
    <w:p>
      <w:pPr>
        <w:pStyle w:val="SourceText"/>
      </w:pPr>
      <w:r>
        <w:rPr>
          <w:rFonts w:ascii="Calibri" w:hAnsi="Calibri"/>
          <w:b w:val="0"/>
          <w:sz w:val="18"/>
        </w:rPr>
        <w:t>Dingil Markaları:</w:t>
      </w:r>
    </w:p>
    <w:p>
      <w:pPr>
        <w:pStyle w:val="SourceText"/>
        <w:ind w:left="360" w:hanging="202"/>
      </w:pPr>
      <w:r>
        <w:rPr>
          <w:rFonts w:ascii="Calibri" w:hAnsi="Calibri"/>
          <w:b/>
          <w:color w:val="2E5E7E"/>
          <w:sz w:val="18"/>
        </w:rPr>
        <w:t xml:space="preserve">• </w:t>
      </w:r>
      <w:r>
        <w:rPr>
          <w:rFonts w:ascii="Calibri" w:hAnsi="Calibri"/>
          <w:b w:val="0"/>
          <w:sz w:val="18"/>
        </w:rPr>
        <w:t>Sertel, Pırlanta vb. ( Yerli ) / BPW, SAF ( İtal ) ( Tercihler opsiyoneldir. )</w:t>
      </w:r>
    </w:p>
    <w:p>
      <w:pPr>
        <w:pStyle w:val="SourceText"/>
      </w:pPr>
      <w:r>
        <w:rPr>
          <w:rFonts w:ascii="Calibri" w:hAnsi="Calibri"/>
          <w:b w:val="0"/>
          <w:sz w:val="18"/>
        </w:rPr>
        <w:t>Fren Sistemi:</w:t>
      </w:r>
    </w:p>
    <w:p>
      <w:pPr>
        <w:pStyle w:val="SourceText"/>
        <w:ind w:left="360" w:hanging="202"/>
      </w:pPr>
      <w:r>
        <w:rPr>
          <w:rFonts w:ascii="Calibri" w:hAnsi="Calibri"/>
          <w:b/>
          <w:color w:val="2E5E7E"/>
          <w:sz w:val="18"/>
        </w:rPr>
        <w:t xml:space="preserve">• </w:t>
      </w:r>
      <w:r>
        <w:rPr>
          <w:rFonts w:ascii="Calibri" w:hAnsi="Calibri"/>
          <w:b w:val="0"/>
          <w:sz w:val="18"/>
        </w:rPr>
        <w:t>WABCO 2S-2M EBS + RSS özelliklerinde ECE R13 BM/AEK Regülasyonuna uygun olarak montajı yapılır.</w:t>
      </w:r>
    </w:p>
    <w:p>
      <w:pPr>
        <w:pStyle w:val="SourceText"/>
      </w:pPr>
      <w:r>
        <w:rPr>
          <w:rFonts w:ascii="Calibri" w:hAnsi="Calibri"/>
          <w:b w:val="0"/>
          <w:sz w:val="18"/>
        </w:rPr>
        <w:t>Hidrolik Sistem Özellikleri</w:t>
      </w:r>
    </w:p>
    <w:p>
      <w:pPr>
        <w:pStyle w:val="SourceText"/>
      </w:pPr>
      <w:r>
        <w:rPr>
          <w:rFonts w:ascii="Calibri" w:hAnsi="Calibri"/>
          <w:b w:val="0"/>
          <w:sz w:val="18"/>
        </w:rPr>
        <w:t>Damper hareketi:</w:t>
      </w:r>
    </w:p>
    <w:p>
      <w:pPr>
        <w:pStyle w:val="SourceText"/>
        <w:ind w:left="360" w:hanging="202"/>
      </w:pPr>
      <w:r>
        <w:rPr>
          <w:rFonts w:ascii="Calibri" w:hAnsi="Calibri"/>
          <w:b/>
          <w:color w:val="2E5E7E"/>
          <w:sz w:val="18"/>
        </w:rPr>
        <w:t xml:space="preserve">• </w:t>
      </w:r>
      <w:r>
        <w:rPr>
          <w:rFonts w:ascii="Calibri" w:hAnsi="Calibri"/>
          <w:b w:val="0"/>
          <w:sz w:val="18"/>
        </w:rPr>
        <w:t>45º devirme açısı sağlayan HİDROMAS marka 5 kademeli ağır tip teleskopik silindir ile gerçekleşmektedir.</w:t>
      </w:r>
    </w:p>
    <w:p>
      <w:pPr>
        <w:pStyle w:val="SourceText"/>
      </w:pPr>
      <w:r>
        <w:rPr>
          <w:rFonts w:ascii="Calibri" w:hAnsi="Calibri"/>
          <w:b w:val="0"/>
          <w:sz w:val="18"/>
        </w:rPr>
        <w:t>pnömatik kumandalı:</w:t>
      </w:r>
    </w:p>
    <w:p>
      <w:pPr>
        <w:pStyle w:val="SourceText"/>
        <w:ind w:left="360" w:hanging="202"/>
      </w:pPr>
      <w:r>
        <w:rPr>
          <w:rFonts w:ascii="Calibri" w:hAnsi="Calibri"/>
          <w:b/>
          <w:color w:val="2E5E7E"/>
          <w:sz w:val="18"/>
        </w:rPr>
        <w:t xml:space="preserve">• </w:t>
      </w:r>
      <w:r>
        <w:rPr>
          <w:rFonts w:ascii="Calibri" w:hAnsi="Calibri"/>
          <w:b w:val="0"/>
          <w:sz w:val="18"/>
        </w:rPr>
        <w:t>Damper pnömatik kumandalı, çift hızlı indirme valfı ve sınır kontrol emniyetlidir.</w:t>
      </w:r>
    </w:p>
    <w:p>
      <w:pPr>
        <w:pStyle w:val="SourceText"/>
      </w:pPr>
      <w:r>
        <w:rPr>
          <w:rFonts w:ascii="Calibri" w:hAnsi="Calibri"/>
          <w:b w:val="0"/>
          <w:sz w:val="18"/>
        </w:rPr>
        <w:t>Ara Bağlantı:</w:t>
      </w:r>
    </w:p>
    <w:p>
      <w:pPr>
        <w:pStyle w:val="SourceText"/>
        <w:ind w:left="360" w:hanging="202"/>
      </w:pPr>
      <w:r>
        <w:rPr>
          <w:rFonts w:ascii="Calibri" w:hAnsi="Calibri"/>
          <w:b/>
          <w:color w:val="2E5E7E"/>
          <w:sz w:val="18"/>
        </w:rPr>
        <w:t xml:space="preserve">• </w:t>
      </w:r>
      <w:r>
        <w:rPr>
          <w:rFonts w:ascii="Calibri" w:hAnsi="Calibri"/>
          <w:b w:val="0"/>
          <w:sz w:val="18"/>
        </w:rPr>
        <w:t>Çekici ile dorse arasındaki bağlantı 2 adet jack ile sağlanmaktadır. Müşteri aracına uygun PTO ile montajı sağlanır.</w:t>
      </w:r>
    </w:p>
    <w:p>
      <w:pPr>
        <w:pStyle w:val="SourceText"/>
      </w:pPr>
      <w:r>
        <w:rPr>
          <w:rFonts w:ascii="Calibri" w:hAnsi="Calibri"/>
          <w:b w:val="0"/>
          <w:sz w:val="18"/>
        </w:rPr>
        <w:t>Teknik Özellikleri:</w:t>
      </w:r>
    </w:p>
    <w:p>
      <w:pPr>
        <w:pStyle w:val="SourceText"/>
      </w:pPr>
      <w:r>
        <w:rPr>
          <w:rFonts w:ascii="Calibri" w:hAnsi="Calibri"/>
          <w:b w:val="0"/>
          <w:sz w:val="18"/>
        </w:rPr>
        <w:t>Elektrik Sistemi:</w:t>
      </w:r>
    </w:p>
    <w:p>
      <w:pPr>
        <w:pStyle w:val="SourceText"/>
        <w:ind w:left="360" w:hanging="202"/>
      </w:pPr>
      <w:r>
        <w:rPr>
          <w:rFonts w:ascii="Calibri" w:hAnsi="Calibri"/>
          <w:b/>
          <w:color w:val="2E5E7E"/>
          <w:sz w:val="18"/>
        </w:rPr>
        <w:t xml:space="preserve">• </w:t>
      </w:r>
      <w:r>
        <w:rPr>
          <w:rFonts w:ascii="Calibri" w:hAnsi="Calibri"/>
          <w:b w:val="0"/>
          <w:sz w:val="18"/>
        </w:rPr>
        <w:t>ECE R48 sayılı BM/AEK regülasyonuna uygun SA-BA (Varroc) marka 2×7 &amp; 1×15 pol bağlantılar ve ISO 12098’e uygun priz.</w:t>
      </w:r>
    </w:p>
    <w:p>
      <w:pPr>
        <w:pStyle w:val="SourceText"/>
      </w:pPr>
      <w:r>
        <w:rPr>
          <w:rFonts w:ascii="Calibri" w:hAnsi="Calibri"/>
          <w:b w:val="0"/>
          <w:sz w:val="18"/>
        </w:rPr>
        <w:t>King-Pin:</w:t>
      </w:r>
    </w:p>
    <w:p>
      <w:pPr>
        <w:pStyle w:val="SourceText"/>
        <w:ind w:left="360" w:hanging="202"/>
      </w:pPr>
      <w:r>
        <w:rPr>
          <w:rFonts w:ascii="Calibri" w:hAnsi="Calibri"/>
          <w:b/>
          <w:color w:val="2E5E7E"/>
          <w:sz w:val="18"/>
        </w:rPr>
        <w:t xml:space="preserve">• </w:t>
      </w:r>
      <w:r>
        <w:rPr>
          <w:rFonts w:ascii="Calibri" w:hAnsi="Calibri"/>
          <w:b w:val="0"/>
          <w:sz w:val="18"/>
        </w:rPr>
        <w:t>DIN 74080 kalitesinde ve ECE R55’e uygun 2” civatalı King-Pin kullanılmaktadır.</w:t>
      </w:r>
    </w:p>
    <w:p>
      <w:pPr>
        <w:pStyle w:val="SourceText"/>
      </w:pPr>
      <w:r>
        <w:rPr>
          <w:rFonts w:ascii="Calibri" w:hAnsi="Calibri"/>
          <w:b w:val="0"/>
          <w:sz w:val="18"/>
        </w:rPr>
        <w:t>Mekanik Ayak:</w:t>
      </w:r>
    </w:p>
    <w:p>
      <w:pPr>
        <w:pStyle w:val="SourceText"/>
        <w:ind w:left="360" w:hanging="202"/>
      </w:pPr>
      <w:r>
        <w:rPr>
          <w:rFonts w:ascii="Calibri" w:hAnsi="Calibri"/>
          <w:b/>
          <w:color w:val="2E5E7E"/>
          <w:sz w:val="18"/>
        </w:rPr>
        <w:t xml:space="preserve">• </w:t>
      </w:r>
      <w:r>
        <w:rPr>
          <w:rFonts w:ascii="Calibri" w:hAnsi="Calibri"/>
          <w:b w:val="0"/>
          <w:sz w:val="18"/>
        </w:rPr>
        <w:t>Tek taraftan çevirmeli çift hız devirli OMS/GOS marka, 24 ton dinamik ve 50 ton statik yük kapasiteli dişli şanzımanlı ayak kullanılmaktadır.</w:t>
      </w:r>
    </w:p>
    <w:p>
      <w:pPr>
        <w:pStyle w:val="SourceText"/>
      </w:pPr>
      <w:r>
        <w:rPr>
          <w:rFonts w:ascii="Calibri" w:hAnsi="Calibri"/>
          <w:b w:val="0"/>
          <w:sz w:val="18"/>
        </w:rPr>
        <w:t>Lastik ve Jant:</w:t>
      </w:r>
    </w:p>
    <w:p>
      <w:pPr>
        <w:pStyle w:val="SourceText"/>
        <w:ind w:left="360" w:hanging="202"/>
      </w:pPr>
      <w:r>
        <w:rPr>
          <w:rFonts w:ascii="Calibri" w:hAnsi="Calibri"/>
          <w:b/>
          <w:color w:val="2E5E7E"/>
          <w:sz w:val="18"/>
        </w:rPr>
        <w:t xml:space="preserve">• </w:t>
      </w:r>
      <w:r>
        <w:rPr>
          <w:rFonts w:ascii="Calibri" w:hAnsi="Calibri"/>
          <w:b w:val="0"/>
          <w:sz w:val="18"/>
        </w:rPr>
        <w:t>R22.5 x 385/65 PIRELLI R179 lastik ve 11.75 x 22.5 çelik jant tercihi yapılır ve AB/458/2011 yönetmeliğine uygun montaj yapılır.</w:t>
      </w:r>
    </w:p>
    <w:p>
      <w:pPr>
        <w:pStyle w:val="SourceText"/>
      </w:pPr>
      <w:r>
        <w:rPr>
          <w:rFonts w:ascii="Calibri" w:hAnsi="Calibri"/>
          <w:b w:val="0"/>
          <w:sz w:val="18"/>
        </w:rPr>
        <w:t>Boya:</w:t>
      </w:r>
    </w:p>
    <w:p>
      <w:pPr>
        <w:pStyle w:val="SourceText"/>
        <w:ind w:left="360" w:hanging="202"/>
      </w:pPr>
      <w:r>
        <w:rPr>
          <w:rFonts w:ascii="Calibri" w:hAnsi="Calibri"/>
          <w:b/>
          <w:color w:val="2E5E7E"/>
          <w:sz w:val="18"/>
        </w:rPr>
        <w:t xml:space="preserve">• </w:t>
      </w:r>
      <w:r>
        <w:rPr>
          <w:rFonts w:ascii="Calibri" w:hAnsi="Calibri"/>
          <w:b w:val="0"/>
          <w:sz w:val="18"/>
        </w:rPr>
        <w:t>Tüm metal yüzeyler kumlama sonrasında 2 kat epoksi boya ile astarlama işlemine girer ve daha sonra istenilen RAL kodunda 2 kat akrilik boya ile boyanır.</w:t>
      </w:r>
    </w:p>
    <w:p>
      <w:pPr>
        <w:pStyle w:val="SourceText"/>
      </w:pPr>
      <w:r>
        <w:rPr>
          <w:rFonts w:ascii="Calibri" w:hAnsi="Calibri"/>
          <w:b w:val="0"/>
          <w:sz w:val="18"/>
        </w:rPr>
        <w:t>İŞARETLEME ve ETİKETLER:</w:t>
      </w:r>
    </w:p>
    <w:p>
      <w:pPr>
        <w:pStyle w:val="SourceText"/>
        <w:ind w:left="360" w:hanging="202"/>
      </w:pPr>
      <w:r>
        <w:rPr>
          <w:rFonts w:ascii="Calibri" w:hAnsi="Calibri"/>
          <w:b/>
          <w:color w:val="2E5E7E"/>
          <w:sz w:val="18"/>
        </w:rPr>
        <w:t xml:space="preserve">• </w:t>
      </w:r>
      <w:r>
        <w:rPr>
          <w:rFonts w:ascii="Calibri" w:hAnsi="Calibri"/>
          <w:b w:val="0"/>
          <w:sz w:val="18"/>
        </w:rPr>
        <w:t>AB/19/2011 yönetmeliğine uygun zorunlu etiket, arka seflektörler, reflektif şeritleri, hız işaretleri ve uyarı etiketleri bulunmaktadır.</w:t>
      </w:r>
    </w:p>
    <w:p>
      <w:pPr>
        <w:pStyle w:val="SourceText"/>
      </w:pPr>
      <w:r>
        <w:rPr>
          <w:rFonts w:ascii="Calibri" w:hAnsi="Calibri"/>
          <w:b w:val="0"/>
          <w:sz w:val="18"/>
        </w:rPr>
        <w:t>Dolum Sistemi Özellikleri:</w:t>
      </w:r>
    </w:p>
    <w:p>
      <w:pPr>
        <w:pStyle w:val="SourceText"/>
      </w:pPr>
      <w:r>
        <w:rPr>
          <w:rFonts w:ascii="Calibri" w:hAnsi="Calibri"/>
          <w:b w:val="0"/>
          <w:sz w:val="18"/>
        </w:rPr>
        <w:t>Basınçlı Kaplar:</w:t>
      </w:r>
    </w:p>
    <w:p>
      <w:pPr>
        <w:pStyle w:val="SourceText"/>
        <w:ind w:left="360" w:hanging="202"/>
      </w:pPr>
      <w:r>
        <w:rPr>
          <w:rFonts w:ascii="Calibri" w:hAnsi="Calibri"/>
          <w:b/>
          <w:color w:val="2E5E7E"/>
          <w:sz w:val="18"/>
        </w:rPr>
        <w:t xml:space="preserve">• </w:t>
      </w:r>
      <w:r>
        <w:rPr>
          <w:rFonts w:ascii="Calibri" w:hAnsi="Calibri"/>
          <w:b w:val="0"/>
          <w:sz w:val="18"/>
        </w:rPr>
        <w:t>97/23/AT Basınçlı Kaplar yönetmeliğine uygun olarak tasarlanmış ve imal edilmiş, DN 400 - DN 500 çapında menhol kapağından dolum yapılır.</w:t>
      </w:r>
    </w:p>
    <w:p>
      <w:pPr>
        <w:pStyle w:val="SourceText"/>
      </w:pPr>
      <w:r>
        <w:rPr>
          <w:rFonts w:ascii="Calibri" w:hAnsi="Calibri"/>
          <w:b w:val="0"/>
          <w:sz w:val="18"/>
        </w:rPr>
        <w:t>Üst Dolum Kapakları:</w:t>
      </w:r>
    </w:p>
    <w:p>
      <w:pPr>
        <w:pStyle w:val="SourceText"/>
        <w:ind w:left="360" w:hanging="202"/>
      </w:pPr>
      <w:r>
        <w:rPr>
          <w:rFonts w:ascii="Calibri" w:hAnsi="Calibri"/>
          <w:b/>
          <w:color w:val="2E5E7E"/>
          <w:sz w:val="18"/>
        </w:rPr>
        <w:t xml:space="preserve">• </w:t>
      </w:r>
      <w:r>
        <w:rPr>
          <w:rFonts w:ascii="Calibri" w:hAnsi="Calibri"/>
          <w:b w:val="0"/>
          <w:sz w:val="18"/>
        </w:rPr>
        <w:t>Üst dolum kapaklarında 3 adet kelebek civatalı sıktırma mevcuttur.</w:t>
      </w:r>
    </w:p>
    <w:p>
      <w:pPr>
        <w:pStyle w:val="SourceText"/>
      </w:pPr>
      <w:r>
        <w:rPr>
          <w:rFonts w:ascii="Calibri" w:hAnsi="Calibri"/>
          <w:b w:val="0"/>
          <w:sz w:val="18"/>
        </w:rPr>
        <w:t>Boşaltma Sistemi Özellikleri:</w:t>
      </w:r>
    </w:p>
    <w:p>
      <w:pPr>
        <w:pStyle w:val="SourceText"/>
      </w:pPr>
      <w:r>
        <w:rPr>
          <w:rFonts w:ascii="Calibri" w:hAnsi="Calibri"/>
          <w:b w:val="0"/>
          <w:sz w:val="18"/>
        </w:rPr>
        <w:t>Basınç Kaplar:</w:t>
      </w:r>
    </w:p>
    <w:p>
      <w:pPr>
        <w:pStyle w:val="SourceText"/>
        <w:ind w:left="360" w:hanging="202"/>
      </w:pPr>
      <w:r>
        <w:rPr>
          <w:rFonts w:ascii="Calibri" w:hAnsi="Calibri"/>
          <w:b/>
          <w:color w:val="2E5E7E"/>
          <w:sz w:val="18"/>
        </w:rPr>
        <w:t xml:space="preserve">• </w:t>
      </w:r>
      <w:r>
        <w:rPr>
          <w:rFonts w:ascii="Calibri" w:hAnsi="Calibri"/>
          <w:b w:val="0"/>
          <w:sz w:val="18"/>
        </w:rPr>
        <w:t>Damper 45° açı ile kaldırıldıktan sonra kazan içine kompresör yardımı ile hava takviyesi gerçekleştirilir.</w:t>
      </w:r>
    </w:p>
    <w:p>
      <w:pPr>
        <w:pStyle w:val="SourceText"/>
      </w:pPr>
      <w:r>
        <w:rPr>
          <w:rFonts w:ascii="Calibri" w:hAnsi="Calibri"/>
          <w:b w:val="0"/>
          <w:sz w:val="18"/>
        </w:rPr>
        <w:t>Boşaltım:</w:t>
      </w:r>
    </w:p>
    <w:p>
      <w:pPr>
        <w:pStyle w:val="SourceText"/>
        <w:ind w:left="360" w:hanging="202"/>
      </w:pPr>
      <w:r>
        <w:rPr>
          <w:rFonts w:ascii="Calibri" w:hAnsi="Calibri"/>
          <w:b/>
          <w:color w:val="2E5E7E"/>
          <w:sz w:val="18"/>
        </w:rPr>
        <w:t xml:space="preserve">• </w:t>
      </w:r>
      <w:r>
        <w:rPr>
          <w:rFonts w:ascii="Calibri" w:hAnsi="Calibri"/>
          <w:b w:val="0"/>
          <w:sz w:val="18"/>
        </w:rPr>
        <w:t>Manometre 2 bar hava basıncını gösterdiğinde, damperli silobasın arka kapağındaki 4” küresel vana açılır ve kazan içindeki ürünün dışarıya transferi sağlanır.</w:t>
      </w:r>
    </w:p>
    <w:p>
      <w:pPr>
        <w:pStyle w:val="SourceText"/>
        <w:ind w:left="360" w:hanging="202"/>
      </w:pPr>
      <w:r>
        <w:rPr>
          <w:rFonts w:ascii="Calibri" w:hAnsi="Calibri"/>
          <w:b/>
          <w:color w:val="2E5E7E"/>
          <w:sz w:val="18"/>
        </w:rPr>
        <w:t xml:space="preserve">• </w:t>
      </w:r>
      <w:r>
        <w:rPr>
          <w:rFonts w:ascii="Calibri" w:hAnsi="Calibri"/>
          <w:b w:val="0"/>
          <w:sz w:val="18"/>
        </w:rPr>
        <w:t>Böylece damperli silobas içindeki ürünün boşalması başlamış olur.</w:t>
      </w:r>
    </w:p>
    <w:p>
      <w:pPr>
        <w:pStyle w:val="SourceText"/>
      </w:pPr>
      <w:r>
        <w:rPr>
          <w:rFonts w:ascii="Calibri" w:hAnsi="Calibri"/>
          <w:b w:val="0"/>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ECE R58 BM/AEK’ya uygun Katlamalı Arka Tampon</w:t>
      </w:r>
    </w:p>
    <w:p>
      <w:pPr>
        <w:pStyle w:val="SourceText"/>
        <w:ind w:left="360" w:hanging="202"/>
      </w:pPr>
      <w:r>
        <w:rPr>
          <w:rFonts w:ascii="Calibri" w:hAnsi="Calibri"/>
          <w:b/>
          <w:color w:val="2E5E7E"/>
          <w:sz w:val="18"/>
        </w:rPr>
        <w:t xml:space="preserve">• </w:t>
      </w:r>
      <w:r>
        <w:rPr>
          <w:rFonts w:ascii="Calibri" w:hAnsi="Calibri"/>
          <w:b w:val="0"/>
          <w:sz w:val="18"/>
        </w:rPr>
        <w:t>ECE R73 BM/AEK’ya uygun Bisiklet Korkulukları</w:t>
      </w:r>
    </w:p>
    <w:p>
      <w:pPr>
        <w:pStyle w:val="SourceText"/>
        <w:ind w:left="360" w:hanging="202"/>
      </w:pPr>
      <w:r>
        <w:rPr>
          <w:rFonts w:ascii="Calibri" w:hAnsi="Calibri"/>
          <w:b/>
          <w:color w:val="2E5E7E"/>
          <w:sz w:val="18"/>
        </w:rPr>
        <w:t xml:space="preserve">• </w:t>
      </w:r>
      <w:r>
        <w:rPr>
          <w:rFonts w:ascii="Calibri" w:hAnsi="Calibri"/>
          <w:b w:val="0"/>
          <w:sz w:val="18"/>
        </w:rPr>
        <w:t>4” Flanşlı SEL marka Boşaltma Hortumu</w:t>
      </w:r>
    </w:p>
    <w:p>
      <w:pPr>
        <w:pStyle w:val="SourceText"/>
        <w:ind w:left="360" w:hanging="202"/>
      </w:pPr>
      <w:r>
        <w:rPr>
          <w:rFonts w:ascii="Calibri" w:hAnsi="Calibri"/>
          <w:b/>
          <w:color w:val="2E5E7E"/>
          <w:sz w:val="18"/>
        </w:rPr>
        <w:t xml:space="preserve">• </w:t>
      </w:r>
      <w:r>
        <w:rPr>
          <w:rFonts w:ascii="Calibri" w:hAnsi="Calibri"/>
          <w:b w:val="0"/>
          <w:sz w:val="18"/>
        </w:rPr>
        <w:t>Çamurluklar</w:t>
      </w:r>
    </w:p>
    <w:p>
      <w:pPr>
        <w:pStyle w:val="SourceText"/>
        <w:ind w:left="360" w:hanging="202"/>
      </w:pPr>
      <w:r>
        <w:rPr>
          <w:rFonts w:ascii="Calibri" w:hAnsi="Calibri"/>
          <w:b/>
          <w:color w:val="2E5E7E"/>
          <w:sz w:val="18"/>
        </w:rPr>
        <w:t xml:space="preserve">• </w:t>
      </w:r>
      <w:r>
        <w:rPr>
          <w:rFonts w:ascii="Calibri" w:hAnsi="Calibri"/>
          <w:b w:val="0"/>
          <w:sz w:val="18"/>
        </w:rPr>
        <w:t>Kitlenebilir Malzeme Dolabı (80 Lt.)</w:t>
      </w:r>
    </w:p>
    <w:p>
      <w:pPr>
        <w:pStyle w:val="SourceText"/>
        <w:ind w:left="360" w:hanging="202"/>
      </w:pPr>
      <w:r>
        <w:rPr>
          <w:rFonts w:ascii="Calibri" w:hAnsi="Calibri"/>
          <w:b/>
          <w:color w:val="2E5E7E"/>
          <w:sz w:val="18"/>
        </w:rPr>
        <w:t xml:space="preserve">• </w:t>
      </w:r>
      <w:r>
        <w:rPr>
          <w:rFonts w:ascii="Calibri" w:hAnsi="Calibri"/>
          <w:b w:val="0"/>
          <w:sz w:val="18"/>
        </w:rPr>
        <w:t>Teker Takozu</w:t>
      </w:r>
    </w:p>
    <w:p>
      <w:pPr>
        <w:pStyle w:val="SourceText"/>
        <w:ind w:left="360" w:hanging="202"/>
      </w:pPr>
      <w:r>
        <w:rPr>
          <w:rFonts w:ascii="Calibri" w:hAnsi="Calibri"/>
          <w:b/>
          <w:color w:val="2E5E7E"/>
          <w:sz w:val="18"/>
        </w:rPr>
        <w:t xml:space="preserve">• </w:t>
      </w:r>
      <w:r>
        <w:rPr>
          <w:rFonts w:ascii="Calibri" w:hAnsi="Calibri"/>
          <w:b w:val="0"/>
          <w:sz w:val="18"/>
        </w:rPr>
        <w:t>Arka Tampon Paspas</w:t>
      </w:r>
    </w:p>
    <w:p>
      <w:pPr>
        <w:pStyle w:val="SourceText"/>
        <w:ind w:left="360" w:hanging="202"/>
      </w:pPr>
      <w:r>
        <w:rPr>
          <w:rFonts w:ascii="Calibri" w:hAnsi="Calibri"/>
          <w:b/>
          <w:color w:val="2E5E7E"/>
          <w:sz w:val="18"/>
        </w:rPr>
        <w:t xml:space="preserve">• </w:t>
      </w:r>
      <w:r>
        <w:rPr>
          <w:rFonts w:ascii="Calibri" w:hAnsi="Calibri"/>
          <w:b w:val="0"/>
          <w:sz w:val="18"/>
        </w:rPr>
        <w:t>Su Tankı</w:t>
      </w:r>
    </w:p>
    <w:p>
      <w:pPr>
        <w:pStyle w:val="SourceText"/>
        <w:ind w:left="360" w:hanging="202"/>
      </w:pPr>
      <w:r>
        <w:rPr>
          <w:rFonts w:ascii="Calibri" w:hAnsi="Calibri"/>
          <w:b/>
          <w:color w:val="2E5E7E"/>
          <w:sz w:val="18"/>
        </w:rPr>
        <w:t xml:space="preserve">• </w:t>
      </w:r>
      <w:r>
        <w:rPr>
          <w:rFonts w:ascii="Calibri" w:hAnsi="Calibri"/>
          <w:b w:val="0"/>
          <w:sz w:val="18"/>
        </w:rPr>
        <w:t>Yangın Söndürücü Tüpü dolabı</w:t>
      </w:r>
    </w:p>
    <w:p>
      <w:pPr>
        <w:pStyle w:val="SourceText"/>
        <w:ind w:left="360" w:hanging="202"/>
      </w:pPr>
      <w:r>
        <w:rPr>
          <w:rFonts w:ascii="Calibri" w:hAnsi="Calibri"/>
          <w:b/>
          <w:color w:val="2E5E7E"/>
          <w:sz w:val="18"/>
        </w:rPr>
        <w:t xml:space="preserve">• </w:t>
      </w:r>
      <w:r>
        <w:rPr>
          <w:rFonts w:ascii="Calibri" w:hAnsi="Calibri"/>
          <w:b w:val="0"/>
          <w:sz w:val="18"/>
        </w:rPr>
        <w:t>SA-BA (varroc) Elektrik Seti</w:t>
      </w:r>
    </w:p>
    <w:p>
      <w:pPr>
        <w:pStyle w:val="SourceText"/>
        <w:ind w:left="360" w:hanging="202"/>
      </w:pPr>
      <w:r>
        <w:rPr>
          <w:rFonts w:ascii="Calibri" w:hAnsi="Calibri"/>
          <w:b/>
          <w:color w:val="2E5E7E"/>
          <w:sz w:val="18"/>
        </w:rPr>
        <w:t xml:space="preserve">• </w:t>
      </w:r>
      <w:r>
        <w:rPr>
          <w:rFonts w:ascii="Calibri" w:hAnsi="Calibri"/>
          <w:b w:val="0"/>
          <w:sz w:val="18"/>
        </w:rPr>
        <w:t>Stepne Taşıyıcı</w:t>
      </w:r>
    </w:p>
    <w:p>
      <w:pPr>
        <w:pStyle w:val="SourceText"/>
        <w:ind w:left="360" w:hanging="202"/>
      </w:pPr>
      <w:r>
        <w:rPr>
          <w:rFonts w:ascii="Calibri" w:hAnsi="Calibri"/>
          <w:b/>
          <w:color w:val="2E5E7E"/>
          <w:sz w:val="18"/>
        </w:rPr>
        <w:t xml:space="preserve">• </w:t>
      </w:r>
      <w:r>
        <w:rPr>
          <w:rFonts w:ascii="Calibri" w:hAnsi="Calibri"/>
          <w:b w:val="0"/>
          <w:sz w:val="18"/>
        </w:rPr>
        <w:t>Bijon Anahtarı &amp; Kol</w:t>
      </w:r>
    </w:p>
    <w:p>
      <w:pPr>
        <w:pStyle w:val="SourceText"/>
        <w:ind w:left="360" w:hanging="202"/>
      </w:pPr>
      <w:r>
        <w:rPr>
          <w:rFonts w:ascii="Calibri" w:hAnsi="Calibri"/>
          <w:b/>
          <w:color w:val="2E5E7E"/>
          <w:sz w:val="18"/>
        </w:rPr>
        <w:t xml:space="preserve">• </w:t>
      </w:r>
      <w:r>
        <w:rPr>
          <w:rFonts w:ascii="Calibri" w:hAnsi="Calibri"/>
          <w:b w:val="0"/>
          <w:sz w:val="18"/>
        </w:rPr>
        <w:t>Arkadan Çıkış Merdiveni</w:t>
      </w:r>
    </w:p>
    <w:p>
      <w:pPr>
        <w:pStyle w:val="SourceText"/>
        <w:ind w:left="360" w:hanging="202"/>
      </w:pPr>
      <w:r>
        <w:rPr>
          <w:rFonts w:ascii="Calibri" w:hAnsi="Calibri"/>
          <w:b/>
          <w:color w:val="2E5E7E"/>
          <w:sz w:val="18"/>
        </w:rPr>
        <w:t xml:space="preserve">• </w:t>
      </w:r>
      <w:r>
        <w:rPr>
          <w:rFonts w:ascii="Calibri" w:hAnsi="Calibri"/>
          <w:b w:val="0"/>
          <w:sz w:val="18"/>
        </w:rPr>
        <w:t>4 Bar Basınç dayanımlı 2”Tahliye Ventili</w:t>
      </w:r>
    </w:p>
    <w:p>
      <w:pPr>
        <w:pStyle w:val="SourceText"/>
        <w:ind w:left="360" w:hanging="202"/>
      </w:pPr>
      <w:r>
        <w:rPr>
          <w:rFonts w:ascii="Calibri" w:hAnsi="Calibri"/>
          <w:b/>
          <w:color w:val="2E5E7E"/>
          <w:sz w:val="18"/>
        </w:rPr>
        <w:t xml:space="preserve">• </w:t>
      </w:r>
      <w:r>
        <w:rPr>
          <w:rFonts w:ascii="Calibri" w:hAnsi="Calibri"/>
          <w:b w:val="0"/>
          <w:sz w:val="18"/>
        </w:rPr>
        <w:t>Gliserinli Manometre</w:t>
      </w:r>
    </w:p>
    <w:p>
      <w:pPr>
        <w:pStyle w:val="SourceText"/>
      </w:pPr>
      <w:r>
        <w:rPr>
          <w:rFonts w:ascii="Calibri" w:hAnsi="Calibri"/>
          <w:b w:val="0"/>
          <w:sz w:val="18"/>
        </w:rPr>
        <w:t>OPSİYONEL ÖZELLİKLER</w:t>
      </w:r>
    </w:p>
    <w:p>
      <w:pPr>
        <w:pStyle w:val="SourceText"/>
        <w:ind w:left="360" w:hanging="202"/>
      </w:pPr>
      <w:r>
        <w:rPr>
          <w:rFonts w:ascii="Calibri" w:hAnsi="Calibri"/>
          <w:b/>
          <w:color w:val="2E5E7E"/>
          <w:sz w:val="18"/>
        </w:rPr>
        <w:t xml:space="preserve">• </w:t>
      </w:r>
      <w:r>
        <w:rPr>
          <w:rFonts w:ascii="Calibri" w:hAnsi="Calibri"/>
          <w:b w:val="0"/>
          <w:sz w:val="18"/>
        </w:rPr>
        <w:t>JOST Kaldırma Ayağı</w:t>
      </w:r>
    </w:p>
    <w:p>
      <w:pPr>
        <w:pStyle w:val="SourceText"/>
        <w:ind w:left="360" w:hanging="202"/>
      </w:pPr>
      <w:r>
        <w:rPr>
          <w:rFonts w:ascii="Calibri" w:hAnsi="Calibri"/>
          <w:b/>
          <w:color w:val="2E5E7E"/>
          <w:sz w:val="18"/>
        </w:rPr>
        <w:t xml:space="preserve">• </w:t>
      </w:r>
      <w:r>
        <w:rPr>
          <w:rFonts w:ascii="Calibri" w:hAnsi="Calibri"/>
          <w:b w:val="0"/>
          <w:sz w:val="18"/>
        </w:rPr>
        <w:t>JOST King-Pin</w:t>
      </w:r>
    </w:p>
    <w:p>
      <w:pPr>
        <w:pStyle w:val="SourceText"/>
        <w:ind w:left="360" w:hanging="202"/>
      </w:pPr>
      <w:r>
        <w:rPr>
          <w:rFonts w:ascii="Calibri" w:hAnsi="Calibri"/>
          <w:b/>
          <w:color w:val="2E5E7E"/>
          <w:sz w:val="18"/>
        </w:rPr>
        <w:t xml:space="preserve">• </w:t>
      </w:r>
      <w:r>
        <w:rPr>
          <w:rFonts w:ascii="Calibri" w:hAnsi="Calibri"/>
          <w:b w:val="0"/>
          <w:sz w:val="18"/>
        </w:rPr>
        <w:t>ALCOA Alüminyum Jant</w:t>
      </w:r>
    </w:p>
    <w:p>
      <w:pPr>
        <w:pStyle w:val="SourceText"/>
        <w:ind w:left="360" w:hanging="202"/>
      </w:pPr>
      <w:r>
        <w:rPr>
          <w:rFonts w:ascii="Calibri" w:hAnsi="Calibri"/>
          <w:b/>
          <w:color w:val="2E5E7E"/>
          <w:sz w:val="18"/>
        </w:rPr>
        <w:t xml:space="preserve">• </w:t>
      </w:r>
      <w:r>
        <w:rPr>
          <w:rFonts w:ascii="Calibri" w:hAnsi="Calibri"/>
          <w:b w:val="0"/>
          <w:sz w:val="18"/>
        </w:rPr>
        <w:t>ASPÖCK Elektrik Seti</w:t>
      </w:r>
    </w:p>
    <w:p>
      <w:pPr>
        <w:pStyle w:val="SourceText"/>
        <w:ind w:left="360" w:hanging="202"/>
      </w:pPr>
      <w:r>
        <w:rPr>
          <w:rFonts w:ascii="Calibri" w:hAnsi="Calibri"/>
          <w:b/>
          <w:color w:val="2E5E7E"/>
          <w:sz w:val="18"/>
        </w:rPr>
        <w:t xml:space="preserve">• </w:t>
      </w:r>
      <w:r>
        <w:rPr>
          <w:rFonts w:ascii="Calibri" w:hAnsi="Calibri"/>
          <w:b w:val="0"/>
          <w:sz w:val="18"/>
        </w:rPr>
        <w:t>WABCO SMARTBOARD / e TASC</w:t>
      </w:r>
    </w:p>
    <w:p>
      <w:pPr>
        <w:pStyle w:val="SourceText"/>
        <w:ind w:left="360" w:hanging="202"/>
      </w:pPr>
      <w:r>
        <w:rPr>
          <w:rFonts w:ascii="Calibri" w:hAnsi="Calibri"/>
          <w:b/>
          <w:color w:val="2E5E7E"/>
          <w:sz w:val="18"/>
        </w:rPr>
        <w:t xml:space="preserve">• </w:t>
      </w:r>
      <w:r>
        <w:rPr>
          <w:rFonts w:ascii="Calibri" w:hAnsi="Calibri"/>
          <w:b w:val="0"/>
          <w:sz w:val="18"/>
        </w:rPr>
        <w:t>Orta Dingil Kaldırma Sistemi</w:t>
      </w:r>
    </w:p>
    <w:p>
      <w:pPr>
        <w:pStyle w:val="SourceText"/>
        <w:ind w:left="360" w:hanging="202"/>
      </w:pPr>
      <w:r>
        <w:rPr>
          <w:rFonts w:ascii="Calibri" w:hAnsi="Calibri"/>
          <w:b/>
          <w:color w:val="2E5E7E"/>
          <w:sz w:val="18"/>
        </w:rPr>
        <w:t xml:space="preserve">• </w:t>
      </w:r>
      <w:r>
        <w:rPr>
          <w:rFonts w:ascii="Calibri" w:hAnsi="Calibri"/>
          <w:b w:val="0"/>
          <w:sz w:val="18"/>
        </w:rPr>
        <w:t>Pnöm. Katlanabilen Üst Yürüyüş Gezi Platformu (h:1100 mm)</w:t>
      </w:r>
    </w:p>
    <w:p>
      <w:pPr>
        <w:pStyle w:val="SourceText"/>
        <w:ind w:left="360" w:hanging="202"/>
      </w:pPr>
      <w:r>
        <w:rPr>
          <w:rFonts w:ascii="Calibri" w:hAnsi="Calibri"/>
          <w:b/>
          <w:color w:val="2E5E7E"/>
          <w:sz w:val="18"/>
        </w:rPr>
        <w:t xml:space="preserve">• </w:t>
      </w:r>
      <w:r>
        <w:rPr>
          <w:rFonts w:ascii="Calibri" w:hAnsi="Calibri"/>
          <w:b w:val="0"/>
          <w:sz w:val="18"/>
        </w:rPr>
        <w:t>4” Boşaltma Hortumu için PVC Borulu Muhafaza</w:t>
      </w:r>
    </w:p>
    <w:p>
      <w:pPr>
        <w:pStyle w:val="SourceText"/>
        <w:ind w:left="360" w:hanging="202"/>
      </w:pPr>
      <w:r>
        <w:rPr>
          <w:rFonts w:ascii="Calibri" w:hAnsi="Calibri"/>
          <w:b/>
          <w:color w:val="2E5E7E"/>
          <w:sz w:val="18"/>
        </w:rPr>
        <w:t xml:space="preserve">• </w:t>
      </w:r>
      <w:r>
        <w:rPr>
          <w:rFonts w:ascii="Calibri" w:hAnsi="Calibri"/>
          <w:b w:val="0"/>
          <w:sz w:val="18"/>
        </w:rPr>
        <w:t>Silobas Gövdesine Yapıştırmalı Özel Reklam çalışması</w:t>
      </w:r>
    </w:p>
    <w:p>
      <w:pPr>
        <w:pStyle w:val="Heading3"/>
      </w:pPr>
      <w:r>
        <w:t>Güvenmak — Damper Tipi Silobas</w:t>
      </w:r>
    </w:p>
    <w:p>
      <w:pPr>
        <w:pStyle w:val="SourceNote"/>
      </w:pPr>
      <w:r>
        <w:t>Kaynak: # GÜVENMAK SİLOBAS ÜRÜNLERİ.txt | Bölüm: ### 1.1 Damper Tipi Silobas</w:t>
      </w:r>
    </w:p>
    <w:p>
      <w:pPr>
        <w:pStyle w:val="SourceText"/>
      </w:pPr>
      <w:r>
        <w:rPr>
          <w:rFonts w:ascii="Calibri" w:hAnsi="Calibri"/>
          <w:b/>
          <w:sz w:val="18"/>
        </w:rPr>
        <w:t>Açıklama</w:t>
      </w:r>
    </w:p>
    <w:p>
      <w:pPr>
        <w:pStyle w:val="SourceText"/>
      </w:pPr>
      <w:r>
        <w:rPr>
          <w:rFonts w:ascii="Calibri" w:hAnsi="Calibri"/>
          <w:b w:val="0"/>
          <w:sz w:val="18"/>
        </w:rPr>
        <w:t>Hidrolik damper sistemi ile 45° devirme açısı sunan özel tasarım silobas.</w:t>
      </w:r>
    </w:p>
    <w:p>
      <w:pPr>
        <w:pStyle w:val="SourceText"/>
      </w:pPr>
      <w:r>
        <w:rPr>
          <w:rFonts w:ascii="Calibri" w:hAnsi="Calibri"/>
          <w:b/>
          <w:sz w:val="18"/>
        </w:rPr>
        <w:t>Kapasite</w:t>
      </w:r>
    </w:p>
    <w:p>
      <w:pPr>
        <w:pStyle w:val="SourceText"/>
      </w:pPr>
      <w:r>
        <w:rPr>
          <w:rFonts w:ascii="Calibri" w:hAnsi="Calibri"/>
          <w:b w:val="0"/>
          <w:sz w:val="18"/>
        </w:rPr>
        <w:t>22-60 m³</w:t>
      </w:r>
    </w:p>
    <w:p>
      <w:pPr>
        <w:pStyle w:val="SourceText"/>
      </w:pPr>
      <w:r>
        <w:rPr>
          <w:rFonts w:ascii="Calibri" w:hAnsi="Calibri"/>
          <w:b/>
          <w:sz w:val="18"/>
        </w:rPr>
        <w:t>Uzunluk</w:t>
      </w:r>
    </w:p>
    <w:p>
      <w:pPr>
        <w:pStyle w:val="SourceText"/>
      </w:pPr>
      <w:r>
        <w:rPr>
          <w:rFonts w:ascii="Calibri" w:hAnsi="Calibri"/>
          <w:b w:val="0"/>
          <w:sz w:val="18"/>
        </w:rPr>
        <w:t>7.500-12.000 mm</w:t>
      </w:r>
    </w:p>
    <w:p>
      <w:pPr>
        <w:pStyle w:val="SourceText"/>
      </w:pPr>
      <w:r>
        <w:rPr>
          <w:rFonts w:ascii="Calibri" w:hAnsi="Calibri"/>
          <w:b/>
          <w:sz w:val="18"/>
        </w:rPr>
        <w:t>Genişlik</w:t>
      </w:r>
    </w:p>
    <w:p>
      <w:pPr>
        <w:pStyle w:val="SourceText"/>
      </w:pPr>
      <w:r>
        <w:rPr>
          <w:rFonts w:ascii="Calibri" w:hAnsi="Calibri"/>
          <w:b w:val="0"/>
          <w:sz w:val="18"/>
        </w:rPr>
        <w:t>2.450-2.550 mm</w:t>
      </w:r>
    </w:p>
    <w:p>
      <w:pPr>
        <w:pStyle w:val="SourceText"/>
      </w:pPr>
      <w:r>
        <w:rPr>
          <w:rFonts w:ascii="Calibri" w:hAnsi="Calibri"/>
          <w:b/>
          <w:sz w:val="18"/>
        </w:rPr>
        <w:t>Yükseklik</w:t>
      </w:r>
    </w:p>
    <w:p>
      <w:pPr>
        <w:pStyle w:val="SourceText"/>
      </w:pPr>
      <w:r>
        <w:rPr>
          <w:rFonts w:ascii="Calibri" w:hAnsi="Calibri"/>
          <w:b w:val="0"/>
          <w:sz w:val="18"/>
        </w:rPr>
        <w:t>3.600-3.950 mm</w:t>
      </w:r>
    </w:p>
    <w:p>
      <w:pPr>
        <w:pStyle w:val="SourceText"/>
      </w:pPr>
      <w:r>
        <w:rPr>
          <w:rFonts w:ascii="Calibri" w:hAnsi="Calibri"/>
          <w:b/>
          <w:sz w:val="18"/>
        </w:rPr>
        <w:t>Ağırlık</w:t>
      </w:r>
    </w:p>
    <w:p>
      <w:pPr>
        <w:pStyle w:val="SourceText"/>
      </w:pPr>
      <w:r>
        <w:rPr>
          <w:rFonts w:ascii="Calibri" w:hAnsi="Calibri"/>
          <w:b w:val="0"/>
          <w:sz w:val="18"/>
        </w:rPr>
        <w:t>6.000-8.500 kg ±%5</w:t>
      </w:r>
    </w:p>
    <w:p>
      <w:pPr>
        <w:pStyle w:val="SourceText"/>
      </w:pPr>
      <w:r>
        <w:rPr>
          <w:rFonts w:ascii="Calibri" w:hAnsi="Calibri"/>
          <w:b/>
          <w:sz w:val="18"/>
        </w:rPr>
        <w:t>Çalışma Basıncı</w:t>
      </w:r>
    </w:p>
    <w:p>
      <w:pPr>
        <w:pStyle w:val="SourceText"/>
      </w:pPr>
      <w:r>
        <w:rPr>
          <w:rFonts w:ascii="Calibri" w:hAnsi="Calibri"/>
          <w:b w:val="0"/>
          <w:sz w:val="18"/>
        </w:rPr>
        <w:t>2 BAR</w:t>
      </w:r>
    </w:p>
    <w:p>
      <w:pPr>
        <w:pStyle w:val="SourceText"/>
      </w:pPr>
      <w:r>
        <w:rPr>
          <w:rFonts w:ascii="Calibri" w:hAnsi="Calibri"/>
          <w:b/>
          <w:sz w:val="18"/>
        </w:rPr>
        <w:t>Test Basıncı</w:t>
      </w:r>
    </w:p>
    <w:p>
      <w:pPr>
        <w:pStyle w:val="SourceText"/>
      </w:pPr>
      <w:r>
        <w:rPr>
          <w:rFonts w:ascii="Calibri" w:hAnsi="Calibri"/>
          <w:b w:val="0"/>
          <w:sz w:val="18"/>
        </w:rPr>
        <w:t>3 BAR</w:t>
      </w:r>
    </w:p>
    <w:p>
      <w:pPr>
        <w:pStyle w:val="SourceText"/>
      </w:pPr>
      <w:r>
        <w:rPr>
          <w:rFonts w:ascii="Calibri" w:hAnsi="Calibri"/>
          <w:b/>
          <w:sz w:val="18"/>
        </w:rPr>
        <w:t>Sıcaklık</w:t>
      </w:r>
    </w:p>
    <w:p>
      <w:pPr>
        <w:pStyle w:val="SourceText"/>
      </w:pPr>
      <w:r>
        <w:rPr>
          <w:rFonts w:ascii="Calibri" w:hAnsi="Calibri"/>
          <w:b w:val="0"/>
          <w:sz w:val="18"/>
        </w:rPr>
        <w:t>-40°C / +80°C</w:t>
      </w:r>
    </w:p>
    <w:p>
      <w:pPr>
        <w:pStyle w:val="Heading3"/>
      </w:pPr>
      <w:r>
        <w:t>OKT Trailer — Damperli Silobas Semi Treyler</w:t>
      </w:r>
    </w:p>
    <w:p>
      <w:pPr>
        <w:pStyle w:val="SourceNote"/>
      </w:pPr>
      <w:r>
        <w:t>Kaynak: # OKT TRAİLER ÜRÜNLERİ.txt | Bölüm: ## 3.1 Damperli Silobas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4.000 mm *</w:t>
      </w:r>
    </w:p>
    <w:p>
      <w:pPr>
        <w:pStyle w:val="SourceText"/>
      </w:pPr>
      <w:r>
        <w:rPr>
          <w:rFonts w:ascii="Calibri" w:hAnsi="Calibri"/>
          <w:b w:val="0"/>
          <w:sz w:val="18"/>
        </w:rPr>
        <w:t>Dingil Mesafe Aralığı: 1.310 mm</w:t>
      </w:r>
    </w:p>
    <w:p>
      <w:pPr>
        <w:pStyle w:val="SourceText"/>
      </w:pPr>
      <w:r>
        <w:rPr>
          <w:rFonts w:ascii="Calibri" w:hAnsi="Calibri"/>
          <w:b w:val="0"/>
          <w:sz w:val="18"/>
        </w:rPr>
        <w:t>King-Pin Yüksekliği: 1.150 ~ 1.250 mm *</w:t>
      </w:r>
    </w:p>
    <w:p>
      <w:pPr>
        <w:pStyle w:val="SourceText"/>
      </w:pPr>
      <w:r>
        <w:rPr>
          <w:rFonts w:ascii="Calibri" w:hAnsi="Calibri"/>
          <w:b w:val="0"/>
          <w:sz w:val="18"/>
        </w:rPr>
        <w:t>Boş Ağırlık: 5.800 ~ 8.350 kg *</w:t>
      </w:r>
    </w:p>
    <w:p>
      <w:pPr>
        <w:pStyle w:val="SourceText"/>
      </w:pPr>
      <w:r>
        <w:rPr>
          <w:rFonts w:ascii="Calibri" w:hAnsi="Calibri"/>
          <w:b/>
          <w:sz w:val="18"/>
        </w:rPr>
        <w:t>Kapasite</w:t>
      </w:r>
    </w:p>
    <w:p>
      <w:pPr>
        <w:pStyle w:val="SourceText"/>
      </w:pPr>
      <w:r>
        <w:rPr>
          <w:rFonts w:ascii="Calibri" w:hAnsi="Calibri"/>
          <w:b w:val="0"/>
          <w:sz w:val="18"/>
        </w:rPr>
        <w:t>Geometrik Hacim: 40 – 45 – 50 – 60 – 87 m³</w:t>
      </w:r>
    </w:p>
    <w:p>
      <w:pPr>
        <w:pStyle w:val="SourceText"/>
      </w:pPr>
      <w:r>
        <w:rPr>
          <w:rFonts w:ascii="Calibri" w:hAnsi="Calibri"/>
          <w:b/>
          <w:sz w:val="18"/>
        </w:rPr>
        <w:t>Silobas</w:t>
      </w:r>
    </w:p>
    <w:p>
      <w:pPr>
        <w:pStyle w:val="SourceText"/>
      </w:pPr>
      <w:r>
        <w:rPr>
          <w:rFonts w:ascii="Calibri" w:hAnsi="Calibri"/>
          <w:b w:val="0"/>
          <w:sz w:val="18"/>
        </w:rPr>
        <w:t>Kategori: 4</w:t>
      </w:r>
    </w:p>
    <w:p>
      <w:pPr>
        <w:pStyle w:val="SourceText"/>
      </w:pPr>
      <w:r>
        <w:rPr>
          <w:rFonts w:ascii="Calibri" w:hAnsi="Calibri"/>
          <w:b w:val="0"/>
          <w:sz w:val="18"/>
        </w:rPr>
        <w:t>Yapı Malzeme Serisi: Alaşımlı Alüminyum</w:t>
      </w:r>
    </w:p>
    <w:p>
      <w:pPr>
        <w:pStyle w:val="SourceText"/>
      </w:pPr>
      <w:r>
        <w:rPr>
          <w:rFonts w:ascii="Calibri" w:hAnsi="Calibri"/>
          <w:b w:val="0"/>
          <w:sz w:val="18"/>
        </w:rPr>
        <w:t>Taşıyacağı Ürünler: Un, Bor, Soda, İs Karası vb. gıda ve maden granül malzemeleri</w:t>
      </w:r>
    </w:p>
    <w:p>
      <w:pPr>
        <w:pStyle w:val="SourceText"/>
      </w:pPr>
      <w:r>
        <w:rPr>
          <w:rFonts w:ascii="Calibri" w:hAnsi="Calibri"/>
          <w:b w:val="0"/>
          <w:sz w:val="18"/>
        </w:rPr>
        <w:t>İşletme Sıcaklığı: -40˚C +80˚C</w:t>
      </w:r>
    </w:p>
    <w:p>
      <w:pPr>
        <w:pStyle w:val="SourceText"/>
      </w:pPr>
      <w:r>
        <w:rPr>
          <w:rFonts w:ascii="Calibri" w:hAnsi="Calibri"/>
          <w:b w:val="0"/>
          <w:sz w:val="18"/>
        </w:rPr>
        <w:t>İşletme Basıncı: 2 bar</w:t>
      </w:r>
    </w:p>
    <w:p>
      <w:pPr>
        <w:pStyle w:val="SourceText"/>
      </w:pPr>
      <w:r>
        <w:rPr>
          <w:rFonts w:ascii="Calibri" w:hAnsi="Calibri"/>
          <w:b w:val="0"/>
          <w:sz w:val="18"/>
        </w:rPr>
        <w:t>Test Basıncı: 3 bar</w:t>
      </w:r>
    </w:p>
    <w:p>
      <w:pPr>
        <w:pStyle w:val="SourceText"/>
      </w:pPr>
      <w:r>
        <w:rPr>
          <w:rFonts w:ascii="Calibri" w:hAnsi="Calibri"/>
          <w:b w:val="0"/>
          <w:sz w:val="18"/>
        </w:rPr>
        <w:t>Sertifikalandırma: ISPESL CE (2014/68/EU Basınçlı Kaplar Yönetmeliği)</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Silobas Gövdesi</w:t>
      </w:r>
    </w:p>
    <w:p>
      <w:pPr>
        <w:pStyle w:val="SourceText"/>
      </w:pPr>
      <w:r>
        <w:rPr>
          <w:rFonts w:ascii="Calibri" w:hAnsi="Calibri"/>
          <w:b w:val="0"/>
          <w:sz w:val="18"/>
        </w:rPr>
        <w:t>AD 2000 dizayn standardına uygun, deveboynu/silindirik kesitli tek çıkışlı tasarım,</w:t>
      </w:r>
    </w:p>
    <w:p>
      <w:pPr>
        <w:pStyle w:val="SourceText"/>
      </w:pPr>
      <w:r>
        <w:rPr>
          <w:rFonts w:ascii="Calibri" w:hAnsi="Calibri"/>
          <w:b w:val="0"/>
          <w:sz w:val="18"/>
        </w:rPr>
        <w:t>Silobas üretim sektöründe, özel gövde yapısında dairesel eksiz, gövde alt merkez şasi iç kısmında birleşen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pPr>
      <w:r>
        <w:rPr>
          <w:rFonts w:ascii="Calibri" w:hAnsi="Calibri"/>
          <w:b/>
          <w:sz w:val="18"/>
        </w:rPr>
        <w:t>Dolum / Boşaltım</w:t>
      </w:r>
    </w:p>
    <w:p>
      <w:pPr>
        <w:pStyle w:val="SourceText"/>
      </w:pPr>
      <w:r>
        <w:rPr>
          <w:rFonts w:ascii="Calibri" w:hAnsi="Calibri"/>
          <w:b/>
          <w:sz w:val="18"/>
        </w:rPr>
        <w:t>Dolum Hattı</w:t>
      </w:r>
    </w:p>
    <w:p>
      <w:pPr>
        <w:pStyle w:val="SourceText"/>
      </w:pPr>
      <w:r>
        <w:rPr>
          <w:rFonts w:ascii="Calibri" w:hAnsi="Calibri"/>
          <w:b w:val="0"/>
          <w:sz w:val="18"/>
        </w:rPr>
        <w:t>Menhol kapaklar ile üstten dolum</w:t>
      </w:r>
    </w:p>
    <w:p>
      <w:pPr>
        <w:pStyle w:val="SourceText"/>
      </w:pPr>
      <w:r>
        <w:rPr>
          <w:rFonts w:ascii="Calibri" w:hAnsi="Calibri"/>
          <w:b/>
          <w:sz w:val="18"/>
        </w:rPr>
        <w:t>Boşaltım Sistemi</w:t>
      </w:r>
    </w:p>
    <w:p>
      <w:pPr>
        <w:pStyle w:val="SourceText"/>
      </w:pPr>
      <w:r>
        <w:rPr>
          <w:rFonts w:ascii="Calibri" w:hAnsi="Calibri"/>
          <w:b w:val="0"/>
          <w:sz w:val="18"/>
        </w:rPr>
        <w:t>Hidrolik sistem vasıtasıyla arkadan devirmeli,</w:t>
      </w:r>
    </w:p>
    <w:p>
      <w:pPr>
        <w:pStyle w:val="SourceText"/>
      </w:pPr>
      <w:r>
        <w:rPr>
          <w:rFonts w:ascii="Calibri" w:hAnsi="Calibri"/>
          <w:b w:val="0"/>
          <w:sz w:val="18"/>
        </w:rPr>
        <w:t>Arkadaki sevk hunisinden, hızlı, aşınmayı azaltan, tıkanma riski olmayan, direkt, DN 100 çıkış borulaması ile sürüş yönüne göre arkadan çıkışlı boşaltım hattı ve çıkış kapağı.</w:t>
      </w:r>
    </w:p>
    <w:p>
      <w:pPr>
        <w:pStyle w:val="SourceText"/>
      </w:pPr>
      <w:r>
        <w:rPr>
          <w:rFonts w:ascii="Calibri" w:hAnsi="Calibri"/>
          <w:b/>
          <w:sz w:val="18"/>
        </w:rPr>
        <w:t>Hava Hattı Tesisatı</w:t>
      </w:r>
    </w:p>
    <w:p>
      <w:pPr>
        <w:pStyle w:val="SourceText"/>
      </w:pPr>
      <w:r>
        <w:rPr>
          <w:rFonts w:ascii="Calibri" w:hAnsi="Calibri"/>
          <w:b w:val="0"/>
          <w:sz w:val="18"/>
        </w:rPr>
        <w:t>Ergonomik, kolay ulaşılabilir, kontrollü ve hızlı müdahale sağlayan, gruplandırılmış, tanımlı ve sistematik,</w:t>
      </w:r>
    </w:p>
    <w:p>
      <w:pPr>
        <w:pStyle w:val="SourceText"/>
      </w:pPr>
      <w:r>
        <w:rPr>
          <w:rFonts w:ascii="Calibri" w:hAnsi="Calibri"/>
          <w:b w:val="0"/>
          <w:sz w:val="18"/>
        </w:rPr>
        <w:t>Kompresörden gelen basınçlı havanın gövde içerisine geçişi sağlayan, kontrollü, tank içi hava giriş vanası,</w:t>
      </w:r>
    </w:p>
    <w:p>
      <w:pPr>
        <w:pStyle w:val="SourceText"/>
      </w:pPr>
      <w:r>
        <w:rPr>
          <w:rFonts w:ascii="Calibri" w:hAnsi="Calibri"/>
          <w:b w:val="0"/>
          <w:sz w:val="18"/>
        </w:rPr>
        <w:t>Boşaltım sırasında, olası tehlike anında basınçlı havanın tahliyesini sağlayan, acil hava tahliye vanası,</w:t>
      </w:r>
    </w:p>
    <w:p>
      <w:pPr>
        <w:pStyle w:val="SourceText"/>
      </w:pPr>
      <w:r>
        <w:rPr>
          <w:rFonts w:ascii="Calibri" w:hAnsi="Calibri"/>
          <w:b w:val="0"/>
          <w:sz w:val="18"/>
        </w:rPr>
        <w:t>Kollektör borusu içerisindeki havayı tahliye eden, kollektör içi tahliye vanası,</w:t>
      </w:r>
    </w:p>
    <w:p>
      <w:pPr>
        <w:pStyle w:val="SourceText"/>
      </w:pPr>
      <w:r>
        <w:rPr>
          <w:rFonts w:ascii="Calibri" w:hAnsi="Calibri"/>
          <w:b w:val="0"/>
          <w:sz w:val="18"/>
        </w:rPr>
        <w:t>Gövde içerisindeki malzemenin boşaltma hunilerine akışını hızlandıran, kontrollü, hava titreşim vanası,</w:t>
      </w:r>
    </w:p>
    <w:p>
      <w:pPr>
        <w:pStyle w:val="SourceText"/>
      </w:pPr>
      <w:r>
        <w:rPr>
          <w:rFonts w:ascii="Calibri" w:hAnsi="Calibri"/>
          <w:b w:val="0"/>
          <w:sz w:val="18"/>
        </w:rPr>
        <w:t>Malzeme sevk hattında malzeme akışını hızlandıran, tahliye hızlandırma jet vanaları.</w:t>
      </w:r>
    </w:p>
    <w:p>
      <w:pPr>
        <w:pStyle w:val="SourceText"/>
      </w:pPr>
      <w:r>
        <w:rPr>
          <w:rFonts w:ascii="Calibri" w:hAnsi="Calibri"/>
          <w:b/>
          <w:sz w:val="18"/>
        </w:rPr>
        <w:t>Kompresör ve Bağlantı Platformu</w:t>
      </w:r>
    </w:p>
    <w:p>
      <w:pPr>
        <w:pStyle w:val="SourceText"/>
      </w:pPr>
      <w:r>
        <w:rPr>
          <w:rFonts w:ascii="Calibri" w:hAnsi="Calibri"/>
          <w:b w:val="0"/>
          <w:sz w:val="18"/>
        </w:rPr>
        <w:t>Opsiyonel olarak tercih edilen kompresör,</w:t>
      </w:r>
    </w:p>
    <w:p>
      <w:pPr>
        <w:pStyle w:val="SourceText"/>
      </w:pPr>
      <w:r>
        <w:rPr>
          <w:rFonts w:ascii="Calibri" w:hAnsi="Calibri"/>
          <w:b w:val="0"/>
          <w:sz w:val="18"/>
        </w:rPr>
        <w:t>Kompresörün çalışması esnasında oluşan titreşimi sönümleyen özel takoz, pleyt tablası ile bütünleşik, emniyetli kompresör bağlantı platformu.</w:t>
      </w:r>
    </w:p>
    <w:p>
      <w:pPr>
        <w:pStyle w:val="SourceText"/>
      </w:pPr>
      <w:r>
        <w:rPr>
          <w:rFonts w:ascii="Calibri" w:hAnsi="Calibri"/>
          <w:b/>
          <w:sz w:val="18"/>
        </w:rPr>
        <w:t>Şasi</w:t>
      </w:r>
    </w:p>
    <w:p>
      <w:pPr>
        <w:pStyle w:val="SourceText"/>
      </w:pPr>
      <w:r>
        <w:rPr>
          <w:rFonts w:ascii="Calibri" w:hAnsi="Calibri"/>
          <w:b w:val="0"/>
          <w:sz w:val="18"/>
        </w:rPr>
        <w:t>Gövde dizaynına uygun, “I” kesitli, devrilme emniyeti sağlayan özel tasarım, çelik yada alüminyum malzemeden tam şasi,</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ton kapasiteli, mekanik veya hava süspansiyonlu, kampana veya disk frenli dingil seti</w:t>
      </w:r>
    </w:p>
    <w:p>
      <w:pPr>
        <w:pStyle w:val="SourceText"/>
      </w:pPr>
      <w:r>
        <w:rPr>
          <w:rFonts w:ascii="Calibri" w:hAnsi="Calibri"/>
          <w:b w:val="0"/>
          <w:sz w:val="18"/>
        </w:rPr>
        <w:t>Jantlar: 11,75 x 22,5 ya da 14 x 19,5</w:t>
      </w:r>
    </w:p>
    <w:p>
      <w:pPr>
        <w:pStyle w:val="SourceText"/>
      </w:pPr>
      <w:r>
        <w:rPr>
          <w:rFonts w:ascii="Calibri" w:hAnsi="Calibri"/>
          <w:b w:val="0"/>
          <w:sz w:val="18"/>
        </w:rPr>
        <w:t>Lastikler: 385/65 R 22,5 ya da 435/50 R 19,5</w:t>
      </w:r>
    </w:p>
    <w:p>
      <w:pPr>
        <w:pStyle w:val="SourceText"/>
      </w:pPr>
      <w:r>
        <w:rPr>
          <w:rFonts w:ascii="Calibri" w:hAnsi="Calibri"/>
          <w:b w:val="0"/>
          <w:sz w:val="18"/>
        </w:rPr>
        <w:t>Fren Sistemi: ECE R 13 regülasyonuna uygun EBS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3"/>
      </w:pPr>
      <w:r>
        <w:t>Tırsan Treyler — Damperli Silo (K.SSK 40 / 3 - 10 / 24) [Kaynak varyantı 30]</w:t>
      </w:r>
    </w:p>
    <w:p>
      <w:pPr>
        <w:pStyle w:val="SourceNote"/>
      </w:pPr>
      <w:r>
        <w:t>Kaynak: TIRSAN TREYLER ÜRÜNLERİ.txt | Bölüm: ### 1.1 K.SSK 40 / 3 - 10 / 24</w:t>
      </w:r>
    </w:p>
    <w:p>
      <w:pPr>
        <w:pStyle w:val="SourceText"/>
      </w:pPr>
      <w:r>
        <w:rPr>
          <w:rFonts w:ascii="Calibri" w:hAnsi="Calibri"/>
          <w:b/>
          <w:sz w:val="18"/>
        </w:rPr>
        <w:t>TEKNİK ÖLÇÜLER</w:t>
      </w:r>
    </w:p>
    <w:p>
      <w:pPr>
        <w:pStyle w:val="SourceText"/>
      </w:pPr>
      <w:r>
        <w:rPr>
          <w:rFonts w:ascii="Calibri" w:hAnsi="Calibri"/>
          <w:b w:val="0"/>
          <w:sz w:val="18"/>
        </w:rPr>
        <w:t>5.Teker Yüksekliği (H5): 1.220 mm</w:t>
      </w:r>
    </w:p>
    <w:p>
      <w:pPr>
        <w:pStyle w:val="SourceText"/>
      </w:pPr>
      <w:r>
        <w:rPr>
          <w:rFonts w:ascii="Calibri" w:hAnsi="Calibri"/>
          <w:b w:val="0"/>
          <w:sz w:val="18"/>
        </w:rPr>
        <w:t>Tank Çapı (D): 2.530 mm</w:t>
      </w:r>
    </w:p>
    <w:p>
      <w:pPr>
        <w:pStyle w:val="SourceText"/>
      </w:pPr>
      <w:r>
        <w:rPr>
          <w:rFonts w:ascii="Calibri" w:hAnsi="Calibri"/>
          <w:b w:val="0"/>
          <w:sz w:val="18"/>
        </w:rPr>
        <w:t>Dingil Mesafesi (WB): 5.250 mm</w:t>
      </w:r>
    </w:p>
    <w:p>
      <w:pPr>
        <w:pStyle w:val="SourceText"/>
      </w:pPr>
      <w:r>
        <w:rPr>
          <w:rFonts w:ascii="Calibri" w:hAnsi="Calibri"/>
          <w:b w:val="0"/>
          <w:sz w:val="18"/>
        </w:rPr>
        <w:t>Dış Uzunluk (L): 9.260 mm</w:t>
      </w:r>
    </w:p>
    <w:p>
      <w:pPr>
        <w:pStyle w:val="SourceText"/>
      </w:pPr>
      <w:r>
        <w:rPr>
          <w:rFonts w:ascii="Calibri" w:hAnsi="Calibri"/>
          <w:b w:val="0"/>
          <w:sz w:val="18"/>
        </w:rPr>
        <w:t>Hacim: 40,0 m3</w:t>
      </w:r>
    </w:p>
    <w:p>
      <w:pPr>
        <w:pStyle w:val="SourceText"/>
      </w:pPr>
      <w:r>
        <w:rPr>
          <w:rFonts w:ascii="Calibri" w:hAnsi="Calibri"/>
          <w:b w:val="0"/>
          <w:sz w:val="18"/>
        </w:rPr>
        <w:t>Boş Ağırlık ±%3: 5.220 kg</w:t>
      </w:r>
    </w:p>
    <w:p>
      <w:pPr>
        <w:pStyle w:val="SourceText"/>
      </w:pPr>
      <w:r>
        <w:rPr>
          <w:rFonts w:ascii="Calibri" w:hAnsi="Calibri"/>
          <w:b w:val="0"/>
          <w:sz w:val="18"/>
        </w:rPr>
        <w:t>Operasyon Sıcaklığı °C: İşletme Sıcaklığı -20/80°C dir.</w:t>
      </w:r>
    </w:p>
    <w:p>
      <w:pPr>
        <w:pStyle w:val="SourceText"/>
      </w:pPr>
      <w:r>
        <w:rPr>
          <w:rFonts w:ascii="Calibri" w:hAnsi="Calibri"/>
          <w:b w:val="0"/>
          <w:sz w:val="18"/>
        </w:rPr>
        <w:t>Test Basıncı (+h Bar): 3,0 Bar</w:t>
      </w:r>
    </w:p>
    <w:p>
      <w:pPr>
        <w:pStyle w:val="SourceText"/>
      </w:pPr>
      <w:r>
        <w:rPr>
          <w:rFonts w:ascii="Calibri" w:hAnsi="Calibri"/>
          <w:b w:val="0"/>
          <w:sz w:val="18"/>
        </w:rPr>
        <w:t>Operasyon Basıncı (Bar): Operasyon basıncı 2,0 bar</w:t>
      </w:r>
    </w:p>
    <w:p>
      <w:pPr>
        <w:pStyle w:val="SourceText"/>
      </w:pPr>
      <w:r>
        <w:rPr>
          <w:rFonts w:ascii="Calibri" w:hAnsi="Calibri"/>
          <w:b/>
          <w:sz w:val="18"/>
        </w:rPr>
        <w:t>TEKNİK KAPASİTE</w:t>
      </w:r>
    </w:p>
    <w:p>
      <w:pPr>
        <w:pStyle w:val="SourceText"/>
      </w:pPr>
      <w:r>
        <w:rPr>
          <w:rFonts w:ascii="Calibri" w:hAnsi="Calibri"/>
          <w:b w:val="0"/>
          <w:sz w:val="18"/>
        </w:rPr>
        <w:t>Dingil Yükü: 27.000 kg</w:t>
      </w:r>
    </w:p>
    <w:p>
      <w:pPr>
        <w:pStyle w:val="SourceText"/>
      </w:pPr>
      <w:r>
        <w:rPr>
          <w:rFonts w:ascii="Calibri" w:hAnsi="Calibri"/>
          <w:b w:val="0"/>
          <w:sz w:val="18"/>
        </w:rPr>
        <w:t>King Pin Kapasitesi: 12.000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sz w:val="18"/>
        </w:rPr>
        <w:t>Şasi Tipi</w:t>
      </w:r>
    </w:p>
    <w:p>
      <w:pPr>
        <w:pStyle w:val="SourceText"/>
      </w:pPr>
      <w:r>
        <w:rPr>
          <w:rFonts w:ascii="Calibri" w:hAnsi="Calibri"/>
          <w:b w:val="0"/>
          <w:sz w:val="18"/>
        </w:rPr>
        <w:t>Kaliteli ve yüksek mukavemet sağlayan özel alaşımlı alüminyumdan imal, mukavemeti artırılmış özel kesite sahip olan iki adet ekstrüzyon çift T tip profil lonjerondan meydana gelen ve özel tasarım alüminyum kros bağlantılı, ISO 1726 normlarına uygundur.</w:t>
      </w:r>
    </w:p>
    <w:p>
      <w:pPr>
        <w:pStyle w:val="SourceText"/>
      </w:pPr>
      <w:r>
        <w:rPr>
          <w:rFonts w:ascii="Calibri" w:hAnsi="Calibri"/>
          <w:b/>
          <w:sz w:val="18"/>
        </w:rPr>
        <w:t>Fren Sistemi</w:t>
      </w:r>
    </w:p>
    <w:p>
      <w:pPr>
        <w:pStyle w:val="SourceText"/>
      </w:pPr>
      <w:r>
        <w:rPr>
          <w:rFonts w:ascii="Calibri" w:hAnsi="Calibri"/>
          <w:b w:val="0"/>
          <w:sz w:val="18"/>
        </w:rPr>
        <w:t>UN ECE R13 regülasyonuna uygun EBS 2S / 2M anti bloklama sistemine ve fren sisteminde entegre RSS elektronik denge kontrol sistemine sahip çift devreli bir elektro-pnömatik fren sistemi bulunmaktadır.</w:t>
      </w:r>
    </w:p>
    <w:p>
      <w:pPr>
        <w:pStyle w:val="SourceText"/>
      </w:pPr>
      <w:r>
        <w:rPr>
          <w:rFonts w:ascii="Calibri" w:hAnsi="Calibri"/>
          <w:b/>
          <w:sz w:val="18"/>
        </w:rPr>
        <w:t>Lastik Ebadı</w:t>
      </w:r>
    </w:p>
    <w:p>
      <w:pPr>
        <w:pStyle w:val="SourceText"/>
      </w:pPr>
      <w:r>
        <w:rPr>
          <w:rFonts w:ascii="Calibri" w:hAnsi="Calibri"/>
          <w:b w:val="0"/>
          <w:sz w:val="18"/>
        </w:rPr>
        <w:t>385/65 R 22.5 Ebadında lastik bulunmaktadır.</w:t>
      </w:r>
    </w:p>
    <w:p>
      <w:pPr>
        <w:pStyle w:val="SourceText"/>
      </w:pPr>
      <w:r>
        <w:rPr>
          <w:rFonts w:ascii="Calibri" w:hAnsi="Calibri"/>
          <w:b/>
          <w:sz w:val="18"/>
        </w:rPr>
        <w:t>Dingiller</w:t>
      </w:r>
    </w:p>
    <w:p>
      <w:pPr>
        <w:pStyle w:val="SourceText"/>
      </w:pPr>
      <w:r>
        <w:rPr>
          <w:rFonts w:ascii="Calibri" w:hAnsi="Calibri"/>
          <w:b w:val="0"/>
          <w:sz w:val="18"/>
        </w:rPr>
        <w:t>BPW marka, 3 x 9 ton kapasiteli, havalı süspansiyonlu ve disk frenli dingil.</w:t>
      </w:r>
    </w:p>
    <w:p>
      <w:pPr>
        <w:pStyle w:val="SourceText"/>
      </w:pPr>
      <w:r>
        <w:rPr>
          <w:rFonts w:ascii="Calibri" w:hAnsi="Calibri"/>
          <w:b/>
          <w:sz w:val="18"/>
        </w:rPr>
        <w:t>Elektrik Sistemi</w:t>
      </w:r>
    </w:p>
    <w:p>
      <w:pPr>
        <w:pStyle w:val="SourceText"/>
      </w:pPr>
      <w:r>
        <w:rPr>
          <w:rFonts w:ascii="Calibri" w:hAnsi="Calibri"/>
          <w:b w:val="0"/>
          <w:sz w:val="18"/>
        </w:rPr>
        <w:t>Araç üzerinde ASPÖCK marka aydınlatma sistemi bulunmaktadır.</w:t>
      </w:r>
    </w:p>
    <w:p>
      <w:pPr>
        <w:pStyle w:val="SourceText"/>
      </w:pPr>
      <w:r>
        <w:rPr>
          <w:rFonts w:ascii="Calibri" w:hAnsi="Calibri"/>
          <w:b/>
          <w:sz w:val="18"/>
        </w:rPr>
        <w:t>Gövde Tipi</w:t>
      </w:r>
    </w:p>
    <w:p>
      <w:pPr>
        <w:pStyle w:val="SourceText"/>
      </w:pPr>
      <w:r>
        <w:rPr>
          <w:rFonts w:ascii="Calibri" w:hAnsi="Calibri"/>
          <w:b w:val="0"/>
          <w:sz w:val="18"/>
        </w:rPr>
        <w:t>Damperli, alüminyum silindirik tank, arkada DN700 ebatında boşaltma konisi bulunmaktadır.</w:t>
      </w:r>
    </w:p>
    <w:p>
      <w:pPr>
        <w:pStyle w:val="SourceText"/>
      </w:pPr>
      <w:r>
        <w:rPr>
          <w:rFonts w:ascii="Calibri" w:hAnsi="Calibri"/>
          <w:b/>
          <w:sz w:val="18"/>
        </w:rPr>
        <w:t>Menhol Adedi</w:t>
      </w:r>
    </w:p>
    <w:p>
      <w:pPr>
        <w:pStyle w:val="SourceText"/>
      </w:pPr>
      <w:r>
        <w:rPr>
          <w:rFonts w:ascii="Calibri" w:hAnsi="Calibri"/>
          <w:b w:val="0"/>
          <w:sz w:val="18"/>
        </w:rPr>
        <w:t>3 x DN450 Basınçlı Tip Menhol Kapağı.</w:t>
      </w:r>
    </w:p>
    <w:p>
      <w:pPr>
        <w:pStyle w:val="SourceText"/>
      </w:pPr>
      <w:r>
        <w:rPr>
          <w:rFonts w:ascii="Calibri" w:hAnsi="Calibri"/>
          <w:b/>
          <w:sz w:val="18"/>
        </w:rPr>
        <w:t>Çıkış Konisi Ebadı</w:t>
      </w:r>
    </w:p>
    <w:p>
      <w:pPr>
        <w:pStyle w:val="SourceText"/>
      </w:pPr>
      <w:r>
        <w:rPr>
          <w:rFonts w:ascii="Calibri" w:hAnsi="Calibri"/>
          <w:b w:val="0"/>
          <w:sz w:val="18"/>
        </w:rPr>
        <w:t>Tankın arka kısmında, DN 700 çaptan DN 200 çapa azalan; boşaltım vanasının monte edildiği elektro polisajlı paslanmaz çelikten yapılmış boşaltım konisi bulunmaktadır.</w:t>
      </w:r>
    </w:p>
    <w:p>
      <w:pPr>
        <w:pStyle w:val="SourceText"/>
      </w:pPr>
      <w:r>
        <w:rPr>
          <w:rFonts w:ascii="Calibri" w:hAnsi="Calibri"/>
          <w:b/>
          <w:sz w:val="18"/>
        </w:rPr>
        <w:t>Hortum Taşıyıcı</w:t>
      </w:r>
    </w:p>
    <w:p>
      <w:pPr>
        <w:pStyle w:val="SourceText"/>
      </w:pPr>
      <w:r>
        <w:rPr>
          <w:rFonts w:ascii="Calibri" w:hAnsi="Calibri"/>
          <w:b w:val="0"/>
          <w:sz w:val="18"/>
        </w:rPr>
        <w:t>Tanker içerisinde taşınan yükün boşaltımı için kullanıcak olan hortumları güvenli bir şekilde taşımaya yarayan, 2 x DN200 çapında 5 m uzunluğunda plastikten yapılmış, arkadan kilitlenebilir kapaklı hortum taşıyıcı bulunur.</w:t>
      </w:r>
    </w:p>
    <w:p>
      <w:pPr>
        <w:pStyle w:val="Heading3"/>
      </w:pPr>
      <w:r>
        <w:t>Tırsan Treyler — Damperli Silo (K.SSK 60 / 5 - 10 / 24) [Kaynak varyantı 31]</w:t>
      </w:r>
    </w:p>
    <w:p>
      <w:pPr>
        <w:pStyle w:val="SourceNote"/>
      </w:pPr>
      <w:r>
        <w:t>Kaynak: TIRSAN TREYLER ÜRÜNLERİ.txt | Bölüm: ### 1.2 K.SSK 60 / 5 - 10 / 24</w:t>
      </w:r>
    </w:p>
    <w:p>
      <w:pPr>
        <w:pStyle w:val="SourceText"/>
      </w:pPr>
      <w:r>
        <w:rPr>
          <w:rFonts w:ascii="Calibri" w:hAnsi="Calibri"/>
          <w:b/>
          <w:sz w:val="18"/>
        </w:rPr>
        <w:t>TEKNİK ÖLÇÜLER</w:t>
      </w:r>
    </w:p>
    <w:p>
      <w:pPr>
        <w:pStyle w:val="SourceText"/>
      </w:pPr>
      <w:r>
        <w:rPr>
          <w:rFonts w:ascii="Calibri" w:hAnsi="Calibri"/>
          <w:b w:val="0"/>
          <w:sz w:val="18"/>
        </w:rPr>
        <w:t>5.Teker Yüksekliği (H5): 1.220 mm</w:t>
      </w:r>
    </w:p>
    <w:p>
      <w:pPr>
        <w:pStyle w:val="SourceText"/>
      </w:pPr>
      <w:r>
        <w:rPr>
          <w:rFonts w:ascii="Calibri" w:hAnsi="Calibri"/>
          <w:b w:val="0"/>
          <w:sz w:val="18"/>
        </w:rPr>
        <w:t>Tank Çapı (D): 2.530 mm</w:t>
      </w:r>
    </w:p>
    <w:p>
      <w:pPr>
        <w:pStyle w:val="SourceText"/>
      </w:pPr>
      <w:r>
        <w:rPr>
          <w:rFonts w:ascii="Calibri" w:hAnsi="Calibri"/>
          <w:b w:val="0"/>
          <w:sz w:val="18"/>
        </w:rPr>
        <w:t>Dingil Mesafesi (WB): 7.480 mm</w:t>
      </w:r>
    </w:p>
    <w:p>
      <w:pPr>
        <w:pStyle w:val="SourceText"/>
      </w:pPr>
      <w:r>
        <w:rPr>
          <w:rFonts w:ascii="Calibri" w:hAnsi="Calibri"/>
          <w:b w:val="0"/>
          <w:sz w:val="18"/>
        </w:rPr>
        <w:t>Dış Uzunluk (L): 12.875 mm</w:t>
      </w:r>
    </w:p>
    <w:p>
      <w:pPr>
        <w:pStyle w:val="SourceText"/>
      </w:pPr>
      <w:r>
        <w:rPr>
          <w:rFonts w:ascii="Calibri" w:hAnsi="Calibri"/>
          <w:b w:val="0"/>
          <w:sz w:val="18"/>
        </w:rPr>
        <w:t>Hacim: 60,0 m3</w:t>
      </w:r>
    </w:p>
    <w:p>
      <w:pPr>
        <w:pStyle w:val="SourceText"/>
      </w:pPr>
      <w:r>
        <w:rPr>
          <w:rFonts w:ascii="Calibri" w:hAnsi="Calibri"/>
          <w:b w:val="0"/>
          <w:sz w:val="18"/>
        </w:rPr>
        <w:t>Boş Ağırlık ±%3: 6.250 kg</w:t>
      </w:r>
    </w:p>
    <w:p>
      <w:pPr>
        <w:pStyle w:val="SourceText"/>
      </w:pPr>
      <w:r>
        <w:rPr>
          <w:rFonts w:ascii="Calibri" w:hAnsi="Calibri"/>
          <w:b w:val="0"/>
          <w:sz w:val="18"/>
        </w:rPr>
        <w:t>Operasyon Sıcaklığı °C: İşletme Sıcaklığı -20/80°C dir.</w:t>
      </w:r>
    </w:p>
    <w:p>
      <w:pPr>
        <w:pStyle w:val="SourceText"/>
      </w:pPr>
      <w:r>
        <w:rPr>
          <w:rFonts w:ascii="Calibri" w:hAnsi="Calibri"/>
          <w:b w:val="0"/>
          <w:sz w:val="18"/>
        </w:rPr>
        <w:t>Test Basıncı (+h Bar): 3,0 Bar</w:t>
      </w:r>
    </w:p>
    <w:p>
      <w:pPr>
        <w:pStyle w:val="SourceText"/>
      </w:pPr>
      <w:r>
        <w:rPr>
          <w:rFonts w:ascii="Calibri" w:hAnsi="Calibri"/>
          <w:b w:val="0"/>
          <w:sz w:val="18"/>
        </w:rPr>
        <w:t>Operasyon Basıncı (Bar): Operasyon basıncı 2,0 bar</w:t>
      </w:r>
    </w:p>
    <w:p>
      <w:pPr>
        <w:pStyle w:val="SourceText"/>
      </w:pPr>
      <w:r>
        <w:rPr>
          <w:rFonts w:ascii="Calibri" w:hAnsi="Calibri"/>
          <w:b/>
          <w:sz w:val="18"/>
        </w:rPr>
        <w:t>TEKNİK KAPASİTE</w:t>
      </w:r>
    </w:p>
    <w:p>
      <w:pPr>
        <w:pStyle w:val="SourceText"/>
      </w:pPr>
      <w:r>
        <w:rPr>
          <w:rFonts w:ascii="Calibri" w:hAnsi="Calibri"/>
          <w:b w:val="0"/>
          <w:sz w:val="18"/>
        </w:rPr>
        <w:t>Dingil Yükü: 27.000 kg</w:t>
      </w:r>
    </w:p>
    <w:p>
      <w:pPr>
        <w:pStyle w:val="SourceText"/>
      </w:pPr>
      <w:r>
        <w:rPr>
          <w:rFonts w:ascii="Calibri" w:hAnsi="Calibri"/>
          <w:b w:val="0"/>
          <w:sz w:val="18"/>
        </w:rPr>
        <w:t>King Pin Kapasitesi: 12.000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sz w:val="18"/>
        </w:rPr>
        <w:t>Şasi Tipi</w:t>
      </w:r>
    </w:p>
    <w:p>
      <w:pPr>
        <w:pStyle w:val="SourceText"/>
      </w:pPr>
      <w:r>
        <w:rPr>
          <w:rFonts w:ascii="Calibri" w:hAnsi="Calibri"/>
          <w:b w:val="0"/>
          <w:sz w:val="18"/>
        </w:rPr>
        <w:t>Kaliteli ve yüksek mukavemet sağlayan özel alaşımlı alüminyumdan imal, mukavemeti artırılmış özel kesite sahip olan iki adet ekstrüzyon çift T tip profil lonjerondan meydana gelen ve özel tasarım alüminyum kros bağlantılı, ISO 1726 normlarına uygundur.</w:t>
      </w:r>
    </w:p>
    <w:p>
      <w:pPr>
        <w:pStyle w:val="SourceText"/>
      </w:pPr>
      <w:r>
        <w:rPr>
          <w:rFonts w:ascii="Calibri" w:hAnsi="Calibri"/>
          <w:b/>
          <w:sz w:val="18"/>
        </w:rPr>
        <w:t>Fren Sistemi</w:t>
      </w:r>
    </w:p>
    <w:p>
      <w:pPr>
        <w:pStyle w:val="SourceText"/>
      </w:pPr>
      <w:r>
        <w:rPr>
          <w:rFonts w:ascii="Calibri" w:hAnsi="Calibri"/>
          <w:b w:val="0"/>
          <w:sz w:val="18"/>
        </w:rPr>
        <w:t>UN ECE R13 regülasyonuna uygun EBS 2S / 2M anti bloklama sistemine ve fren sisteminde entegre RSS elektronik denge kontrol sistemine sahip çift devreli bir elektro-pnömatik fren sistemi bulunmaktadır.</w:t>
      </w:r>
    </w:p>
    <w:p>
      <w:pPr>
        <w:pStyle w:val="SourceText"/>
      </w:pPr>
      <w:r>
        <w:rPr>
          <w:rFonts w:ascii="Calibri" w:hAnsi="Calibri"/>
          <w:b/>
          <w:sz w:val="18"/>
        </w:rPr>
        <w:t>Lastik Ebadı</w:t>
      </w:r>
    </w:p>
    <w:p>
      <w:pPr>
        <w:pStyle w:val="SourceText"/>
      </w:pPr>
      <w:r>
        <w:rPr>
          <w:rFonts w:ascii="Calibri" w:hAnsi="Calibri"/>
          <w:b w:val="0"/>
          <w:sz w:val="18"/>
        </w:rPr>
        <w:t>385/65 R 22.5 Ebadında lastik bulunmaktadır.</w:t>
      </w:r>
    </w:p>
    <w:p>
      <w:pPr>
        <w:pStyle w:val="SourceText"/>
      </w:pPr>
      <w:r>
        <w:rPr>
          <w:rFonts w:ascii="Calibri" w:hAnsi="Calibri"/>
          <w:b/>
          <w:sz w:val="18"/>
        </w:rPr>
        <w:t>Dingiller</w:t>
      </w:r>
    </w:p>
    <w:p>
      <w:pPr>
        <w:pStyle w:val="SourceText"/>
      </w:pPr>
      <w:r>
        <w:rPr>
          <w:rFonts w:ascii="Calibri" w:hAnsi="Calibri"/>
          <w:b w:val="0"/>
          <w:sz w:val="18"/>
        </w:rPr>
        <w:t>BPW marka, 3 x 9 ton kapasiteli, havalı süspansiyonlu ve disk frenli dingil.</w:t>
      </w:r>
    </w:p>
    <w:p>
      <w:pPr>
        <w:pStyle w:val="SourceText"/>
      </w:pPr>
      <w:r>
        <w:rPr>
          <w:rFonts w:ascii="Calibri" w:hAnsi="Calibri"/>
          <w:b/>
          <w:sz w:val="18"/>
        </w:rPr>
        <w:t>Elektrik Sistemi</w:t>
      </w:r>
    </w:p>
    <w:p>
      <w:pPr>
        <w:pStyle w:val="SourceText"/>
      </w:pPr>
      <w:r>
        <w:rPr>
          <w:rFonts w:ascii="Calibri" w:hAnsi="Calibri"/>
          <w:b w:val="0"/>
          <w:sz w:val="18"/>
        </w:rPr>
        <w:t>Araç üzerinde ASPÖCK marka aydınlatma sistemi bulunmaktadır.</w:t>
      </w:r>
    </w:p>
    <w:p>
      <w:pPr>
        <w:pStyle w:val="SourceText"/>
      </w:pPr>
      <w:r>
        <w:rPr>
          <w:rFonts w:ascii="Calibri" w:hAnsi="Calibri"/>
          <w:b/>
          <w:sz w:val="18"/>
        </w:rPr>
        <w:t>Gövde Tipi</w:t>
      </w:r>
    </w:p>
    <w:p>
      <w:pPr>
        <w:pStyle w:val="SourceText"/>
      </w:pPr>
      <w:r>
        <w:rPr>
          <w:rFonts w:ascii="Calibri" w:hAnsi="Calibri"/>
          <w:b w:val="0"/>
          <w:sz w:val="18"/>
        </w:rPr>
        <w:t>Damperli, alüminyum silindirik tank, arkada DN700 ebatında boşaltma konisi bulunmaktadır.</w:t>
      </w:r>
    </w:p>
    <w:p>
      <w:pPr>
        <w:pStyle w:val="SourceText"/>
      </w:pPr>
      <w:r>
        <w:rPr>
          <w:rFonts w:ascii="Calibri" w:hAnsi="Calibri"/>
          <w:b/>
          <w:sz w:val="18"/>
        </w:rPr>
        <w:t>Menhol Adedi</w:t>
      </w:r>
    </w:p>
    <w:p>
      <w:pPr>
        <w:pStyle w:val="SourceText"/>
      </w:pPr>
      <w:r>
        <w:rPr>
          <w:rFonts w:ascii="Calibri" w:hAnsi="Calibri"/>
          <w:b w:val="0"/>
          <w:sz w:val="18"/>
        </w:rPr>
        <w:t>5 x DN450 Basınçlı Tip Menhol Kapağı.</w:t>
      </w:r>
    </w:p>
    <w:p>
      <w:pPr>
        <w:pStyle w:val="SourceText"/>
      </w:pPr>
      <w:r>
        <w:rPr>
          <w:rFonts w:ascii="Calibri" w:hAnsi="Calibri"/>
          <w:b/>
          <w:sz w:val="18"/>
        </w:rPr>
        <w:t>Çıkış Konisi Ebadı</w:t>
      </w:r>
    </w:p>
    <w:p>
      <w:pPr>
        <w:pStyle w:val="SourceText"/>
      </w:pPr>
      <w:r>
        <w:rPr>
          <w:rFonts w:ascii="Calibri" w:hAnsi="Calibri"/>
          <w:b w:val="0"/>
          <w:sz w:val="18"/>
        </w:rPr>
        <w:t>Tankın arka kısmında, DN 700 çaptan DN 200 çapa azalan; boşaltım vanasının monte edildiği elektro polisajlı paslanmaz çelikten yapılmış boşaltım konisi bulunmaktadır.</w:t>
      </w:r>
    </w:p>
    <w:p>
      <w:pPr>
        <w:pStyle w:val="SourceText"/>
      </w:pPr>
      <w:r>
        <w:rPr>
          <w:rFonts w:ascii="Calibri" w:hAnsi="Calibri"/>
          <w:b/>
          <w:sz w:val="18"/>
        </w:rPr>
        <w:t>Hortum Taşıyıcı</w:t>
      </w:r>
    </w:p>
    <w:p>
      <w:pPr>
        <w:pStyle w:val="SourceText"/>
      </w:pPr>
      <w:r>
        <w:rPr>
          <w:rFonts w:ascii="Calibri" w:hAnsi="Calibri"/>
          <w:b w:val="0"/>
          <w:sz w:val="18"/>
        </w:rPr>
        <w:t>Tanker içerisinde taşınan yükün boşaltımı için kullanıcak olan hortumları güvenli bir şekilde taşımaya yarayan, 2 x DN200 çapında 5 m uzunluğunda plastikten yapılmış, arkadan kilitlenebilir kapaklı hortum taşıyıcı bulunur.</w:t>
      </w:r>
    </w:p>
    <w:p>
      <w:pPr>
        <w:pStyle w:val="Heading3"/>
      </w:pPr>
      <w:r>
        <w:t>Tırsan Treyler — Damperli Silo (K.SSK 90 / 8 - 10 / 24) [Kaynak varyantı 32]</w:t>
      </w:r>
    </w:p>
    <w:p>
      <w:pPr>
        <w:pStyle w:val="SourceNote"/>
      </w:pPr>
      <w:r>
        <w:t>Kaynak: TIRSAN TREYLER ÜRÜNLERİ.txt | Bölüm: ### 1.3 K.SSK 90 / 8 - 10 / 24</w:t>
      </w:r>
    </w:p>
    <w:p>
      <w:pPr>
        <w:pStyle w:val="SourceText"/>
      </w:pPr>
      <w:r>
        <w:rPr>
          <w:rFonts w:ascii="Calibri" w:hAnsi="Calibri"/>
          <w:b/>
          <w:sz w:val="18"/>
        </w:rPr>
        <w:t>TEKNİK ÖLÇÜLER</w:t>
      </w:r>
    </w:p>
    <w:p>
      <w:pPr>
        <w:pStyle w:val="SourceText"/>
      </w:pPr>
      <w:r>
        <w:rPr>
          <w:rFonts w:ascii="Calibri" w:hAnsi="Calibri"/>
          <w:b w:val="0"/>
          <w:sz w:val="18"/>
        </w:rPr>
        <w:t>5.Teker Yüksekliği (H5): 1.180 mm</w:t>
      </w:r>
    </w:p>
    <w:p>
      <w:pPr>
        <w:pStyle w:val="SourceText"/>
      </w:pPr>
      <w:r>
        <w:rPr>
          <w:rFonts w:ascii="Calibri" w:hAnsi="Calibri"/>
          <w:b w:val="0"/>
          <w:sz w:val="18"/>
        </w:rPr>
        <w:t>Tank Çapı (D): 2.550 mm</w:t>
      </w:r>
    </w:p>
    <w:p>
      <w:pPr>
        <w:pStyle w:val="SourceText"/>
      </w:pPr>
      <w:r>
        <w:rPr>
          <w:rFonts w:ascii="Calibri" w:hAnsi="Calibri"/>
          <w:b w:val="0"/>
          <w:sz w:val="18"/>
        </w:rPr>
        <w:t>Dingil Mesafesi (WB): 7.900 mm</w:t>
      </w:r>
    </w:p>
    <w:p>
      <w:pPr>
        <w:pStyle w:val="SourceText"/>
      </w:pPr>
      <w:r>
        <w:rPr>
          <w:rFonts w:ascii="Calibri" w:hAnsi="Calibri"/>
          <w:b w:val="0"/>
          <w:sz w:val="18"/>
        </w:rPr>
        <w:t>Dış Uzunluk (L): 14.000 mm</w:t>
      </w:r>
    </w:p>
    <w:p>
      <w:pPr>
        <w:pStyle w:val="SourceText"/>
      </w:pPr>
      <w:r>
        <w:rPr>
          <w:rFonts w:ascii="Calibri" w:hAnsi="Calibri"/>
          <w:b w:val="0"/>
          <w:sz w:val="18"/>
        </w:rPr>
        <w:t>Hacim: 90,0 m3</w:t>
      </w:r>
    </w:p>
    <w:p>
      <w:pPr>
        <w:pStyle w:val="SourceText"/>
      </w:pPr>
      <w:r>
        <w:rPr>
          <w:rFonts w:ascii="Calibri" w:hAnsi="Calibri"/>
          <w:b w:val="0"/>
          <w:sz w:val="18"/>
        </w:rPr>
        <w:t>Boş Ağırlık ±%3: 8.700 kg</w:t>
      </w:r>
    </w:p>
    <w:p>
      <w:pPr>
        <w:pStyle w:val="SourceText"/>
      </w:pPr>
      <w:r>
        <w:rPr>
          <w:rFonts w:ascii="Calibri" w:hAnsi="Calibri"/>
          <w:b w:val="0"/>
          <w:sz w:val="18"/>
        </w:rPr>
        <w:t>Operasyon Sıcaklığı °C: İşletme Sıcaklığı -20/80°C dir.</w:t>
      </w:r>
    </w:p>
    <w:p>
      <w:pPr>
        <w:pStyle w:val="SourceText"/>
      </w:pPr>
      <w:r>
        <w:rPr>
          <w:rFonts w:ascii="Calibri" w:hAnsi="Calibri"/>
          <w:b w:val="0"/>
          <w:sz w:val="18"/>
        </w:rPr>
        <w:t>Test Basıncı (+h Bar): 3,0 Bar</w:t>
      </w:r>
    </w:p>
    <w:p>
      <w:pPr>
        <w:pStyle w:val="SourceText"/>
      </w:pPr>
      <w:r>
        <w:rPr>
          <w:rFonts w:ascii="Calibri" w:hAnsi="Calibri"/>
          <w:b w:val="0"/>
          <w:sz w:val="18"/>
        </w:rPr>
        <w:t>Operasyon Basıncı (Bar): Operasyon basıncı 2,0 bar</w:t>
      </w:r>
    </w:p>
    <w:p>
      <w:pPr>
        <w:pStyle w:val="SourceText"/>
      </w:pPr>
      <w:r>
        <w:rPr>
          <w:rFonts w:ascii="Calibri" w:hAnsi="Calibri"/>
          <w:b/>
          <w:sz w:val="18"/>
        </w:rPr>
        <w:t>TEKNİK KAPASİTE</w:t>
      </w:r>
    </w:p>
    <w:p>
      <w:pPr>
        <w:pStyle w:val="SourceText"/>
      </w:pPr>
      <w:r>
        <w:rPr>
          <w:rFonts w:ascii="Calibri" w:hAnsi="Calibri"/>
          <w:b w:val="0"/>
          <w:sz w:val="18"/>
        </w:rPr>
        <w:t>Dingil Yükü: 27.000 kg</w:t>
      </w:r>
    </w:p>
    <w:p>
      <w:pPr>
        <w:pStyle w:val="SourceText"/>
      </w:pPr>
      <w:r>
        <w:rPr>
          <w:rFonts w:ascii="Calibri" w:hAnsi="Calibri"/>
          <w:b w:val="0"/>
          <w:sz w:val="18"/>
        </w:rPr>
        <w:t>King Pin Kapasitesi: 12.000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sz w:val="18"/>
        </w:rPr>
        <w:t>Şasi Tipi</w:t>
      </w:r>
    </w:p>
    <w:p>
      <w:pPr>
        <w:pStyle w:val="SourceText"/>
      </w:pPr>
      <w:r>
        <w:rPr>
          <w:rFonts w:ascii="Calibri" w:hAnsi="Calibri"/>
          <w:b w:val="0"/>
          <w:sz w:val="18"/>
        </w:rPr>
        <w:t>Standart ISO 1726 'ye uygun, yüksek kaliteli ve yüksek mukavemetli çelikten yapılmıştır. Gerekli mesafelerde çapraz kirişlerle "I" formunda iki kaynaklı uzunlamasına kirişten yapılmıştır.</w:t>
      </w:r>
    </w:p>
    <w:p>
      <w:pPr>
        <w:pStyle w:val="SourceText"/>
      </w:pPr>
      <w:r>
        <w:rPr>
          <w:rFonts w:ascii="Calibri" w:hAnsi="Calibri"/>
          <w:b/>
          <w:sz w:val="18"/>
        </w:rPr>
        <w:t>Fren Sistemi</w:t>
      </w:r>
    </w:p>
    <w:p>
      <w:pPr>
        <w:pStyle w:val="SourceText"/>
      </w:pPr>
      <w:r>
        <w:rPr>
          <w:rFonts w:ascii="Calibri" w:hAnsi="Calibri"/>
          <w:b w:val="0"/>
          <w:sz w:val="18"/>
        </w:rPr>
        <w:t>UN ECE R13 regülasyonuna uygun EBS 2S / 2M anti bloklama sistemine ve fren sisteminde entegre RSS elektronik denge kontrol sistemine sahip çift devreli bir elektro-pnömatik fren sistemi bulunmaktadır.</w:t>
      </w:r>
    </w:p>
    <w:p>
      <w:pPr>
        <w:pStyle w:val="SourceText"/>
      </w:pPr>
      <w:r>
        <w:rPr>
          <w:rFonts w:ascii="Calibri" w:hAnsi="Calibri"/>
          <w:b/>
          <w:sz w:val="18"/>
        </w:rPr>
        <w:t>Lastik Ebadı</w:t>
      </w:r>
    </w:p>
    <w:p>
      <w:pPr>
        <w:pStyle w:val="SourceText"/>
      </w:pPr>
      <w:r>
        <w:rPr>
          <w:rFonts w:ascii="Calibri" w:hAnsi="Calibri"/>
          <w:b w:val="0"/>
          <w:sz w:val="18"/>
        </w:rPr>
        <w:t>385/55 R 22.5 Ebadında lastik bulunmaktadır.</w:t>
      </w:r>
    </w:p>
    <w:p>
      <w:pPr>
        <w:pStyle w:val="SourceText"/>
      </w:pPr>
      <w:r>
        <w:rPr>
          <w:rFonts w:ascii="Calibri" w:hAnsi="Calibri"/>
          <w:b/>
          <w:sz w:val="18"/>
        </w:rPr>
        <w:t>Dingiller</w:t>
      </w:r>
    </w:p>
    <w:p>
      <w:pPr>
        <w:pStyle w:val="SourceText"/>
      </w:pPr>
      <w:r>
        <w:rPr>
          <w:rFonts w:ascii="Calibri" w:hAnsi="Calibri"/>
          <w:b w:val="0"/>
          <w:sz w:val="18"/>
        </w:rPr>
        <w:t>BPW marka, 3 x 9 ton kapasiteli, havalı süspansiyonlu ve disk frenli dingil.</w:t>
      </w:r>
    </w:p>
    <w:p>
      <w:pPr>
        <w:pStyle w:val="SourceText"/>
      </w:pPr>
      <w:r>
        <w:rPr>
          <w:rFonts w:ascii="Calibri" w:hAnsi="Calibri"/>
          <w:b/>
          <w:sz w:val="18"/>
        </w:rPr>
        <w:t>Elektrik Sistemi</w:t>
      </w:r>
    </w:p>
    <w:p>
      <w:pPr>
        <w:pStyle w:val="SourceText"/>
      </w:pPr>
      <w:r>
        <w:rPr>
          <w:rFonts w:ascii="Calibri" w:hAnsi="Calibri"/>
          <w:b w:val="0"/>
          <w:sz w:val="18"/>
        </w:rPr>
        <w:t>Araç üzerinde ASPÖCK marka aydınlatma sistemi bulunmaktadır.</w:t>
      </w:r>
    </w:p>
    <w:p>
      <w:pPr>
        <w:pStyle w:val="SourceText"/>
      </w:pPr>
      <w:r>
        <w:rPr>
          <w:rFonts w:ascii="Calibri" w:hAnsi="Calibri"/>
          <w:b/>
          <w:sz w:val="18"/>
        </w:rPr>
        <w:t>Gövde Tipi</w:t>
      </w:r>
    </w:p>
    <w:p>
      <w:pPr>
        <w:pStyle w:val="SourceText"/>
      </w:pPr>
      <w:r>
        <w:rPr>
          <w:rFonts w:ascii="Calibri" w:hAnsi="Calibri"/>
          <w:b w:val="0"/>
          <w:sz w:val="18"/>
        </w:rPr>
        <w:t>Damperli, alüminyum silindirik tank, arkada DN700 ebatında boşaltma konisi bulunmaktadır.</w:t>
      </w:r>
    </w:p>
    <w:p>
      <w:pPr>
        <w:pStyle w:val="SourceText"/>
      </w:pPr>
      <w:r>
        <w:rPr>
          <w:rFonts w:ascii="Calibri" w:hAnsi="Calibri"/>
          <w:b/>
          <w:sz w:val="18"/>
        </w:rPr>
        <w:t>Menhol Adedi</w:t>
      </w:r>
    </w:p>
    <w:p>
      <w:pPr>
        <w:pStyle w:val="SourceText"/>
      </w:pPr>
      <w:r>
        <w:rPr>
          <w:rFonts w:ascii="Calibri" w:hAnsi="Calibri"/>
          <w:b w:val="0"/>
          <w:sz w:val="18"/>
        </w:rPr>
        <w:t>8 x DN450 Basınçlı Tip Menhol Kapağı.</w:t>
      </w:r>
    </w:p>
    <w:p>
      <w:pPr>
        <w:pStyle w:val="SourceText"/>
      </w:pPr>
      <w:r>
        <w:rPr>
          <w:rFonts w:ascii="Calibri" w:hAnsi="Calibri"/>
          <w:b/>
          <w:sz w:val="18"/>
        </w:rPr>
        <w:t>Çıkış Konisi Ebadı</w:t>
      </w:r>
    </w:p>
    <w:p>
      <w:pPr>
        <w:pStyle w:val="SourceText"/>
      </w:pPr>
      <w:r>
        <w:rPr>
          <w:rFonts w:ascii="Calibri" w:hAnsi="Calibri"/>
          <w:b w:val="0"/>
          <w:sz w:val="18"/>
        </w:rPr>
        <w:t>Tankın arka kısmında, DN 700 çaptan DN 200 çapa azalan; boşaltım vanasının monte edildiği elektro polisajlı paslanmaz çelikten yapılmış boşaltım konisi bulunmaktadır.</w:t>
      </w:r>
    </w:p>
    <w:p>
      <w:pPr>
        <w:pStyle w:val="SourceText"/>
      </w:pPr>
      <w:r>
        <w:rPr>
          <w:rFonts w:ascii="Calibri" w:hAnsi="Calibri"/>
          <w:b/>
          <w:sz w:val="18"/>
        </w:rPr>
        <w:t>Hortum Taşıyıcı</w:t>
      </w:r>
    </w:p>
    <w:p>
      <w:pPr>
        <w:pStyle w:val="SourceText"/>
      </w:pPr>
      <w:r>
        <w:rPr>
          <w:rFonts w:ascii="Calibri" w:hAnsi="Calibri"/>
          <w:b w:val="0"/>
          <w:sz w:val="18"/>
        </w:rPr>
        <w:t>Tanker içerisinde taşınan yükün boşaltımı için kullanıcak olan hortumları güvenli bir şekilde taşımaya yarayan, DN200 çapında 5 m uzunluğunda plastikten yapılmış, arkadan kilitlenebilir kapaklı hortum taşıyıcı bulunur.</w:t>
      </w:r>
    </w:p>
    <w:p>
      <w:pPr>
        <w:pStyle w:val="Heading3"/>
      </w:pPr>
      <w:r>
        <w:t>Tırsan Treyler — Dampersiz Silo (K.SSL 35 / 2 - 10 / 24)</w:t>
      </w:r>
    </w:p>
    <w:p>
      <w:pPr>
        <w:pStyle w:val="SourceNote"/>
      </w:pPr>
      <w:r>
        <w:t>Kaynak: TIRSAN TREYLER ÜRÜNLERİ.txt | Bölüm: ### 2.1 K.SSL 35 / 2 - 10 / 24</w:t>
      </w:r>
    </w:p>
    <w:p>
      <w:pPr>
        <w:pStyle w:val="SourceText"/>
      </w:pPr>
      <w:r>
        <w:rPr>
          <w:rFonts w:ascii="Calibri" w:hAnsi="Calibri"/>
          <w:i/>
          <w:color w:val="667784"/>
          <w:sz w:val="18"/>
        </w:rPr>
        <w:t>Kaynak dosyada bu ürün için ayrıca teknik açıklama yer almamaktadır.</w:t>
      </w:r>
    </w:p>
    <w:p>
      <w:pPr>
        <w:pStyle w:val="Heading2"/>
      </w:pPr>
      <w:r>
        <w:t>2.2 Kamyon Üstü Silobas</w:t>
      </w:r>
    </w:p>
    <w:p>
      <w:pPr>
        <w:pStyle w:val="Heading3"/>
      </w:pPr>
      <w:r>
        <w:t>Nursan Trailer — Kamyonüstü Silobas</w:t>
      </w:r>
    </w:p>
    <w:p>
      <w:pPr>
        <w:pStyle w:val="SourceNote"/>
      </w:pPr>
      <w:r>
        <w:t>Kaynak: NURSAN TRAİLER ÜRÜNLERİ.txt | Bölüm: ## 3.1 Kamyonüstü Silobas</w:t>
      </w:r>
    </w:p>
    <w:p>
      <w:pPr>
        <w:pStyle w:val="SourceText"/>
      </w:pPr>
      <w:r>
        <w:rPr>
          <w:rFonts w:ascii="Calibri" w:hAnsi="Calibri"/>
          <w:b w:val="0"/>
          <w:sz w:val="18"/>
        </w:rPr>
        <w:t>Teknik özellikleri belirtilmemiştir.</w:t>
      </w:r>
    </w:p>
    <w:p>
      <w:pPr>
        <w:pStyle w:val="Heading2"/>
      </w:pPr>
      <w:r>
        <w:t>2.3 Sıvı Gübre Silobası</w:t>
      </w:r>
    </w:p>
    <w:p>
      <w:pPr>
        <w:pStyle w:val="Heading3"/>
      </w:pPr>
      <w:r>
        <w:t>Güvenmak — Sıvı Gübre Silobas</w:t>
      </w:r>
    </w:p>
    <w:p>
      <w:pPr>
        <w:pStyle w:val="SourceNote"/>
      </w:pPr>
      <w:r>
        <w:t>Kaynak: # GÜVENMAK SİLOBAS ÜRÜNLERİ.txt | Bölüm: ### 6.1 Sıvı Gübre Silobas</w:t>
      </w:r>
    </w:p>
    <w:p>
      <w:pPr>
        <w:pStyle w:val="SourceText"/>
      </w:pPr>
      <w:r>
        <w:rPr>
          <w:rFonts w:ascii="Calibri" w:hAnsi="Calibri"/>
          <w:b/>
          <w:sz w:val="18"/>
        </w:rPr>
        <w:t>Açıklama</w:t>
      </w:r>
    </w:p>
    <w:p>
      <w:pPr>
        <w:pStyle w:val="SourceText"/>
      </w:pPr>
      <w:r>
        <w:rPr>
          <w:rFonts w:ascii="Calibri" w:hAnsi="Calibri"/>
          <w:b w:val="0"/>
          <w:sz w:val="18"/>
        </w:rPr>
        <w:t>Tarım sektörünün sıvı gübre taşımacılığında özel tasarım çözümü.</w:t>
      </w:r>
    </w:p>
    <w:p>
      <w:pPr>
        <w:pStyle w:val="SourceText"/>
      </w:pPr>
      <w:r>
        <w:rPr>
          <w:rFonts w:ascii="Calibri" w:hAnsi="Calibri"/>
          <w:b/>
          <w:sz w:val="18"/>
        </w:rPr>
        <w:t>Kapasite</w:t>
      </w:r>
    </w:p>
    <w:p>
      <w:pPr>
        <w:pStyle w:val="SourceText"/>
      </w:pPr>
      <w:r>
        <w:rPr>
          <w:rFonts w:ascii="Calibri" w:hAnsi="Calibri"/>
          <w:b w:val="0"/>
          <w:sz w:val="18"/>
        </w:rPr>
        <w:t>20-45 m³</w:t>
      </w:r>
    </w:p>
    <w:p>
      <w:pPr>
        <w:pStyle w:val="SourceText"/>
      </w:pPr>
      <w:r>
        <w:rPr>
          <w:rFonts w:ascii="Calibri" w:hAnsi="Calibri"/>
          <w:b/>
          <w:sz w:val="18"/>
        </w:rPr>
        <w:t>Uzunluk</w:t>
      </w:r>
    </w:p>
    <w:p>
      <w:pPr>
        <w:pStyle w:val="SourceText"/>
      </w:pPr>
      <w:r>
        <w:rPr>
          <w:rFonts w:ascii="Calibri" w:hAnsi="Calibri"/>
          <w:b w:val="0"/>
          <w:sz w:val="18"/>
        </w:rPr>
        <w:t>8.500-12.500 mm</w:t>
      </w:r>
    </w:p>
    <w:p>
      <w:pPr>
        <w:pStyle w:val="SourceText"/>
      </w:pPr>
      <w:r>
        <w:rPr>
          <w:rFonts w:ascii="Calibri" w:hAnsi="Calibri"/>
          <w:b/>
          <w:sz w:val="18"/>
        </w:rPr>
        <w:t>Genişlik</w:t>
      </w:r>
    </w:p>
    <w:p>
      <w:pPr>
        <w:pStyle w:val="SourceText"/>
      </w:pPr>
      <w:r>
        <w:rPr>
          <w:rFonts w:ascii="Calibri" w:hAnsi="Calibri"/>
          <w:b w:val="0"/>
          <w:sz w:val="18"/>
        </w:rPr>
        <w:t>2.450-2.550 mm</w:t>
      </w:r>
    </w:p>
    <w:p>
      <w:pPr>
        <w:pStyle w:val="SourceText"/>
      </w:pPr>
      <w:r>
        <w:rPr>
          <w:rFonts w:ascii="Calibri" w:hAnsi="Calibri"/>
          <w:b/>
          <w:sz w:val="18"/>
        </w:rPr>
        <w:t>Yükseklik</w:t>
      </w:r>
    </w:p>
    <w:p>
      <w:pPr>
        <w:pStyle w:val="SourceText"/>
      </w:pPr>
      <w:r>
        <w:rPr>
          <w:rFonts w:ascii="Calibri" w:hAnsi="Calibri"/>
          <w:b w:val="0"/>
          <w:sz w:val="18"/>
        </w:rPr>
        <w:t>3.700-3.900 mm</w:t>
      </w:r>
    </w:p>
    <w:p>
      <w:pPr>
        <w:pStyle w:val="SourceText"/>
      </w:pPr>
      <w:r>
        <w:rPr>
          <w:rFonts w:ascii="Calibri" w:hAnsi="Calibri"/>
          <w:b/>
          <w:sz w:val="18"/>
        </w:rPr>
        <w:t>Ağırlık</w:t>
      </w:r>
    </w:p>
    <w:p>
      <w:pPr>
        <w:pStyle w:val="SourceText"/>
      </w:pPr>
      <w:r>
        <w:rPr>
          <w:rFonts w:ascii="Calibri" w:hAnsi="Calibri"/>
          <w:b w:val="0"/>
          <w:sz w:val="18"/>
        </w:rPr>
        <w:t>6.500-9.500 kg ±%5</w:t>
      </w:r>
    </w:p>
    <w:p>
      <w:pPr>
        <w:pStyle w:val="SourceText"/>
      </w:pPr>
      <w:r>
        <w:rPr>
          <w:rFonts w:ascii="Calibri" w:hAnsi="Calibri"/>
          <w:b/>
          <w:sz w:val="18"/>
        </w:rPr>
        <w:t>Çalışma Basıncı</w:t>
      </w:r>
    </w:p>
    <w:p>
      <w:pPr>
        <w:pStyle w:val="SourceText"/>
      </w:pPr>
      <w:r>
        <w:rPr>
          <w:rFonts w:ascii="Calibri" w:hAnsi="Calibri"/>
          <w:b w:val="0"/>
          <w:sz w:val="18"/>
        </w:rPr>
        <w:t>1.5 BAR</w:t>
      </w:r>
    </w:p>
    <w:p>
      <w:pPr>
        <w:pStyle w:val="SourceText"/>
      </w:pPr>
      <w:r>
        <w:rPr>
          <w:rFonts w:ascii="Calibri" w:hAnsi="Calibri"/>
          <w:b/>
          <w:sz w:val="18"/>
        </w:rPr>
        <w:t>Test Basıncı</w:t>
      </w:r>
    </w:p>
    <w:p>
      <w:pPr>
        <w:pStyle w:val="SourceText"/>
      </w:pPr>
      <w:r>
        <w:rPr>
          <w:rFonts w:ascii="Calibri" w:hAnsi="Calibri"/>
          <w:b w:val="0"/>
          <w:sz w:val="18"/>
        </w:rPr>
        <w:t>2.5 BAR</w:t>
      </w:r>
    </w:p>
    <w:p>
      <w:pPr>
        <w:pStyle w:val="SourceText"/>
      </w:pPr>
      <w:r>
        <w:rPr>
          <w:rFonts w:ascii="Calibri" w:hAnsi="Calibri"/>
          <w:b/>
          <w:sz w:val="18"/>
        </w:rPr>
        <w:t>Sıcaklık</w:t>
      </w:r>
    </w:p>
    <w:p>
      <w:pPr>
        <w:pStyle w:val="SourceText"/>
      </w:pPr>
      <w:r>
        <w:rPr>
          <w:rFonts w:ascii="Calibri" w:hAnsi="Calibri"/>
          <w:b w:val="0"/>
          <w:sz w:val="18"/>
        </w:rPr>
        <w:t>-20°C / +60°C</w:t>
      </w:r>
    </w:p>
    <w:p>
      <w:pPr>
        <w:pStyle w:val="Heading2"/>
      </w:pPr>
      <w:r>
        <w:t>2.4 Un ve Gıda Silobası</w:t>
      </w:r>
    </w:p>
    <w:p>
      <w:pPr>
        <w:pStyle w:val="Heading3"/>
      </w:pPr>
      <w:r>
        <w:t>Güvenmak — Un Silobası</w:t>
      </w:r>
    </w:p>
    <w:p>
      <w:pPr>
        <w:pStyle w:val="SourceNote"/>
      </w:pPr>
      <w:r>
        <w:t>Kaynak: # GÜVENMAK SİLOBAS ÜRÜNLERİ.txt | Bölüm: ### 5.1 Un Silobası</w:t>
      </w:r>
    </w:p>
    <w:p>
      <w:pPr>
        <w:pStyle w:val="SourceText"/>
      </w:pPr>
      <w:r>
        <w:rPr>
          <w:rFonts w:ascii="Calibri" w:hAnsi="Calibri"/>
          <w:b/>
          <w:sz w:val="18"/>
        </w:rPr>
        <w:t>Açıklama</w:t>
      </w:r>
    </w:p>
    <w:p>
      <w:pPr>
        <w:pStyle w:val="SourceText"/>
      </w:pPr>
      <w:r>
        <w:rPr>
          <w:rFonts w:ascii="Calibri" w:hAnsi="Calibri"/>
          <w:b w:val="0"/>
          <w:sz w:val="18"/>
        </w:rPr>
        <w:t>Un sektörüne özel tasarlanmış, yüksek kapasiteli ve güvenilir silobas çözümü.</w:t>
      </w:r>
    </w:p>
    <w:p>
      <w:pPr>
        <w:pStyle w:val="SourceText"/>
      </w:pPr>
      <w:r>
        <w:rPr>
          <w:rFonts w:ascii="Calibri" w:hAnsi="Calibri"/>
          <w:b/>
          <w:sz w:val="18"/>
        </w:rPr>
        <w:t>Kapasite</w:t>
      </w:r>
    </w:p>
    <w:p>
      <w:pPr>
        <w:pStyle w:val="SourceText"/>
      </w:pPr>
      <w:r>
        <w:rPr>
          <w:rFonts w:ascii="Calibri" w:hAnsi="Calibri"/>
          <w:b w:val="0"/>
          <w:sz w:val="18"/>
        </w:rPr>
        <w:t>30-55 m³</w:t>
      </w:r>
    </w:p>
    <w:p>
      <w:pPr>
        <w:pStyle w:val="SourceText"/>
      </w:pPr>
      <w:r>
        <w:rPr>
          <w:rFonts w:ascii="Calibri" w:hAnsi="Calibri"/>
          <w:b/>
          <w:sz w:val="18"/>
        </w:rPr>
        <w:t>Uzunluk</w:t>
      </w:r>
    </w:p>
    <w:p>
      <w:pPr>
        <w:pStyle w:val="SourceText"/>
      </w:pPr>
      <w:r>
        <w:rPr>
          <w:rFonts w:ascii="Calibri" w:hAnsi="Calibri"/>
          <w:b w:val="0"/>
          <w:sz w:val="18"/>
        </w:rPr>
        <w:t>9.000-11.000 mm</w:t>
      </w:r>
    </w:p>
    <w:p>
      <w:pPr>
        <w:pStyle w:val="SourceText"/>
      </w:pPr>
      <w:r>
        <w:rPr>
          <w:rFonts w:ascii="Calibri" w:hAnsi="Calibri"/>
          <w:b/>
          <w:sz w:val="18"/>
        </w:rPr>
        <w:t>Genişlik</w:t>
      </w:r>
    </w:p>
    <w:p>
      <w:pPr>
        <w:pStyle w:val="SourceText"/>
      </w:pPr>
      <w:r>
        <w:rPr>
          <w:rFonts w:ascii="Calibri" w:hAnsi="Calibri"/>
          <w:b w:val="0"/>
          <w:sz w:val="18"/>
        </w:rPr>
        <w:t>2.450-2.550 mm</w:t>
      </w:r>
    </w:p>
    <w:p>
      <w:pPr>
        <w:pStyle w:val="SourceText"/>
      </w:pPr>
      <w:r>
        <w:rPr>
          <w:rFonts w:ascii="Calibri" w:hAnsi="Calibri"/>
          <w:b/>
          <w:sz w:val="18"/>
        </w:rPr>
        <w:t>Yükseklik</w:t>
      </w:r>
    </w:p>
    <w:p>
      <w:pPr>
        <w:pStyle w:val="SourceText"/>
      </w:pPr>
      <w:r>
        <w:rPr>
          <w:rFonts w:ascii="Calibri" w:hAnsi="Calibri"/>
          <w:b w:val="0"/>
          <w:sz w:val="18"/>
        </w:rPr>
        <w:t>3.800-3.950 mm</w:t>
      </w:r>
    </w:p>
    <w:p>
      <w:pPr>
        <w:pStyle w:val="SourceText"/>
      </w:pPr>
      <w:r>
        <w:rPr>
          <w:rFonts w:ascii="Calibri" w:hAnsi="Calibri"/>
          <w:b/>
          <w:sz w:val="18"/>
        </w:rPr>
        <w:t>Ağırlık</w:t>
      </w:r>
    </w:p>
    <w:p>
      <w:pPr>
        <w:pStyle w:val="SourceText"/>
      </w:pPr>
      <w:r>
        <w:rPr>
          <w:rFonts w:ascii="Calibri" w:hAnsi="Calibri"/>
          <w:b w:val="0"/>
          <w:sz w:val="18"/>
        </w:rPr>
        <w:t>7.000-8.500 kg ±%5</w:t>
      </w:r>
    </w:p>
    <w:p>
      <w:pPr>
        <w:pStyle w:val="SourceText"/>
      </w:pPr>
      <w:r>
        <w:rPr>
          <w:rFonts w:ascii="Calibri" w:hAnsi="Calibri"/>
          <w:b/>
          <w:sz w:val="18"/>
        </w:rPr>
        <w:t>Çalışma Basıncı</w:t>
      </w:r>
    </w:p>
    <w:p>
      <w:pPr>
        <w:pStyle w:val="SourceText"/>
      </w:pPr>
      <w:r>
        <w:rPr>
          <w:rFonts w:ascii="Calibri" w:hAnsi="Calibri"/>
          <w:b w:val="0"/>
          <w:sz w:val="18"/>
        </w:rPr>
        <w:t>2 BAR</w:t>
      </w:r>
    </w:p>
    <w:p>
      <w:pPr>
        <w:pStyle w:val="SourceText"/>
      </w:pPr>
      <w:r>
        <w:rPr>
          <w:rFonts w:ascii="Calibri" w:hAnsi="Calibri"/>
          <w:b/>
          <w:sz w:val="18"/>
        </w:rPr>
        <w:t>Test Basıncı</w:t>
      </w:r>
    </w:p>
    <w:p>
      <w:pPr>
        <w:pStyle w:val="SourceText"/>
      </w:pPr>
      <w:r>
        <w:rPr>
          <w:rFonts w:ascii="Calibri" w:hAnsi="Calibri"/>
          <w:b w:val="0"/>
          <w:sz w:val="18"/>
        </w:rPr>
        <w:t>3 BAR</w:t>
      </w:r>
    </w:p>
    <w:p>
      <w:pPr>
        <w:pStyle w:val="SourceText"/>
      </w:pPr>
      <w:r>
        <w:rPr>
          <w:rFonts w:ascii="Calibri" w:hAnsi="Calibri"/>
          <w:b/>
          <w:sz w:val="18"/>
        </w:rPr>
        <w:t>Sıcaklık</w:t>
      </w:r>
    </w:p>
    <w:p>
      <w:pPr>
        <w:pStyle w:val="SourceText"/>
      </w:pPr>
      <w:r>
        <w:rPr>
          <w:rFonts w:ascii="Calibri" w:hAnsi="Calibri"/>
          <w:b w:val="0"/>
          <w:sz w:val="18"/>
        </w:rPr>
        <w:t>-40°C / +80°C</w:t>
      </w:r>
    </w:p>
    <w:p>
      <w:pPr>
        <w:pStyle w:val="Heading2"/>
      </w:pPr>
      <w:r>
        <w:t>2.5 V Tipi Buğday Silobası</w:t>
      </w:r>
    </w:p>
    <w:p>
      <w:pPr>
        <w:pStyle w:val="Heading3"/>
      </w:pPr>
      <w:r>
        <w:t>Nursan Trailer — V Tipi Buğday Silobası</w:t>
      </w:r>
    </w:p>
    <w:p>
      <w:pPr>
        <w:pStyle w:val="SourceNote"/>
      </w:pPr>
      <w:r>
        <w:t>Kaynak: NURSAN TRAİLER ÜRÜNLERİ.txt | Bölüm: ## 2.8 V Tipi Buğday Silobası</w:t>
      </w:r>
    </w:p>
    <w:p>
      <w:pPr>
        <w:pStyle w:val="SourceText"/>
      </w:pPr>
      <w:r>
        <w:rPr>
          <w:rFonts w:ascii="Calibri" w:hAnsi="Calibri"/>
          <w:b w:val="0"/>
          <w:sz w:val="18"/>
        </w:rPr>
        <w:t>Kazan :</w:t>
      </w:r>
    </w:p>
    <w:p>
      <w:pPr>
        <w:pStyle w:val="SourceText"/>
        <w:ind w:left="360" w:hanging="202"/>
      </w:pPr>
      <w:r>
        <w:rPr>
          <w:rFonts w:ascii="Calibri" w:hAnsi="Calibri"/>
          <w:b/>
          <w:color w:val="2E5E7E"/>
          <w:sz w:val="18"/>
        </w:rPr>
        <w:t xml:space="preserve">• </w:t>
      </w:r>
      <w:r>
        <w:rPr>
          <w:rFonts w:ascii="Calibri" w:hAnsi="Calibri"/>
          <w:b w:val="0"/>
          <w:sz w:val="18"/>
        </w:rPr>
        <w:t>Kazan V tipi alttan çıkışlı olup paslanmaz ST 37 A1 kalite sac dan imal edilmektedir.</w:t>
      </w:r>
    </w:p>
    <w:p>
      <w:pPr>
        <w:pStyle w:val="SourceText"/>
        <w:ind w:left="360" w:hanging="202"/>
      </w:pPr>
      <w:r>
        <w:rPr>
          <w:rFonts w:ascii="Calibri" w:hAnsi="Calibri"/>
          <w:b/>
          <w:color w:val="2E5E7E"/>
          <w:sz w:val="18"/>
        </w:rPr>
        <w:t xml:space="preserve">• </w:t>
      </w:r>
      <w:r>
        <w:rPr>
          <w:rFonts w:ascii="Calibri" w:hAnsi="Calibri"/>
          <w:b w:val="0"/>
          <w:sz w:val="18"/>
        </w:rPr>
        <w:t>Kazanda tek kapamalı buğday dolumuna uygun iki adet büyük kapak bulunmaktadır.</w:t>
      </w:r>
    </w:p>
    <w:p>
      <w:pPr>
        <w:pStyle w:val="SourceText"/>
      </w:pPr>
      <w:r>
        <w:rPr>
          <w:rFonts w:ascii="Calibri" w:hAnsi="Calibri"/>
          <w:b w:val="0"/>
          <w:sz w:val="18"/>
        </w:rPr>
        <w:t>Şasi :</w:t>
      </w:r>
    </w:p>
    <w:p>
      <w:pPr>
        <w:pStyle w:val="SourceText"/>
        <w:ind w:left="360" w:hanging="202"/>
      </w:pPr>
      <w:r>
        <w:rPr>
          <w:rFonts w:ascii="Calibri" w:hAnsi="Calibri"/>
          <w:b/>
          <w:color w:val="2E5E7E"/>
          <w:sz w:val="18"/>
        </w:rPr>
        <w:t xml:space="preserve">• </w:t>
      </w:r>
      <w:r>
        <w:rPr>
          <w:rFonts w:ascii="Calibri" w:hAnsi="Calibri"/>
          <w:b w:val="0"/>
          <w:sz w:val="18"/>
        </w:rPr>
        <w:t>Uluslararası taşımacılık normlarına göre tam yük altında her türlü zemin koşullarında sorunsuz taşımaya uygun şekilde dizayn edilmiştir.</w:t>
      </w:r>
    </w:p>
    <w:p>
      <w:pPr>
        <w:pStyle w:val="SourceText"/>
        <w:ind w:left="360" w:hanging="202"/>
      </w:pPr>
      <w:r>
        <w:rPr>
          <w:rFonts w:ascii="Calibri" w:hAnsi="Calibri"/>
          <w:b/>
          <w:color w:val="2E5E7E"/>
          <w:sz w:val="18"/>
        </w:rPr>
        <w:t xml:space="preserve">• </w:t>
      </w:r>
      <w:r>
        <w:rPr>
          <w:rFonts w:ascii="Calibri" w:hAnsi="Calibri"/>
          <w:b w:val="0"/>
          <w:sz w:val="18"/>
        </w:rPr>
        <w:t>Aracın üst yapısına uygun FEA analizi ve hesaplamalarla doğrulanmıştır.</w:t>
      </w:r>
    </w:p>
    <w:p>
      <w:pPr>
        <w:pStyle w:val="SourceText"/>
        <w:ind w:left="360" w:hanging="202"/>
      </w:pPr>
      <w:r>
        <w:rPr>
          <w:rFonts w:ascii="Calibri" w:hAnsi="Calibri"/>
          <w:b/>
          <w:color w:val="2E5E7E"/>
          <w:sz w:val="18"/>
        </w:rPr>
        <w:t xml:space="preserve">• </w:t>
      </w:r>
      <w:r>
        <w:rPr>
          <w:rFonts w:ascii="Calibri" w:hAnsi="Calibri"/>
          <w:b w:val="0"/>
          <w:sz w:val="18"/>
        </w:rPr>
        <w:t>Mukavemet hesaplarında aşırı yüklemeler de göz önünde tutularak yüksek mukavemetli çelikten imal edilmiştir.</w:t>
      </w:r>
    </w:p>
    <w:p>
      <w:pPr>
        <w:pStyle w:val="SourceText"/>
      </w:pPr>
      <w:r>
        <w:rPr>
          <w:rFonts w:ascii="Calibri" w:hAnsi="Calibri"/>
          <w:b w:val="0"/>
          <w:sz w:val="18"/>
        </w:rPr>
        <w:t>Hava Kompresörü :</w:t>
      </w:r>
    </w:p>
    <w:p>
      <w:pPr>
        <w:pStyle w:val="SourceText"/>
      </w:pPr>
      <w:r>
        <w:rPr>
          <w:rFonts w:ascii="Calibri" w:hAnsi="Calibri"/>
          <w:b w:val="0"/>
          <w:sz w:val="18"/>
        </w:rPr>
        <w:t>Elektrikli hava kompresörü mevcuttur</w:t>
      </w:r>
    </w:p>
    <w:p>
      <w:pPr>
        <w:pStyle w:val="SourceText"/>
      </w:pPr>
      <w:r>
        <w:rPr>
          <w:rFonts w:ascii="Calibri" w:hAnsi="Calibri"/>
          <w:b w:val="0"/>
          <w:sz w:val="18"/>
        </w:rPr>
        <w:t>Dingil ve Süspansiyon Sistemi :</w:t>
      </w:r>
    </w:p>
    <w:p>
      <w:pPr>
        <w:pStyle w:val="SourceText"/>
        <w:ind w:left="360" w:hanging="202"/>
      </w:pPr>
      <w:r>
        <w:rPr>
          <w:rFonts w:ascii="Calibri" w:hAnsi="Calibri"/>
          <w:b/>
          <w:color w:val="2E5E7E"/>
          <w:sz w:val="18"/>
        </w:rPr>
        <w:t xml:space="preserve">• </w:t>
      </w:r>
      <w:r>
        <w:rPr>
          <w:rFonts w:ascii="Calibri" w:hAnsi="Calibri"/>
          <w:b w:val="0"/>
          <w:sz w:val="18"/>
        </w:rPr>
        <w:t>3x12 tonluk taşıma kapasiteli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val="0"/>
          <w:sz w:val="18"/>
        </w:rPr>
        <w:t>İndirme Ayakları :</w:t>
      </w:r>
    </w:p>
    <w:p>
      <w:pPr>
        <w:pStyle w:val="SourceText"/>
      </w:pPr>
      <w:r>
        <w:rPr>
          <w:rFonts w:ascii="Calibri" w:hAnsi="Calibri"/>
          <w:b w:val="0"/>
          <w:sz w:val="18"/>
        </w:rPr>
        <w:t>25 ton kaldırma kapasiteli, 50 ton taşıma kapasiteli çift devirli mekanik ayak sistemi</w:t>
      </w:r>
    </w:p>
    <w:p>
      <w:pPr>
        <w:pStyle w:val="SourceText"/>
      </w:pPr>
      <w:r>
        <w:rPr>
          <w:rFonts w:ascii="Calibri" w:hAnsi="Calibri"/>
          <w:b w:val="0"/>
          <w:sz w:val="18"/>
        </w:rPr>
        <w:t>Lastik :</w:t>
      </w:r>
    </w:p>
    <w:p>
      <w:pPr>
        <w:pStyle w:val="SourceText"/>
      </w:pPr>
      <w:r>
        <w:rPr>
          <w:rFonts w:ascii="Calibri" w:hAnsi="Calibri"/>
          <w:b w:val="0"/>
          <w:sz w:val="18"/>
        </w:rPr>
        <w:t>385/65 R22,5 6+1 adet</w:t>
      </w:r>
    </w:p>
    <w:p>
      <w:pPr>
        <w:pStyle w:val="SourceText"/>
      </w:pPr>
      <w:r>
        <w:rPr>
          <w:rFonts w:ascii="Calibri" w:hAnsi="Calibri"/>
          <w:b w:val="0"/>
          <w:sz w:val="18"/>
        </w:rPr>
        <w:t>Jant :</w:t>
      </w:r>
    </w:p>
    <w:p>
      <w:pPr>
        <w:pStyle w:val="SourceText"/>
      </w:pPr>
      <w:r>
        <w:rPr>
          <w:rFonts w:ascii="Calibri" w:hAnsi="Calibri"/>
          <w:b w:val="0"/>
          <w:sz w:val="18"/>
        </w:rPr>
        <w:t>11,75*22,5 ebatlarında, 6+1 adet çelik</w:t>
      </w:r>
    </w:p>
    <w:p>
      <w:pPr>
        <w:pStyle w:val="SourceText"/>
      </w:pPr>
      <w:r>
        <w:rPr>
          <w:rFonts w:ascii="Calibri" w:hAnsi="Calibri"/>
          <w:b w:val="0"/>
          <w:sz w:val="18"/>
        </w:rPr>
        <w:t>KING-PIN :</w:t>
      </w:r>
    </w:p>
    <w:p>
      <w:pPr>
        <w:pStyle w:val="SourceText"/>
      </w:pPr>
      <w:r>
        <w:rPr>
          <w:rFonts w:ascii="Calibri" w:hAnsi="Calibri"/>
          <w:b w:val="0"/>
          <w:sz w:val="18"/>
        </w:rPr>
        <w:t>King-Pin 2” SAE / DIN normlarına uygun yüksek düzeyde gerilme kopmalara dayanıklı, dövme çelikten (42Cr Mo4) imal edilmiş, civata bağlantıları sayesinde pratik değişebilme imkânı sunar.</w:t>
      </w:r>
    </w:p>
    <w:p>
      <w:pPr>
        <w:pStyle w:val="SourceText"/>
      </w:pPr>
      <w:r>
        <w:rPr>
          <w:rFonts w:ascii="Calibri" w:hAnsi="Calibri"/>
          <w:b w:val="0"/>
          <w:sz w:val="18"/>
        </w:rPr>
        <w:t>Elektrik Sistemi :</w:t>
      </w:r>
    </w:p>
    <w:p>
      <w:pPr>
        <w:pStyle w:val="SourceText"/>
        <w:ind w:left="360" w:hanging="202"/>
      </w:pPr>
      <w:r>
        <w:rPr>
          <w:rFonts w:ascii="Calibri" w:hAnsi="Calibri"/>
          <w:b/>
          <w:color w:val="2E5E7E"/>
          <w:sz w:val="18"/>
        </w:rPr>
        <w:t xml:space="preserve">• </w:t>
      </w:r>
      <w:r>
        <w:rPr>
          <w:rFonts w:ascii="Calibri" w:hAnsi="Calibri"/>
          <w:b w:val="0"/>
          <w:sz w:val="18"/>
        </w:rPr>
        <w:t>AB standartlarına göre 24 V elektrik tesisatı bulunmaktadır.</w:t>
      </w:r>
    </w:p>
    <w:p>
      <w:pPr>
        <w:pStyle w:val="SourceText"/>
        <w:ind w:left="360" w:hanging="202"/>
      </w:pPr>
      <w:r>
        <w:rPr>
          <w:rFonts w:ascii="Calibri" w:hAnsi="Calibri"/>
          <w:b/>
          <w:color w:val="2E5E7E"/>
          <w:sz w:val="18"/>
        </w:rPr>
        <w:t xml:space="preserve">• </w:t>
      </w:r>
      <w:r>
        <w:rPr>
          <w:rFonts w:ascii="Calibri" w:hAnsi="Calibri"/>
          <w:b w:val="0"/>
          <w:sz w:val="18"/>
        </w:rPr>
        <w:t>Araç üzerinde sis lambası ve geri vites lambası ihtiva eden çok bölmeli stop lambaları mevcuttur.</w:t>
      </w:r>
    </w:p>
    <w:p>
      <w:pPr>
        <w:pStyle w:val="SourceText"/>
        <w:ind w:left="360" w:hanging="202"/>
      </w:pPr>
      <w:r>
        <w:rPr>
          <w:rFonts w:ascii="Calibri" w:hAnsi="Calibri"/>
          <w:b/>
          <w:color w:val="2E5E7E"/>
          <w:sz w:val="18"/>
        </w:rPr>
        <w:t xml:space="preserve">• </w:t>
      </w:r>
      <w:r>
        <w:rPr>
          <w:rFonts w:ascii="Calibri" w:hAnsi="Calibri"/>
          <w:b w:val="0"/>
          <w:sz w:val="18"/>
        </w:rPr>
        <w:t>2 adet elektrik soketi ve 1 adet ABS soketi vardır.</w:t>
      </w:r>
    </w:p>
    <w:p>
      <w:pPr>
        <w:pStyle w:val="SourceText"/>
      </w:pPr>
      <w:r>
        <w:rPr>
          <w:rFonts w:ascii="Calibri" w:hAnsi="Calibri"/>
          <w:b w:val="0"/>
          <w:sz w:val="18"/>
        </w:rPr>
        <w:t>Yürüme Yolu :</w:t>
      </w:r>
    </w:p>
    <w:p>
      <w:pPr>
        <w:pStyle w:val="SourceText"/>
        <w:ind w:left="360" w:hanging="202"/>
      </w:pPr>
      <w:r>
        <w:rPr>
          <w:rFonts w:ascii="Calibri" w:hAnsi="Calibri"/>
          <w:b/>
          <w:color w:val="2E5E7E"/>
          <w:sz w:val="18"/>
        </w:rPr>
        <w:t xml:space="preserve">• </w:t>
      </w:r>
      <w:r>
        <w:rPr>
          <w:rFonts w:ascii="Calibri" w:hAnsi="Calibri"/>
          <w:b w:val="0"/>
          <w:sz w:val="18"/>
        </w:rPr>
        <w:t>Kazanın sol hizası boyunca kaymayı önleyen tek taraflı yürüme yolu</w:t>
      </w:r>
    </w:p>
    <w:p>
      <w:pPr>
        <w:pStyle w:val="SourceText"/>
        <w:ind w:left="360" w:hanging="202"/>
      </w:pPr>
      <w:r>
        <w:rPr>
          <w:rFonts w:ascii="Calibri" w:hAnsi="Calibri"/>
          <w:b/>
          <w:color w:val="2E5E7E"/>
          <w:sz w:val="18"/>
        </w:rPr>
        <w:t xml:space="preserve">• </w:t>
      </w:r>
      <w:r>
        <w:rPr>
          <w:rFonts w:ascii="Calibri" w:hAnsi="Calibri"/>
          <w:b w:val="0"/>
          <w:sz w:val="18"/>
        </w:rPr>
        <w:t>Aşağıdan pnömatik kontrollü korkuluk sistemi</w:t>
      </w:r>
    </w:p>
    <w:p>
      <w:pPr>
        <w:pStyle w:val="SourceText"/>
        <w:ind w:left="360" w:hanging="202"/>
      </w:pPr>
      <w:r>
        <w:rPr>
          <w:rFonts w:ascii="Calibri" w:hAnsi="Calibri"/>
          <w:b/>
          <w:color w:val="2E5E7E"/>
          <w:sz w:val="18"/>
        </w:rPr>
        <w:t xml:space="preserve">• </w:t>
      </w:r>
      <w:r>
        <w:rPr>
          <w:rFonts w:ascii="Calibri" w:hAnsi="Calibri"/>
          <w:b w:val="0"/>
          <w:sz w:val="18"/>
        </w:rPr>
        <w:t>Kazanın üst kısmına çıkmak için aracın arka kısmına monte edilmiş merdiven</w:t>
      </w:r>
    </w:p>
    <w:p>
      <w:pPr>
        <w:pStyle w:val="SourceText"/>
      </w:pPr>
      <w:r>
        <w:rPr>
          <w:rFonts w:ascii="Calibri" w:hAnsi="Calibri"/>
          <w:b w:val="0"/>
          <w:sz w:val="18"/>
        </w:rPr>
        <w:t>Standart Aksesuarlar :</w:t>
      </w:r>
    </w:p>
    <w:p>
      <w:pPr>
        <w:pStyle w:val="SourceText"/>
        <w:ind w:left="360" w:hanging="202"/>
      </w:pPr>
      <w:r>
        <w:rPr>
          <w:rFonts w:ascii="Calibri" w:hAnsi="Calibri"/>
          <w:b/>
          <w:color w:val="2E5E7E"/>
          <w:sz w:val="18"/>
        </w:rPr>
        <w:t xml:space="preserve">• </w:t>
      </w:r>
      <w:r>
        <w:rPr>
          <w:rFonts w:ascii="Calibri" w:hAnsi="Calibri"/>
          <w:b w:val="0"/>
          <w:sz w:val="18"/>
        </w:rPr>
        <w:t>4” boşaltma sistemi</w:t>
      </w:r>
    </w:p>
    <w:p>
      <w:pPr>
        <w:pStyle w:val="SourceText"/>
        <w:ind w:left="360" w:hanging="202"/>
      </w:pPr>
      <w:r>
        <w:rPr>
          <w:rFonts w:ascii="Calibri" w:hAnsi="Calibri"/>
          <w:b/>
          <w:color w:val="2E5E7E"/>
          <w:sz w:val="18"/>
        </w:rPr>
        <w:t xml:space="preserve">• </w:t>
      </w:r>
      <w:r>
        <w:rPr>
          <w:rFonts w:ascii="Calibri" w:hAnsi="Calibri"/>
          <w:b w:val="0"/>
          <w:sz w:val="18"/>
        </w:rPr>
        <w:t>6 m boşaltma hortumu ve muhafazası</w:t>
      </w:r>
    </w:p>
    <w:p>
      <w:pPr>
        <w:pStyle w:val="SourceText"/>
        <w:ind w:left="360" w:hanging="202"/>
      </w:pPr>
      <w:r>
        <w:rPr>
          <w:rFonts w:ascii="Calibri" w:hAnsi="Calibri"/>
          <w:b/>
          <w:color w:val="2E5E7E"/>
          <w:sz w:val="18"/>
        </w:rPr>
        <w:t xml:space="preserve">• </w:t>
      </w:r>
      <w:r>
        <w:rPr>
          <w:rFonts w:ascii="Calibri" w:hAnsi="Calibri"/>
          <w:b w:val="0"/>
          <w:sz w:val="18"/>
        </w:rPr>
        <w:t>1 adet 2 bara ayarlı emniyet valfi</w:t>
      </w:r>
    </w:p>
    <w:p>
      <w:pPr>
        <w:pStyle w:val="SourceText"/>
        <w:ind w:left="360" w:hanging="202"/>
      </w:pPr>
      <w:r>
        <w:rPr>
          <w:rFonts w:ascii="Calibri" w:hAnsi="Calibri"/>
          <w:b/>
          <w:color w:val="2E5E7E"/>
          <w:sz w:val="18"/>
        </w:rPr>
        <w:t xml:space="preserve">• </w:t>
      </w:r>
      <w:r>
        <w:rPr>
          <w:rFonts w:ascii="Calibri" w:hAnsi="Calibri"/>
          <w:b w:val="0"/>
          <w:sz w:val="18"/>
        </w:rPr>
        <w:t>Aracın önünde ve arkasında 2 adet karın altı dolabı</w:t>
      </w:r>
    </w:p>
    <w:p>
      <w:pPr>
        <w:pStyle w:val="SourceText"/>
        <w:ind w:left="360" w:hanging="202"/>
      </w:pPr>
      <w:r>
        <w:rPr>
          <w:rFonts w:ascii="Calibri" w:hAnsi="Calibri"/>
          <w:b/>
          <w:color w:val="2E5E7E"/>
          <w:sz w:val="18"/>
        </w:rPr>
        <w:t xml:space="preserve">• </w:t>
      </w:r>
      <w:r>
        <w:rPr>
          <w:rFonts w:ascii="Calibri" w:hAnsi="Calibri"/>
          <w:b w:val="0"/>
          <w:sz w:val="18"/>
        </w:rPr>
        <w:t>1 adet takım dolabı</w:t>
      </w:r>
    </w:p>
    <w:p>
      <w:pPr>
        <w:pStyle w:val="SourceText"/>
        <w:ind w:left="360" w:hanging="202"/>
      </w:pPr>
      <w:r>
        <w:rPr>
          <w:rFonts w:ascii="Calibri" w:hAnsi="Calibri"/>
          <w:b/>
          <w:color w:val="2E5E7E"/>
          <w:sz w:val="18"/>
        </w:rPr>
        <w:t xml:space="preserve">• </w:t>
      </w:r>
      <w:r>
        <w:rPr>
          <w:rFonts w:ascii="Calibri" w:hAnsi="Calibri"/>
          <w:b w:val="0"/>
          <w:sz w:val="18"/>
        </w:rPr>
        <w:t>1 adet plastik su tankı</w:t>
      </w:r>
    </w:p>
    <w:p>
      <w:pPr>
        <w:pStyle w:val="SourceText"/>
        <w:ind w:left="360" w:hanging="202"/>
      </w:pPr>
      <w:r>
        <w:rPr>
          <w:rFonts w:ascii="Calibri" w:hAnsi="Calibri"/>
          <w:b/>
          <w:color w:val="2E5E7E"/>
          <w:sz w:val="18"/>
        </w:rPr>
        <w:t xml:space="preserve">• </w:t>
      </w:r>
      <w:r>
        <w:rPr>
          <w:rFonts w:ascii="Calibri" w:hAnsi="Calibri"/>
          <w:b w:val="0"/>
          <w:sz w:val="18"/>
        </w:rPr>
        <w:t>1 adet takoz</w:t>
      </w:r>
    </w:p>
    <w:p>
      <w:pPr>
        <w:pStyle w:val="SourceText"/>
        <w:ind w:left="360" w:hanging="202"/>
      </w:pPr>
      <w:r>
        <w:rPr>
          <w:rFonts w:ascii="Calibri" w:hAnsi="Calibri"/>
          <w:b/>
          <w:color w:val="2E5E7E"/>
          <w:sz w:val="18"/>
        </w:rPr>
        <w:t xml:space="preserve">• </w:t>
      </w:r>
      <w:r>
        <w:rPr>
          <w:rFonts w:ascii="Calibri" w:hAnsi="Calibri"/>
          <w:b w:val="0"/>
          <w:sz w:val="18"/>
        </w:rPr>
        <w:t>Her lastiğe ayrı çamurluk</w:t>
      </w:r>
    </w:p>
    <w:p>
      <w:pPr>
        <w:pStyle w:val="SourceText"/>
      </w:pPr>
      <w:r>
        <w:rPr>
          <w:rFonts w:ascii="Calibri" w:hAnsi="Calibri"/>
          <w:b w:val="0"/>
          <w:sz w:val="18"/>
        </w:rPr>
        <w:t>Opsiyonlar :</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Kompresör</w:t>
      </w:r>
    </w:p>
    <w:p>
      <w:pPr>
        <w:pStyle w:val="SourceText"/>
        <w:ind w:left="360" w:hanging="202"/>
      </w:pPr>
      <w:r>
        <w:rPr>
          <w:rFonts w:ascii="Calibri" w:hAnsi="Calibri"/>
          <w:b/>
          <w:color w:val="2E5E7E"/>
          <w:sz w:val="18"/>
        </w:rPr>
        <w:t xml:space="preserve">• </w:t>
      </w:r>
      <w:r>
        <w:rPr>
          <w:rFonts w:ascii="Calibri" w:hAnsi="Calibri"/>
          <w:b w:val="0"/>
          <w:sz w:val="18"/>
        </w:rPr>
        <w:t>Menhol kapak sayısı</w:t>
      </w:r>
    </w:p>
    <w:p>
      <w:pPr>
        <w:pStyle w:val="SourceText"/>
      </w:pPr>
      <w:r>
        <w:rPr>
          <w:rFonts w:ascii="Calibri" w:hAnsi="Calibri"/>
          <w:b w:val="0"/>
          <w:sz w:val="18"/>
        </w:rPr>
        <w:t>Boya :</w:t>
      </w:r>
    </w:p>
    <w:p>
      <w:pPr>
        <w:pStyle w:val="SourceText"/>
      </w:pPr>
      <w:r>
        <w:rPr>
          <w:rFonts w:ascii="Calibri" w:hAnsi="Calibri"/>
          <w:b w:val="0"/>
          <w:sz w:val="18"/>
        </w:rPr>
        <w:t>Su ve kimyasal karışımlarla temizlenen araç, kumlamadan geçerek çift kat astar atıldıktan sonra istenilen RAL koduna göre özel fırında boyanmaktadır.</w:t>
      </w:r>
    </w:p>
    <w:p>
      <w:pPr>
        <w:pStyle w:val="Heading2"/>
      </w:pPr>
      <w:r>
        <w:t>2.6 V Tipi Silobas</w:t>
      </w:r>
    </w:p>
    <w:p>
      <w:pPr>
        <w:pStyle w:val="Heading3"/>
      </w:pPr>
      <w:r>
        <w:t>Güvenmak — V-Tipi Silobas</w:t>
      </w:r>
    </w:p>
    <w:p>
      <w:pPr>
        <w:pStyle w:val="SourceNote"/>
      </w:pPr>
      <w:r>
        <w:t>Kaynak: # GÜVENMAK SİLOBAS ÜRÜNLERİ.txt | Bölüm: ### 2.1 V-Tipi Silobas</w:t>
      </w:r>
    </w:p>
    <w:p>
      <w:pPr>
        <w:pStyle w:val="SourceText"/>
      </w:pPr>
      <w:r>
        <w:rPr>
          <w:rFonts w:ascii="Calibri" w:hAnsi="Calibri"/>
          <w:b/>
          <w:sz w:val="18"/>
        </w:rPr>
        <w:t>Açıklama</w:t>
      </w:r>
    </w:p>
    <w:p>
      <w:pPr>
        <w:pStyle w:val="SourceText"/>
      </w:pPr>
      <w:r>
        <w:rPr>
          <w:rFonts w:ascii="Calibri" w:hAnsi="Calibri"/>
          <w:b w:val="0"/>
          <w:sz w:val="18"/>
        </w:rPr>
        <w:t>En çok tercih edilen klasik V tasarımı ile geniş kapasite seçenekleri sunan silobas.</w:t>
      </w:r>
    </w:p>
    <w:p>
      <w:pPr>
        <w:pStyle w:val="SourceText"/>
      </w:pPr>
      <w:r>
        <w:rPr>
          <w:rFonts w:ascii="Calibri" w:hAnsi="Calibri"/>
          <w:b/>
          <w:sz w:val="18"/>
        </w:rPr>
        <w:t>Kapasite</w:t>
      </w:r>
    </w:p>
    <w:p>
      <w:pPr>
        <w:pStyle w:val="SourceText"/>
      </w:pPr>
      <w:r>
        <w:rPr>
          <w:rFonts w:ascii="Calibri" w:hAnsi="Calibri"/>
          <w:b w:val="0"/>
          <w:sz w:val="18"/>
        </w:rPr>
        <w:t>25-62 m³</w:t>
      </w:r>
    </w:p>
    <w:p>
      <w:pPr>
        <w:pStyle w:val="SourceText"/>
      </w:pPr>
      <w:r>
        <w:rPr>
          <w:rFonts w:ascii="Calibri" w:hAnsi="Calibri"/>
          <w:b/>
          <w:sz w:val="18"/>
        </w:rPr>
        <w:t>Uzunluk</w:t>
      </w:r>
    </w:p>
    <w:p>
      <w:pPr>
        <w:pStyle w:val="SourceText"/>
      </w:pPr>
      <w:r>
        <w:rPr>
          <w:rFonts w:ascii="Calibri" w:hAnsi="Calibri"/>
          <w:b w:val="0"/>
          <w:sz w:val="18"/>
        </w:rPr>
        <w:t>8.000-12.000 mm</w:t>
      </w:r>
    </w:p>
    <w:p>
      <w:pPr>
        <w:pStyle w:val="SourceText"/>
      </w:pPr>
      <w:r>
        <w:rPr>
          <w:rFonts w:ascii="Calibri" w:hAnsi="Calibri"/>
          <w:b/>
          <w:sz w:val="18"/>
        </w:rPr>
        <w:t>Genişlik</w:t>
      </w:r>
    </w:p>
    <w:p>
      <w:pPr>
        <w:pStyle w:val="SourceText"/>
      </w:pPr>
      <w:r>
        <w:rPr>
          <w:rFonts w:ascii="Calibri" w:hAnsi="Calibri"/>
          <w:b w:val="0"/>
          <w:sz w:val="18"/>
        </w:rPr>
        <w:t>2.450-2.550 mm</w:t>
      </w:r>
    </w:p>
    <w:p>
      <w:pPr>
        <w:pStyle w:val="SourceText"/>
      </w:pPr>
      <w:r>
        <w:rPr>
          <w:rFonts w:ascii="Calibri" w:hAnsi="Calibri"/>
          <w:b/>
          <w:sz w:val="18"/>
        </w:rPr>
        <w:t>Yükseklik</w:t>
      </w:r>
    </w:p>
    <w:p>
      <w:pPr>
        <w:pStyle w:val="SourceText"/>
      </w:pPr>
      <w:r>
        <w:rPr>
          <w:rFonts w:ascii="Calibri" w:hAnsi="Calibri"/>
          <w:b w:val="0"/>
          <w:sz w:val="18"/>
        </w:rPr>
        <w:t>3.600-3.950 mm</w:t>
      </w:r>
    </w:p>
    <w:p>
      <w:pPr>
        <w:pStyle w:val="SourceText"/>
      </w:pPr>
      <w:r>
        <w:rPr>
          <w:rFonts w:ascii="Calibri" w:hAnsi="Calibri"/>
          <w:b/>
          <w:sz w:val="18"/>
        </w:rPr>
        <w:t>Ağırlık</w:t>
      </w:r>
    </w:p>
    <w:p>
      <w:pPr>
        <w:pStyle w:val="SourceText"/>
      </w:pPr>
      <w:r>
        <w:rPr>
          <w:rFonts w:ascii="Calibri" w:hAnsi="Calibri"/>
          <w:b w:val="0"/>
          <w:sz w:val="18"/>
        </w:rPr>
        <w:t>5.250-8.500 kg ±%5</w:t>
      </w:r>
    </w:p>
    <w:p>
      <w:pPr>
        <w:pStyle w:val="SourceText"/>
      </w:pPr>
      <w:r>
        <w:rPr>
          <w:rFonts w:ascii="Calibri" w:hAnsi="Calibri"/>
          <w:b/>
          <w:sz w:val="18"/>
        </w:rPr>
        <w:t>Çalışma Basıncı</w:t>
      </w:r>
    </w:p>
    <w:p>
      <w:pPr>
        <w:pStyle w:val="SourceText"/>
      </w:pPr>
      <w:r>
        <w:rPr>
          <w:rFonts w:ascii="Calibri" w:hAnsi="Calibri"/>
          <w:b w:val="0"/>
          <w:sz w:val="18"/>
        </w:rPr>
        <w:t>2 BAR</w:t>
      </w:r>
    </w:p>
    <w:p>
      <w:pPr>
        <w:pStyle w:val="SourceText"/>
      </w:pPr>
      <w:r>
        <w:rPr>
          <w:rFonts w:ascii="Calibri" w:hAnsi="Calibri"/>
          <w:b/>
          <w:sz w:val="18"/>
        </w:rPr>
        <w:t>Test Basıncı</w:t>
      </w:r>
    </w:p>
    <w:p>
      <w:pPr>
        <w:pStyle w:val="SourceText"/>
      </w:pPr>
      <w:r>
        <w:rPr>
          <w:rFonts w:ascii="Calibri" w:hAnsi="Calibri"/>
          <w:b w:val="0"/>
          <w:sz w:val="18"/>
        </w:rPr>
        <w:t>3 BAR</w:t>
      </w:r>
    </w:p>
    <w:p>
      <w:pPr>
        <w:pStyle w:val="SourceText"/>
      </w:pPr>
      <w:r>
        <w:rPr>
          <w:rFonts w:ascii="Calibri" w:hAnsi="Calibri"/>
          <w:b/>
          <w:sz w:val="18"/>
        </w:rPr>
        <w:t>Sıcaklık</w:t>
      </w:r>
    </w:p>
    <w:p>
      <w:pPr>
        <w:pStyle w:val="SourceText"/>
      </w:pPr>
      <w:r>
        <w:rPr>
          <w:rFonts w:ascii="Calibri" w:hAnsi="Calibri"/>
          <w:b w:val="0"/>
          <w:sz w:val="18"/>
        </w:rPr>
        <w:t>-40°C / +80°C</w:t>
      </w:r>
    </w:p>
    <w:p>
      <w:pPr>
        <w:pStyle w:val="Heading3"/>
      </w:pPr>
      <w:r>
        <w:t>Nursan Trailer — V Tipi Alüminyum Çimento Silobası</w:t>
      </w:r>
    </w:p>
    <w:p>
      <w:pPr>
        <w:pStyle w:val="SourceNote"/>
      </w:pPr>
      <w:r>
        <w:t>Kaynak: NURSAN TRAİLER ÜRÜNLERİ.txt | Bölüm: ## 2.2 V Tipi Alüminyum Çimento Silobası</w:t>
      </w:r>
    </w:p>
    <w:p>
      <w:pPr>
        <w:pStyle w:val="SourceText"/>
      </w:pPr>
      <w:r>
        <w:rPr>
          <w:rFonts w:ascii="Calibri" w:hAnsi="Calibri"/>
          <w:b w:val="0"/>
          <w:sz w:val="18"/>
        </w:rPr>
        <w:t>Teknik özellikleri belirtilmemiştir.</w:t>
      </w:r>
    </w:p>
    <w:p>
      <w:pPr>
        <w:pStyle w:val="Heading3"/>
      </w:pPr>
      <w:r>
        <w:t>Nursan Trailer — V Tipi Çelik Çimento Silobası</w:t>
      </w:r>
    </w:p>
    <w:p>
      <w:pPr>
        <w:pStyle w:val="SourceNote"/>
      </w:pPr>
      <w:r>
        <w:t>Kaynak: NURSAN TRAİLER ÜRÜNLERİ.txt | Bölüm: ## 2.4 V Tipi Çelik Çimento Silobası</w:t>
      </w:r>
    </w:p>
    <w:p>
      <w:pPr>
        <w:pStyle w:val="SourceText"/>
      </w:pPr>
      <w:r>
        <w:rPr>
          <w:rFonts w:ascii="Calibri" w:hAnsi="Calibri"/>
          <w:b w:val="0"/>
          <w:sz w:val="18"/>
        </w:rPr>
        <w:t>Kazan :</w:t>
      </w:r>
    </w:p>
    <w:p>
      <w:pPr>
        <w:pStyle w:val="SourceText"/>
        <w:ind w:left="360" w:hanging="202"/>
      </w:pPr>
      <w:r>
        <w:rPr>
          <w:rFonts w:ascii="Calibri" w:hAnsi="Calibri"/>
          <w:b/>
          <w:color w:val="2E5E7E"/>
          <w:sz w:val="18"/>
        </w:rPr>
        <w:t xml:space="preserve">• </w:t>
      </w:r>
      <w:r>
        <w:rPr>
          <w:rFonts w:ascii="Calibri" w:hAnsi="Calibri"/>
          <w:b w:val="0"/>
          <w:sz w:val="18"/>
        </w:rPr>
        <w:t>Kazan V tipi alttan çıkışlı olup çelik saçtan imal edilmektedir.</w:t>
      </w:r>
    </w:p>
    <w:p>
      <w:pPr>
        <w:pStyle w:val="SourceText"/>
        <w:ind w:left="360" w:hanging="202"/>
      </w:pPr>
      <w:r>
        <w:rPr>
          <w:rFonts w:ascii="Calibri" w:hAnsi="Calibri"/>
          <w:b/>
          <w:color w:val="2E5E7E"/>
          <w:sz w:val="18"/>
        </w:rPr>
        <w:t xml:space="preserve">• </w:t>
      </w:r>
      <w:r>
        <w:rPr>
          <w:rFonts w:ascii="Calibri" w:hAnsi="Calibri"/>
          <w:b w:val="0"/>
          <w:sz w:val="18"/>
        </w:rPr>
        <w:t>Kazanda tek kapamalı test basıncına dayanıklı 450 mm çapında menhol kapaklar bulunmaktadır.</w:t>
      </w:r>
    </w:p>
    <w:p>
      <w:pPr>
        <w:pStyle w:val="SourceText"/>
        <w:ind w:left="360" w:hanging="202"/>
      </w:pPr>
      <w:r>
        <w:rPr>
          <w:rFonts w:ascii="Calibri" w:hAnsi="Calibri"/>
          <w:b/>
          <w:color w:val="2E5E7E"/>
          <w:sz w:val="18"/>
        </w:rPr>
        <w:t xml:space="preserve">• </w:t>
      </w:r>
      <w:r>
        <w:rPr>
          <w:rFonts w:ascii="Calibri" w:hAnsi="Calibri"/>
          <w:b w:val="0"/>
          <w:sz w:val="18"/>
        </w:rPr>
        <w:t>Çalışma Basıncı: 2 bar</w:t>
      </w:r>
    </w:p>
    <w:p>
      <w:pPr>
        <w:pStyle w:val="SourceText"/>
      </w:pPr>
      <w:r>
        <w:rPr>
          <w:rFonts w:ascii="Calibri" w:hAnsi="Calibri"/>
          <w:b w:val="0"/>
          <w:sz w:val="18"/>
        </w:rPr>
        <w:t>-Test Basıncı : 2.6 bar</w:t>
      </w:r>
    </w:p>
    <w:p>
      <w:pPr>
        <w:pStyle w:val="SourceText"/>
      </w:pPr>
      <w:r>
        <w:rPr>
          <w:rFonts w:ascii="Calibri" w:hAnsi="Calibri"/>
          <w:b w:val="0"/>
          <w:sz w:val="18"/>
        </w:rPr>
        <w:t>Şasi :</w:t>
      </w:r>
    </w:p>
    <w:p>
      <w:pPr>
        <w:pStyle w:val="SourceText"/>
        <w:ind w:left="360" w:hanging="202"/>
      </w:pPr>
      <w:r>
        <w:rPr>
          <w:rFonts w:ascii="Calibri" w:hAnsi="Calibri"/>
          <w:b/>
          <w:color w:val="2E5E7E"/>
          <w:sz w:val="18"/>
        </w:rPr>
        <w:t xml:space="preserve">• </w:t>
      </w:r>
      <w:r>
        <w:rPr>
          <w:rFonts w:ascii="Calibri" w:hAnsi="Calibri"/>
          <w:b w:val="0"/>
          <w:sz w:val="18"/>
        </w:rPr>
        <w:t>Uluslararası taşımacılık normlarına göre tam yük altında her türlü zemin koşullarında sorunsuz taşımaya uygun şekilde dizayn edilmiştir.</w:t>
      </w:r>
    </w:p>
    <w:p>
      <w:pPr>
        <w:pStyle w:val="SourceText"/>
        <w:ind w:left="360" w:hanging="202"/>
      </w:pPr>
      <w:r>
        <w:rPr>
          <w:rFonts w:ascii="Calibri" w:hAnsi="Calibri"/>
          <w:b/>
          <w:color w:val="2E5E7E"/>
          <w:sz w:val="18"/>
        </w:rPr>
        <w:t xml:space="preserve">• </w:t>
      </w:r>
      <w:r>
        <w:rPr>
          <w:rFonts w:ascii="Calibri" w:hAnsi="Calibri"/>
          <w:b w:val="0"/>
          <w:sz w:val="18"/>
        </w:rPr>
        <w:t>Aracın üst yapısına uygun FEA analizi ve hesaplamalarla doğrulanmıştır.</w:t>
      </w:r>
    </w:p>
    <w:p>
      <w:pPr>
        <w:pStyle w:val="SourceText"/>
        <w:ind w:left="360" w:hanging="202"/>
      </w:pPr>
      <w:r>
        <w:rPr>
          <w:rFonts w:ascii="Calibri" w:hAnsi="Calibri"/>
          <w:b/>
          <w:color w:val="2E5E7E"/>
          <w:sz w:val="18"/>
        </w:rPr>
        <w:t xml:space="preserve">• </w:t>
      </w:r>
      <w:r>
        <w:rPr>
          <w:rFonts w:ascii="Calibri" w:hAnsi="Calibri"/>
          <w:b w:val="0"/>
          <w:sz w:val="18"/>
        </w:rPr>
        <w:t>Mukavemet hesaplarında aşırı yüklemeler de göz önünde tutulara yüksek mukavemetli çelikten imal edilmiştir.</w:t>
      </w:r>
    </w:p>
    <w:p>
      <w:pPr>
        <w:pStyle w:val="SourceText"/>
      </w:pPr>
      <w:r>
        <w:rPr>
          <w:rFonts w:ascii="Calibri" w:hAnsi="Calibri"/>
          <w:b w:val="0"/>
          <w:sz w:val="18"/>
        </w:rPr>
        <w:t>Hava Kompresörü :</w:t>
      </w:r>
    </w:p>
    <w:p>
      <w:pPr>
        <w:pStyle w:val="SourceText"/>
      </w:pPr>
      <w:r>
        <w:rPr>
          <w:rFonts w:ascii="Calibri" w:hAnsi="Calibri"/>
          <w:b w:val="0"/>
          <w:sz w:val="18"/>
        </w:rPr>
        <w:t>Elektrikli hava kompresörü mevcuttur</w:t>
      </w:r>
    </w:p>
    <w:p>
      <w:pPr>
        <w:pStyle w:val="SourceText"/>
      </w:pPr>
      <w:r>
        <w:rPr>
          <w:rFonts w:ascii="Calibri" w:hAnsi="Calibri"/>
          <w:b w:val="0"/>
          <w:sz w:val="18"/>
        </w:rPr>
        <w:t>Dingil ve Süspansiyon Sistemi :</w:t>
      </w:r>
    </w:p>
    <w:p>
      <w:pPr>
        <w:pStyle w:val="SourceText"/>
        <w:ind w:left="360" w:hanging="202"/>
      </w:pPr>
      <w:r>
        <w:rPr>
          <w:rFonts w:ascii="Calibri" w:hAnsi="Calibri"/>
          <w:b/>
          <w:color w:val="2E5E7E"/>
          <w:sz w:val="18"/>
        </w:rPr>
        <w:t xml:space="preserve">• </w:t>
      </w:r>
      <w:r>
        <w:rPr>
          <w:rFonts w:ascii="Calibri" w:hAnsi="Calibri"/>
          <w:b w:val="0"/>
          <w:sz w:val="18"/>
        </w:rPr>
        <w:t>3x12 tonluk taşıma kapasiteli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val="0"/>
          <w:sz w:val="18"/>
        </w:rPr>
        <w:t>İndirme Ayakları :</w:t>
      </w:r>
    </w:p>
    <w:p>
      <w:pPr>
        <w:pStyle w:val="SourceText"/>
      </w:pPr>
      <w:r>
        <w:rPr>
          <w:rFonts w:ascii="Calibri" w:hAnsi="Calibri"/>
          <w:b w:val="0"/>
          <w:sz w:val="18"/>
        </w:rPr>
        <w:t>25 ton kaldırma kapasiteli, 50 ton taşıma kapasiteli çift devirli mekanik ayak sistemi</w:t>
      </w:r>
    </w:p>
    <w:p>
      <w:pPr>
        <w:pStyle w:val="SourceText"/>
      </w:pPr>
      <w:r>
        <w:rPr>
          <w:rFonts w:ascii="Calibri" w:hAnsi="Calibri"/>
          <w:b w:val="0"/>
          <w:sz w:val="18"/>
        </w:rPr>
        <w:t>Lastik :</w:t>
      </w:r>
    </w:p>
    <w:p>
      <w:pPr>
        <w:pStyle w:val="SourceText"/>
      </w:pPr>
      <w:r>
        <w:rPr>
          <w:rFonts w:ascii="Calibri" w:hAnsi="Calibri"/>
          <w:b w:val="0"/>
          <w:sz w:val="18"/>
        </w:rPr>
        <w:t>385/65 R22,5 6+1 adet</w:t>
      </w:r>
    </w:p>
    <w:p>
      <w:pPr>
        <w:pStyle w:val="SourceText"/>
      </w:pPr>
      <w:r>
        <w:rPr>
          <w:rFonts w:ascii="Calibri" w:hAnsi="Calibri"/>
          <w:b w:val="0"/>
          <w:sz w:val="18"/>
        </w:rPr>
        <w:t>Jant :</w:t>
      </w:r>
    </w:p>
    <w:p>
      <w:pPr>
        <w:pStyle w:val="SourceText"/>
      </w:pPr>
      <w:r>
        <w:rPr>
          <w:rFonts w:ascii="Calibri" w:hAnsi="Calibri"/>
          <w:b w:val="0"/>
          <w:sz w:val="18"/>
        </w:rPr>
        <w:t>11,75*22,5 ebatlarında ,6 +1 adet çelik</w:t>
      </w:r>
    </w:p>
    <w:p>
      <w:pPr>
        <w:pStyle w:val="SourceText"/>
      </w:pPr>
      <w:r>
        <w:rPr>
          <w:rFonts w:ascii="Calibri" w:hAnsi="Calibri"/>
          <w:b w:val="0"/>
          <w:sz w:val="18"/>
        </w:rPr>
        <w:t>KING-PIN :</w:t>
      </w:r>
    </w:p>
    <w:p>
      <w:pPr>
        <w:pStyle w:val="SourceText"/>
      </w:pPr>
      <w:r>
        <w:rPr>
          <w:rFonts w:ascii="Calibri" w:hAnsi="Calibri"/>
          <w:b w:val="0"/>
          <w:sz w:val="18"/>
        </w:rPr>
        <w:t>King-Pin 2” SAE / DIN normlarına uygun yüksek düzeyde gerilme kopmalara dayanıklı, dövme çelikten ( 42Cr Mo4) imal edilmiş, civata bağlantıları sayesinde pratik değişebilme imkânı sunar.</w:t>
      </w:r>
    </w:p>
    <w:p>
      <w:pPr>
        <w:pStyle w:val="SourceText"/>
      </w:pPr>
      <w:r>
        <w:rPr>
          <w:rFonts w:ascii="Calibri" w:hAnsi="Calibri"/>
          <w:b w:val="0"/>
          <w:sz w:val="18"/>
        </w:rPr>
        <w:t>Elektrik Sistemi :</w:t>
      </w:r>
    </w:p>
    <w:p>
      <w:pPr>
        <w:pStyle w:val="SourceText"/>
        <w:ind w:left="360" w:hanging="202"/>
      </w:pPr>
      <w:r>
        <w:rPr>
          <w:rFonts w:ascii="Calibri" w:hAnsi="Calibri"/>
          <w:b/>
          <w:color w:val="2E5E7E"/>
          <w:sz w:val="18"/>
        </w:rPr>
        <w:t xml:space="preserve">• </w:t>
      </w:r>
      <w:r>
        <w:rPr>
          <w:rFonts w:ascii="Calibri" w:hAnsi="Calibri"/>
          <w:b w:val="0"/>
          <w:sz w:val="18"/>
        </w:rPr>
        <w:t>AB standartlarına göre 24 V elektrik tesisatı bulunmaktadır.</w:t>
      </w:r>
    </w:p>
    <w:p>
      <w:pPr>
        <w:pStyle w:val="SourceText"/>
      </w:pPr>
      <w:r>
        <w:rPr>
          <w:rFonts w:ascii="Calibri" w:hAnsi="Calibri"/>
          <w:b w:val="0"/>
          <w:sz w:val="18"/>
        </w:rPr>
        <w:t>-Araç üzerinde sis lambası ve geri vites lambası ihtiva eden çok bölmeli stop lambaları mevcuttur.</w:t>
      </w:r>
    </w:p>
    <w:p>
      <w:pPr>
        <w:pStyle w:val="SourceText"/>
      </w:pPr>
      <w:r>
        <w:rPr>
          <w:rFonts w:ascii="Calibri" w:hAnsi="Calibri"/>
          <w:b w:val="0"/>
          <w:sz w:val="18"/>
        </w:rPr>
        <w:t>-2 adet elektrik soketi ve 1 adet ABS soketi vardır.</w:t>
      </w:r>
    </w:p>
    <w:p>
      <w:pPr>
        <w:pStyle w:val="SourceText"/>
      </w:pPr>
      <w:r>
        <w:rPr>
          <w:rFonts w:ascii="Calibri" w:hAnsi="Calibri"/>
          <w:b w:val="0"/>
          <w:sz w:val="18"/>
        </w:rPr>
        <w:t>Yürüme Yolu :</w:t>
      </w:r>
    </w:p>
    <w:p>
      <w:pPr>
        <w:pStyle w:val="SourceText"/>
      </w:pPr>
      <w:r>
        <w:rPr>
          <w:rFonts w:ascii="Calibri" w:hAnsi="Calibri"/>
          <w:b w:val="0"/>
          <w:sz w:val="18"/>
        </w:rPr>
        <w:t>-Kazanın sol hizası boyunca kaymayı önleyen tek taraflı yürüme yolu</w:t>
      </w:r>
    </w:p>
    <w:p>
      <w:pPr>
        <w:pStyle w:val="SourceText"/>
        <w:ind w:left="360" w:hanging="202"/>
      </w:pPr>
      <w:r>
        <w:rPr>
          <w:rFonts w:ascii="Calibri" w:hAnsi="Calibri"/>
          <w:b/>
          <w:color w:val="2E5E7E"/>
          <w:sz w:val="18"/>
        </w:rPr>
        <w:t xml:space="preserve">• </w:t>
      </w:r>
      <w:r>
        <w:rPr>
          <w:rFonts w:ascii="Calibri" w:hAnsi="Calibri"/>
          <w:b w:val="0"/>
          <w:sz w:val="18"/>
        </w:rPr>
        <w:t>Aşağıdan pnömatik kontrollü korkuluk sistemi</w:t>
      </w:r>
    </w:p>
    <w:p>
      <w:pPr>
        <w:pStyle w:val="SourceText"/>
      </w:pPr>
      <w:r>
        <w:rPr>
          <w:rFonts w:ascii="Calibri" w:hAnsi="Calibri"/>
          <w:b w:val="0"/>
          <w:sz w:val="18"/>
        </w:rPr>
        <w:t>-Kazanın üst kısmına çıkmak için aracın arka kısmına monte edilmiş merdiven</w:t>
      </w:r>
    </w:p>
    <w:p>
      <w:pPr>
        <w:pStyle w:val="SourceText"/>
      </w:pPr>
      <w:r>
        <w:rPr>
          <w:rFonts w:ascii="Calibri" w:hAnsi="Calibri"/>
          <w:b w:val="0"/>
          <w:sz w:val="18"/>
        </w:rPr>
        <w:t>Standart Aksesuarlar :</w:t>
      </w:r>
    </w:p>
    <w:p>
      <w:pPr>
        <w:pStyle w:val="SourceText"/>
      </w:pPr>
      <w:r>
        <w:rPr>
          <w:rFonts w:ascii="Calibri" w:hAnsi="Calibri"/>
          <w:b w:val="0"/>
          <w:sz w:val="18"/>
        </w:rPr>
        <w:t>-Kazan sol arka çıkışlı 4” boşaltma sistemi</w:t>
      </w:r>
    </w:p>
    <w:p>
      <w:pPr>
        <w:pStyle w:val="SourceText"/>
      </w:pPr>
      <w:r>
        <w:rPr>
          <w:rFonts w:ascii="Calibri" w:hAnsi="Calibri"/>
          <w:b w:val="0"/>
          <w:sz w:val="18"/>
        </w:rPr>
        <w:t>-6 m boşaltma hortumu</w:t>
      </w:r>
    </w:p>
    <w:p>
      <w:pPr>
        <w:pStyle w:val="SourceText"/>
      </w:pPr>
      <w:r>
        <w:rPr>
          <w:rFonts w:ascii="Calibri" w:hAnsi="Calibri"/>
          <w:b w:val="0"/>
          <w:sz w:val="18"/>
        </w:rPr>
        <w:t>-1 adet 2 bara ayarlı emniyet valfi</w:t>
      </w:r>
    </w:p>
    <w:p>
      <w:pPr>
        <w:pStyle w:val="SourceText"/>
      </w:pPr>
      <w:r>
        <w:rPr>
          <w:rFonts w:ascii="Calibri" w:hAnsi="Calibri"/>
          <w:b w:val="0"/>
          <w:sz w:val="18"/>
        </w:rPr>
        <w:t>-Aracın önünde ve arkasında 2 adet karın altı dolabı</w:t>
      </w:r>
    </w:p>
    <w:p>
      <w:pPr>
        <w:pStyle w:val="SourceText"/>
      </w:pPr>
      <w:r>
        <w:rPr>
          <w:rFonts w:ascii="Calibri" w:hAnsi="Calibri"/>
          <w:b w:val="0"/>
          <w:sz w:val="18"/>
        </w:rPr>
        <w:t>-1 adet takım dolabı</w:t>
      </w:r>
    </w:p>
    <w:p>
      <w:pPr>
        <w:pStyle w:val="SourceText"/>
      </w:pPr>
      <w:r>
        <w:rPr>
          <w:rFonts w:ascii="Calibri" w:hAnsi="Calibri"/>
          <w:b w:val="0"/>
          <w:sz w:val="18"/>
        </w:rPr>
        <w:t>-1 adet plastik su tankı</w:t>
      </w:r>
    </w:p>
    <w:p>
      <w:pPr>
        <w:pStyle w:val="SourceText"/>
      </w:pPr>
      <w:r>
        <w:rPr>
          <w:rFonts w:ascii="Calibri" w:hAnsi="Calibri"/>
          <w:b w:val="0"/>
          <w:sz w:val="18"/>
        </w:rPr>
        <w:t>-1 adet takoz</w:t>
      </w:r>
    </w:p>
    <w:p>
      <w:pPr>
        <w:pStyle w:val="SourceText"/>
      </w:pPr>
      <w:r>
        <w:rPr>
          <w:rFonts w:ascii="Calibri" w:hAnsi="Calibri"/>
          <w:b w:val="0"/>
          <w:sz w:val="18"/>
        </w:rPr>
        <w:t>Opsiyonlar :</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Kompresör</w:t>
      </w:r>
    </w:p>
    <w:p>
      <w:pPr>
        <w:pStyle w:val="SourceText"/>
        <w:ind w:left="360" w:hanging="202"/>
      </w:pPr>
      <w:r>
        <w:rPr>
          <w:rFonts w:ascii="Calibri" w:hAnsi="Calibri"/>
          <w:b/>
          <w:color w:val="2E5E7E"/>
          <w:sz w:val="18"/>
        </w:rPr>
        <w:t xml:space="preserve">• </w:t>
      </w:r>
      <w:r>
        <w:rPr>
          <w:rFonts w:ascii="Calibri" w:hAnsi="Calibri"/>
          <w:b w:val="0"/>
          <w:sz w:val="18"/>
        </w:rPr>
        <w:t>Menhol kapak sayısı</w:t>
      </w:r>
    </w:p>
    <w:p>
      <w:pPr>
        <w:pStyle w:val="SourceText"/>
      </w:pPr>
      <w:r>
        <w:rPr>
          <w:rFonts w:ascii="Calibri" w:hAnsi="Calibri"/>
          <w:b w:val="0"/>
          <w:sz w:val="18"/>
        </w:rPr>
        <w:t>Boya :</w:t>
      </w:r>
    </w:p>
    <w:p>
      <w:pPr>
        <w:pStyle w:val="SourceText"/>
      </w:pPr>
      <w:r>
        <w:rPr>
          <w:rFonts w:ascii="Calibri" w:hAnsi="Calibri"/>
          <w:b w:val="0"/>
          <w:sz w:val="18"/>
        </w:rPr>
        <w:t>Su ve kimyasal karışımlarla temizlenen araç ,kumlamadan geçerek çift kat astar atıldıktan sonra istenilen Ral koduna göre özel fırında boyanmaktadır</w:t>
      </w:r>
    </w:p>
    <w:p>
      <w:pPr>
        <w:pStyle w:val="Heading3"/>
      </w:pPr>
      <w:r>
        <w:t>OKT Trailer — V Tipi Yatay Silobas Semi Treyler</w:t>
      </w:r>
    </w:p>
    <w:p>
      <w:pPr>
        <w:pStyle w:val="SourceNote"/>
      </w:pPr>
      <w:r>
        <w:t>Kaynak: # OKT TRAİLER ÜRÜNLERİ.txt | Bölüm: ## 1.1 V Tipi Yatay Silobas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3.850 mm *</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Yüksekliği: 1.250 ~ 1.350 mm *</w:t>
      </w:r>
    </w:p>
    <w:p>
      <w:pPr>
        <w:pStyle w:val="SourceText"/>
      </w:pPr>
      <w:r>
        <w:rPr>
          <w:rFonts w:ascii="Calibri" w:hAnsi="Calibri"/>
          <w:b w:val="0"/>
          <w:sz w:val="18"/>
        </w:rPr>
        <w:t>Boş Ağırlık: 6.700 ~ 8.000 kg *</w:t>
      </w:r>
    </w:p>
    <w:p>
      <w:pPr>
        <w:pStyle w:val="SourceText"/>
      </w:pPr>
      <w:r>
        <w:rPr>
          <w:rFonts w:ascii="Calibri" w:hAnsi="Calibri"/>
          <w:b/>
          <w:sz w:val="18"/>
        </w:rPr>
        <w:t>Kapasite</w:t>
      </w:r>
    </w:p>
    <w:p>
      <w:pPr>
        <w:pStyle w:val="SourceText"/>
      </w:pPr>
      <w:r>
        <w:rPr>
          <w:rFonts w:ascii="Calibri" w:hAnsi="Calibri"/>
          <w:b w:val="0"/>
          <w:sz w:val="18"/>
        </w:rPr>
        <w:t>Geometrik Hacim: 30 - 34 - 37 m³ *</w:t>
      </w:r>
    </w:p>
    <w:p>
      <w:pPr>
        <w:pStyle w:val="SourceText"/>
      </w:pPr>
      <w:r>
        <w:rPr>
          <w:rFonts w:ascii="Calibri" w:hAnsi="Calibri"/>
          <w:b w:val="0"/>
          <w:sz w:val="18"/>
        </w:rPr>
        <w:t>Sevk Hunisi: 1</w:t>
      </w:r>
    </w:p>
    <w:p>
      <w:pPr>
        <w:pStyle w:val="SourceText"/>
      </w:pPr>
      <w:r>
        <w:rPr>
          <w:rFonts w:ascii="Calibri" w:hAnsi="Calibri"/>
          <w:b/>
          <w:sz w:val="18"/>
        </w:rPr>
        <w:t>Silobas</w:t>
      </w:r>
    </w:p>
    <w:p>
      <w:pPr>
        <w:pStyle w:val="SourceText"/>
      </w:pPr>
      <w:r>
        <w:rPr>
          <w:rFonts w:ascii="Calibri" w:hAnsi="Calibri"/>
          <w:b w:val="0"/>
          <w:sz w:val="18"/>
        </w:rPr>
        <w:t>Kategori: 4</w:t>
      </w:r>
    </w:p>
    <w:p>
      <w:pPr>
        <w:pStyle w:val="SourceText"/>
      </w:pPr>
      <w:r>
        <w:rPr>
          <w:rFonts w:ascii="Calibri" w:hAnsi="Calibri"/>
          <w:b w:val="0"/>
          <w:sz w:val="18"/>
        </w:rPr>
        <w:t>Yapı Malzeme Serisi: Karbon Çelik</w:t>
      </w:r>
    </w:p>
    <w:p>
      <w:pPr>
        <w:pStyle w:val="SourceText"/>
      </w:pPr>
      <w:r>
        <w:rPr>
          <w:rFonts w:ascii="Calibri" w:hAnsi="Calibri"/>
          <w:b w:val="0"/>
          <w:sz w:val="18"/>
        </w:rPr>
        <w:t>Taşıyacağı Ürünler: Çimento vb. toz ve granül malzemeler *</w:t>
      </w:r>
    </w:p>
    <w:p>
      <w:pPr>
        <w:pStyle w:val="SourceText"/>
      </w:pPr>
      <w:r>
        <w:rPr>
          <w:rFonts w:ascii="Calibri" w:hAnsi="Calibri"/>
          <w:b w:val="0"/>
          <w:sz w:val="18"/>
        </w:rPr>
        <w:t>İşletme Sıcaklığı: -40˚C +80˚C</w:t>
      </w:r>
    </w:p>
    <w:p>
      <w:pPr>
        <w:pStyle w:val="SourceText"/>
      </w:pPr>
      <w:r>
        <w:rPr>
          <w:rFonts w:ascii="Calibri" w:hAnsi="Calibri"/>
          <w:b w:val="0"/>
          <w:sz w:val="18"/>
        </w:rPr>
        <w:t>İşletme Basıncı: 2 bar</w:t>
      </w:r>
    </w:p>
    <w:p>
      <w:pPr>
        <w:pStyle w:val="SourceText"/>
      </w:pPr>
      <w:r>
        <w:rPr>
          <w:rFonts w:ascii="Calibri" w:hAnsi="Calibri"/>
          <w:b w:val="0"/>
          <w:sz w:val="18"/>
        </w:rPr>
        <w:t>Test Basıncı: 3 bar</w:t>
      </w:r>
    </w:p>
    <w:p>
      <w:pPr>
        <w:pStyle w:val="SourceText"/>
      </w:pPr>
      <w:r>
        <w:rPr>
          <w:rFonts w:ascii="Calibri" w:hAnsi="Calibri"/>
          <w:b w:val="0"/>
          <w:sz w:val="18"/>
        </w:rPr>
        <w:t>Sertifikalandırma: ISPESL CE (2014/68/EU Basınçlı Kaplar Yönetmeliği)</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Silobas Gövdesi</w:t>
      </w:r>
    </w:p>
    <w:p>
      <w:pPr>
        <w:pStyle w:val="SourceText"/>
      </w:pPr>
      <w:r>
        <w:rPr>
          <w:rFonts w:ascii="Calibri" w:hAnsi="Calibri"/>
          <w:b w:val="0"/>
          <w:sz w:val="18"/>
        </w:rPr>
        <w:t>AD 2000 dizayn standardına uygun, V tipi tek çıkışlı tasarım,</w:t>
      </w:r>
    </w:p>
    <w:p>
      <w:pPr>
        <w:pStyle w:val="SourceText"/>
      </w:pPr>
      <w:r>
        <w:rPr>
          <w:rFonts w:ascii="Calibri" w:hAnsi="Calibri"/>
          <w:b w:val="0"/>
          <w:sz w:val="18"/>
        </w:rPr>
        <w:t>Yüksek mukavemetli çelik malzeme,</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pPr>
      <w:r>
        <w:rPr>
          <w:rFonts w:ascii="Calibri" w:hAnsi="Calibri"/>
          <w:b w:val="0"/>
          <w:sz w:val="18"/>
        </w:rPr>
        <w:t>İçerisinde malzeme kalmasını önleyen gövde açısı, vibrasyon etkisi yaratan hava kanalları ile taşınan malzemeyi ortaya toplayarak hızlı boşaltım imkânı sağlayan, konik dizaynlı huni şeklinde DN 800 tek boşaltım çıkışlı gövde tasarımı,</w:t>
      </w:r>
    </w:p>
    <w:p>
      <w:pPr>
        <w:pStyle w:val="SourceText"/>
      </w:pPr>
      <w:r>
        <w:rPr>
          <w:rFonts w:ascii="Calibri" w:hAnsi="Calibri"/>
          <w:b w:val="0"/>
          <w:sz w:val="18"/>
        </w:rPr>
        <w:t>DN 400 boşaltım çıkış flanşına cıvata ile montajlı, alt gövde metaline sürtünmeyi engelleyen, titreşimi sağlayan, içi sökülüp takılabilen elyaf örgülü kumaş tela bezi ile kaplı DN 200 sevk hunisi,</w:t>
      </w:r>
    </w:p>
    <w:p>
      <w:pPr>
        <w:pStyle w:val="SourceText"/>
      </w:pPr>
      <w:r>
        <w:rPr>
          <w:rFonts w:ascii="Calibri" w:hAnsi="Calibri"/>
          <w:b w:val="0"/>
          <w:sz w:val="18"/>
        </w:rPr>
        <w:t>DN 200 sevk hunisi T çıkışının alt kısmındaki kamlok bağlantılı servis kapağı, gövde içindeki boşaltma tıkanıklıklarına hızlı müdahaleyi kolaylaştırır ve gövde içinin temizliğinde pratik çözüm sağlar, yan kısmındaki sevk hattı çıkışı da kendine cıvatalı flanş ile montajlı, sökülüp takılabilir, pnömatik kontrollü boşaltım valfi ile malzeme akış kontrolünü sağlar,</w:t>
      </w:r>
    </w:p>
    <w:p>
      <w:pPr>
        <w:pStyle w:val="SourceText"/>
      </w:pPr>
      <w:r>
        <w:rPr>
          <w:rFonts w:ascii="Calibri" w:hAnsi="Calibri"/>
          <w:b w:val="0"/>
          <w:sz w:val="18"/>
        </w:rPr>
        <w:t>Şasi birleşim noktalarında, gövde mukavemetini arttırmak, stres etkisini azaltmak için tasarlanan bütünsel konstrüksiyon, mükemmel bir uyumlulukla, sertifikalı uzman kaynakçılar tarafından sinerjik kaynak makineleri ile elde edilir.</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Menhol kapaklar ile üstten dolum</w:t>
      </w:r>
    </w:p>
    <w:p>
      <w:pPr>
        <w:pStyle w:val="SourceText"/>
      </w:pPr>
      <w:r>
        <w:rPr>
          <w:rFonts w:ascii="Calibri" w:hAnsi="Calibri"/>
          <w:b/>
          <w:sz w:val="18"/>
        </w:rPr>
        <w:t>Boşaltım Hattı</w:t>
      </w:r>
    </w:p>
    <w:p>
      <w:pPr>
        <w:pStyle w:val="SourceText"/>
      </w:pPr>
      <w:r>
        <w:rPr>
          <w:rFonts w:ascii="Calibri" w:hAnsi="Calibri"/>
          <w:b w:val="0"/>
          <w:sz w:val="18"/>
        </w:rPr>
        <w:t>Sevk hunisinden, hızlı, aşınmayı azaltan, tıkanma riski olmayan, kolay müdahale edilebilir, flanşlı, cıvata bağlantılı, direkt,</w:t>
      </w:r>
    </w:p>
    <w:p>
      <w:pPr>
        <w:pStyle w:val="SourceText"/>
      </w:pPr>
      <w:r>
        <w:rPr>
          <w:rFonts w:ascii="Calibri" w:hAnsi="Calibri"/>
          <w:b w:val="0"/>
          <w:sz w:val="18"/>
        </w:rPr>
        <w:t>DN 200 alt çıkış borulaması ile sürüş yönüne göre arkadan ya da soldan çıkışlı boşaltım hattı ve çıkış ucunda çift pernolu kamlok bağlantılı kapak,</w:t>
      </w:r>
    </w:p>
    <w:p>
      <w:pPr>
        <w:pStyle w:val="SourceText"/>
      </w:pPr>
      <w:r>
        <w:rPr>
          <w:rFonts w:ascii="Calibri" w:hAnsi="Calibri"/>
          <w:b w:val="0"/>
          <w:sz w:val="18"/>
        </w:rPr>
        <w:t>Aşınmaya karşı dışarıdan takviye ile güçlendirilmiş kaynaklı birleşim noktaları.</w:t>
      </w:r>
    </w:p>
    <w:p>
      <w:pPr>
        <w:pStyle w:val="SourceText"/>
      </w:pPr>
      <w:r>
        <w:rPr>
          <w:rFonts w:ascii="Calibri" w:hAnsi="Calibri"/>
          <w:b/>
          <w:sz w:val="18"/>
        </w:rPr>
        <w:t>Hava Hattı Tesisatı</w:t>
      </w:r>
    </w:p>
    <w:p>
      <w:pPr>
        <w:pStyle w:val="SourceText"/>
      </w:pPr>
      <w:r>
        <w:rPr>
          <w:rFonts w:ascii="Calibri" w:hAnsi="Calibri"/>
          <w:b w:val="0"/>
          <w:sz w:val="18"/>
        </w:rPr>
        <w:t>Ergonomik, kolay ulaşılabilir, kontrollü ve hızlı müdahale sağlayan, gruplandırılmış, tanımlı ve sistematik,</w:t>
      </w:r>
    </w:p>
    <w:p>
      <w:pPr>
        <w:pStyle w:val="SourceText"/>
      </w:pPr>
      <w:r>
        <w:rPr>
          <w:rFonts w:ascii="Calibri" w:hAnsi="Calibri"/>
          <w:b w:val="0"/>
          <w:sz w:val="18"/>
        </w:rPr>
        <w:t>Kompresörden gelen basınçlı havanın gövde içerisine geçişi sağlayan, kontrollü, tank içi hava giriş vanası,</w:t>
      </w:r>
    </w:p>
    <w:p>
      <w:pPr>
        <w:pStyle w:val="SourceText"/>
      </w:pPr>
      <w:r>
        <w:rPr>
          <w:rFonts w:ascii="Calibri" w:hAnsi="Calibri"/>
          <w:b w:val="0"/>
          <w:sz w:val="18"/>
        </w:rPr>
        <w:t>Boşaltım sırasında, olası tehlike anında basınçlı havanın tahliyesini sağlayan, acil hava tahliye vanası,</w:t>
      </w:r>
    </w:p>
    <w:p>
      <w:pPr>
        <w:pStyle w:val="SourceText"/>
      </w:pPr>
      <w:r>
        <w:rPr>
          <w:rFonts w:ascii="Calibri" w:hAnsi="Calibri"/>
          <w:b w:val="0"/>
          <w:sz w:val="18"/>
        </w:rPr>
        <w:t>Kollektör borusu içerisindeki havayı tahliye eden, kollektör içi tahliye vanası,</w:t>
      </w:r>
    </w:p>
    <w:p>
      <w:pPr>
        <w:pStyle w:val="SourceText"/>
      </w:pPr>
      <w:r>
        <w:rPr>
          <w:rFonts w:ascii="Calibri" w:hAnsi="Calibri"/>
          <w:b w:val="0"/>
          <w:sz w:val="18"/>
        </w:rPr>
        <w:t>Gövde içerisindeki malzemenin boşaltma hunilerine akışını hızlandıran, kontrollü, hava titreşim vanası,</w:t>
      </w:r>
    </w:p>
    <w:p>
      <w:pPr>
        <w:pStyle w:val="SourceText"/>
      </w:pPr>
      <w:r>
        <w:rPr>
          <w:rFonts w:ascii="Calibri" w:hAnsi="Calibri"/>
          <w:b w:val="0"/>
          <w:sz w:val="18"/>
        </w:rPr>
        <w:t>Malzeme sevk hattında malzeme akışını hızlandıran, tahliye hızlandırma jet vanaları.</w:t>
      </w:r>
    </w:p>
    <w:p>
      <w:pPr>
        <w:pStyle w:val="SourceText"/>
      </w:pPr>
      <w:r>
        <w:rPr>
          <w:rFonts w:ascii="Calibri" w:hAnsi="Calibri"/>
          <w:b/>
          <w:sz w:val="18"/>
        </w:rPr>
        <w:t>Kompresör ve Bağlantı Platformu</w:t>
      </w:r>
    </w:p>
    <w:p>
      <w:pPr>
        <w:pStyle w:val="SourceText"/>
      </w:pPr>
      <w:r>
        <w:rPr>
          <w:rFonts w:ascii="Calibri" w:hAnsi="Calibri"/>
          <w:b w:val="0"/>
          <w:sz w:val="18"/>
        </w:rPr>
        <w:t>Opsiyonel olarak tercih edilen kompresör,</w:t>
      </w:r>
    </w:p>
    <w:p>
      <w:pPr>
        <w:pStyle w:val="SourceText"/>
      </w:pPr>
      <w:r>
        <w:rPr>
          <w:rFonts w:ascii="Calibri" w:hAnsi="Calibri"/>
          <w:b w:val="0"/>
          <w:sz w:val="18"/>
        </w:rPr>
        <w:t>Kompresörün çalışması esnasında oluşan titreşimi sönümleyen özel takoz, pleyt tablası ile bütünleşik, emniyetli kompresör bağlantı platformu.</w:t>
      </w:r>
    </w:p>
    <w:p>
      <w:pPr>
        <w:pStyle w:val="SourceText"/>
      </w:pPr>
      <w:r>
        <w:rPr>
          <w:rFonts w:ascii="Calibri" w:hAnsi="Calibri"/>
          <w:b/>
          <w:sz w:val="18"/>
        </w:rPr>
        <w:t>Şasi</w:t>
      </w:r>
    </w:p>
    <w:p>
      <w:pPr>
        <w:pStyle w:val="SourceText"/>
      </w:pPr>
      <w:r>
        <w:rPr>
          <w:rFonts w:ascii="Calibri" w:hAnsi="Calibri"/>
          <w:b w:val="0"/>
          <w:sz w:val="18"/>
        </w:rPr>
        <w:t>Gövde dizaynına uygun, çelik lamaya kaynaklı, devrilme emniyeti sağlayan özel tasarım, çelik monoblok şasi,</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~12 ton kapasiteli, mekanik veya hava süspansiyonlu, kampana veya disk frenli dingil seti</w:t>
      </w:r>
    </w:p>
    <w:p>
      <w:pPr>
        <w:pStyle w:val="SourceText"/>
      </w:pPr>
      <w:r>
        <w:rPr>
          <w:rFonts w:ascii="Calibri" w:hAnsi="Calibri"/>
          <w:b w:val="0"/>
          <w:sz w:val="18"/>
        </w:rPr>
        <w:t>Jantlar: 11,75 – 9,00 x 22,5</w:t>
      </w:r>
    </w:p>
    <w:p>
      <w:pPr>
        <w:pStyle w:val="SourceText"/>
      </w:pPr>
      <w:r>
        <w:rPr>
          <w:rFonts w:ascii="Calibri" w:hAnsi="Calibri"/>
          <w:b w:val="0"/>
          <w:sz w:val="18"/>
        </w:rPr>
        <w:t>Lastikler: 385/65 R 22,5 (Tek) veya 315/80 R 22,5 (Çift)</w:t>
      </w:r>
    </w:p>
    <w:p>
      <w:pPr>
        <w:pStyle w:val="SourceText"/>
      </w:pPr>
      <w:r>
        <w:rPr>
          <w:rFonts w:ascii="Calibri" w:hAnsi="Calibri"/>
          <w:b w:val="0"/>
          <w:sz w:val="18"/>
        </w:rPr>
        <w:t>Fren Sistemi: ECE R 13 regülasyonuna uygun EBS/ABS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uygulamalarınana yöneliktir. Ölçüler, kamyon marka ve modeline göre değişiklik gösterebilir. Yukarıda paylaşılan bilgiler teklif niteliği taşımamaktadır. Bizimle iletişiminiz halinde ürünle ilgili diğer detay bilgilere ulaşabilirsiniz.</w:t>
      </w:r>
    </w:p>
    <w:p>
      <w:pPr>
        <w:pStyle w:val="Heading3"/>
      </w:pPr>
      <w:r>
        <w:t>Seymak — V Tipi Silobas</w:t>
      </w:r>
    </w:p>
    <w:p>
      <w:pPr>
        <w:pStyle w:val="SourceNote"/>
      </w:pPr>
      <w:r>
        <w:t>Kaynak: # SEYMAK ÜRÜN KATEGORİLERİ.txt | Bölüm: ### 9.1.1 V Tipi Silobas</w:t>
      </w:r>
    </w:p>
    <w:p>
      <w:pPr>
        <w:pStyle w:val="SourceText"/>
      </w:pPr>
      <w:r>
        <w:rPr>
          <w:rFonts w:ascii="Calibri" w:hAnsi="Calibri"/>
          <w:b/>
          <w:sz w:val="18"/>
        </w:rPr>
        <w:t>Genel Özellikler</w:t>
      </w:r>
    </w:p>
    <w:p>
      <w:pPr>
        <w:pStyle w:val="SourceText"/>
      </w:pPr>
      <w:r>
        <w:rPr>
          <w:rFonts w:ascii="Calibri" w:hAnsi="Calibri"/>
          <w:b w:val="0"/>
          <w:sz w:val="18"/>
        </w:rPr>
        <w:t>V-Tipi silobas, GLOBALTECH/BEKOMSAN kompresör seçenekleri ile klasik V tasarımının avantajlarını modern teknoloji ile buluşturan ürünümüzdür. 25-62 m³ kapasite aralığında çeşitli seçenekler sunar.</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ve yerli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veya 3x12 ton kapasiteli kampanalı, 70 tek kat makaslı, hava süspansiyonlu yerli dingil seti.</w:t>
      </w:r>
    </w:p>
    <w:p>
      <w:pPr>
        <w:pStyle w:val="SourceText"/>
      </w:pPr>
      <w:r>
        <w:rPr>
          <w:rFonts w:ascii="Calibri" w:hAnsi="Calibri"/>
          <w:b w:val="0"/>
          <w:sz w:val="18"/>
        </w:rPr>
        <w:t>Seymak seçimi markada, 6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Merdiven ve delikli sacdan üst gezi platformu</w:t>
      </w:r>
    </w:p>
    <w:p>
      <w:pPr>
        <w:pStyle w:val="SourceText"/>
        <w:ind w:left="360" w:hanging="202"/>
      </w:pPr>
      <w:r>
        <w:rPr>
          <w:rFonts w:ascii="Calibri" w:hAnsi="Calibri"/>
          <w:b/>
          <w:color w:val="2E5E7E"/>
          <w:sz w:val="18"/>
        </w:rPr>
        <w:t xml:space="preserve">• </w:t>
      </w:r>
      <w:r>
        <w:rPr>
          <w:rFonts w:ascii="Calibri" w:hAnsi="Calibri"/>
          <w:b w:val="0"/>
          <w:sz w:val="18"/>
        </w:rPr>
        <w:t>6 adet tek teker FRP çamurluk</w:t>
      </w:r>
    </w:p>
    <w:p>
      <w:pPr>
        <w:pStyle w:val="SourceText"/>
        <w:ind w:left="360" w:hanging="202"/>
      </w:pPr>
      <w:r>
        <w:rPr>
          <w:rFonts w:ascii="Calibri" w:hAnsi="Calibri"/>
          <w:b/>
          <w:color w:val="2E5E7E"/>
          <w:sz w:val="18"/>
        </w:rPr>
        <w:t xml:space="preserve">• </w:t>
      </w:r>
      <w:r>
        <w:rPr>
          <w:rFonts w:ascii="Calibri" w:hAnsi="Calibri"/>
          <w:b w:val="0"/>
          <w:sz w:val="18"/>
        </w:rPr>
        <w:t>1 adet stepne taşıyıcı</w:t>
      </w:r>
    </w:p>
    <w:p>
      <w:pPr>
        <w:pStyle w:val="SourceText"/>
        <w:ind w:left="360" w:hanging="202"/>
      </w:pPr>
      <w:r>
        <w:rPr>
          <w:rFonts w:ascii="Calibri" w:hAnsi="Calibri"/>
          <w:b/>
          <w:color w:val="2E5E7E"/>
          <w:sz w:val="18"/>
        </w:rPr>
        <w:t xml:space="preserve">• </w:t>
      </w:r>
      <w:r>
        <w:rPr>
          <w:rFonts w:ascii="Calibri" w:hAnsi="Calibri"/>
          <w:b w:val="0"/>
          <w:sz w:val="18"/>
        </w:rPr>
        <w:t>Plastik 45 lt su deposu</w:t>
      </w:r>
    </w:p>
    <w:p>
      <w:pPr>
        <w:pStyle w:val="SourceText"/>
        <w:ind w:left="360" w:hanging="202"/>
      </w:pPr>
      <w:r>
        <w:rPr>
          <w:rFonts w:ascii="Calibri" w:hAnsi="Calibri"/>
          <w:b/>
          <w:color w:val="2E5E7E"/>
          <w:sz w:val="18"/>
        </w:rPr>
        <w:t xml:space="preserve">• </w:t>
      </w:r>
      <w:r>
        <w:rPr>
          <w:rFonts w:ascii="Calibri" w:hAnsi="Calibri"/>
          <w:b w:val="0"/>
          <w:sz w:val="18"/>
        </w:rPr>
        <w:t>4" SEL marka flanşlı boşaltma hortumu (1 adet x 6 metre)</w:t>
      </w:r>
    </w:p>
    <w:p>
      <w:pPr>
        <w:pStyle w:val="SourceText"/>
        <w:ind w:left="360" w:hanging="202"/>
      </w:pPr>
      <w:r>
        <w:rPr>
          <w:rFonts w:ascii="Calibri" w:hAnsi="Calibri"/>
          <w:b/>
          <w:color w:val="2E5E7E"/>
          <w:sz w:val="18"/>
        </w:rPr>
        <w:t xml:space="preserve">• </w:t>
      </w:r>
      <w:r>
        <w:rPr>
          <w:rFonts w:ascii="Calibri" w:hAnsi="Calibri"/>
          <w:b w:val="0"/>
          <w:sz w:val="18"/>
        </w:rPr>
        <w:t>Sarı takoz</w:t>
      </w:r>
    </w:p>
    <w:p>
      <w:pPr>
        <w:pStyle w:val="SourceText"/>
        <w:ind w:left="360" w:hanging="202"/>
      </w:pPr>
      <w:r>
        <w:rPr>
          <w:rFonts w:ascii="Calibri" w:hAnsi="Calibri"/>
          <w:b/>
          <w:color w:val="2E5E7E"/>
          <w:sz w:val="18"/>
        </w:rPr>
        <w:t xml:space="preserve">• </w:t>
      </w:r>
      <w:r>
        <w:rPr>
          <w:rFonts w:ascii="Calibri" w:hAnsi="Calibri"/>
          <w:b w:val="0"/>
          <w:sz w:val="18"/>
        </w:rPr>
        <w:t>Yangın kutusu</w:t>
      </w:r>
    </w:p>
    <w:p>
      <w:pPr>
        <w:pStyle w:val="SourceText"/>
        <w:ind w:left="360" w:hanging="202"/>
      </w:pPr>
      <w:r>
        <w:rPr>
          <w:rFonts w:ascii="Calibri" w:hAnsi="Calibri"/>
          <w:b/>
          <w:color w:val="2E5E7E"/>
          <w:sz w:val="18"/>
        </w:rPr>
        <w:t xml:space="preserve">• </w:t>
      </w:r>
      <w:r>
        <w:rPr>
          <w:rFonts w:ascii="Calibri" w:hAnsi="Calibri"/>
          <w:b w:val="0"/>
          <w:sz w:val="18"/>
        </w:rPr>
        <w:t>Kantar saati</w:t>
      </w:r>
    </w:p>
    <w:p>
      <w:pPr>
        <w:pStyle w:val="SourceText"/>
        <w:ind w:left="360" w:hanging="202"/>
      </w:pPr>
      <w:r>
        <w:rPr>
          <w:rFonts w:ascii="Calibri" w:hAnsi="Calibri"/>
          <w:b/>
          <w:color w:val="2E5E7E"/>
          <w:sz w:val="18"/>
        </w:rPr>
        <w:t xml:space="preserve">• </w:t>
      </w:r>
      <w:r>
        <w:rPr>
          <w:rFonts w:ascii="Calibri" w:hAnsi="Calibri"/>
          <w:b w:val="0"/>
          <w:sz w:val="18"/>
        </w:rPr>
        <w:t>Geri ikaz ve sis lambası</w:t>
      </w:r>
    </w:p>
    <w:p>
      <w:pPr>
        <w:pStyle w:val="SourceText"/>
        <w:ind w:left="360" w:hanging="202"/>
      </w:pPr>
      <w:r>
        <w:rPr>
          <w:rFonts w:ascii="Calibri" w:hAnsi="Calibri"/>
          <w:b/>
          <w:color w:val="2E5E7E"/>
          <w:sz w:val="18"/>
        </w:rPr>
        <w:t xml:space="preserve">• </w:t>
      </w:r>
      <w:r>
        <w:rPr>
          <w:rFonts w:ascii="Calibri" w:hAnsi="Calibri"/>
          <w:b w:val="0"/>
          <w:sz w:val="18"/>
        </w:rPr>
        <w:t>ECE R58 BM/AEK'ya uygun arka tampon</w:t>
      </w:r>
    </w:p>
    <w:p>
      <w:pPr>
        <w:pStyle w:val="SourceText"/>
        <w:ind w:left="360" w:hanging="202"/>
      </w:pPr>
      <w:r>
        <w:rPr>
          <w:rFonts w:ascii="Calibri" w:hAnsi="Calibri"/>
          <w:b/>
          <w:color w:val="2E5E7E"/>
          <w:sz w:val="18"/>
        </w:rPr>
        <w:t xml:space="preserve">• </w:t>
      </w:r>
      <w:r>
        <w:rPr>
          <w:rFonts w:ascii="Calibri" w:hAnsi="Calibri"/>
          <w:b w:val="0"/>
          <w:sz w:val="18"/>
        </w:rPr>
        <w:t>ECE R73 BM/AEK'ya uygun bisiklet korkulukları</w:t>
      </w:r>
    </w:p>
    <w:p>
      <w:pPr>
        <w:pStyle w:val="SourceText"/>
        <w:ind w:left="360" w:hanging="202"/>
      </w:pPr>
      <w:r>
        <w:rPr>
          <w:rFonts w:ascii="Calibri" w:hAnsi="Calibri"/>
          <w:b/>
          <w:color w:val="2E5E7E"/>
          <w:sz w:val="18"/>
        </w:rPr>
        <w:t xml:space="preserve">• </w:t>
      </w:r>
      <w:r>
        <w:rPr>
          <w:rFonts w:ascii="Calibri" w:hAnsi="Calibri"/>
          <w:b w:val="0"/>
          <w:sz w:val="18"/>
        </w:rPr>
        <w:t>Silobas temizliği için üst hava hattı</w:t>
      </w:r>
    </w:p>
    <w:p>
      <w:pPr>
        <w:pStyle w:val="SourceText"/>
        <w:ind w:left="360" w:hanging="202"/>
      </w:pPr>
      <w:r>
        <w:rPr>
          <w:rFonts w:ascii="Calibri" w:hAnsi="Calibri"/>
          <w:b/>
          <w:color w:val="2E5E7E"/>
          <w:sz w:val="18"/>
        </w:rPr>
        <w:t xml:space="preserve">• </w:t>
      </w:r>
      <w:r>
        <w:rPr>
          <w:rFonts w:ascii="Calibri" w:hAnsi="Calibri"/>
          <w:b w:val="0"/>
          <w:sz w:val="18"/>
        </w:rPr>
        <w:t>Yedek üst kapak lastik takımı</w:t>
      </w:r>
    </w:p>
    <w:p>
      <w:pPr>
        <w:pStyle w:val="SourceText"/>
      </w:pPr>
      <w:r>
        <w:rPr>
          <w:rFonts w:ascii="Calibri" w:hAnsi="Calibri"/>
          <w:b/>
          <w:sz w:val="18"/>
        </w:rPr>
        <w:t>Kompresör</w:t>
      </w:r>
    </w:p>
    <w:p>
      <w:pPr>
        <w:pStyle w:val="SourceText"/>
      </w:pPr>
      <w:r>
        <w:rPr>
          <w:rFonts w:ascii="Calibri" w:hAnsi="Calibri"/>
          <w:b w:val="0"/>
          <w:sz w:val="18"/>
        </w:rPr>
        <w:t>3 pistonlu / 2 pistonlu yerli marka elektrik motorlu kompresör seti.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3. dolum kapağı</w:t>
      </w:r>
    </w:p>
    <w:p>
      <w:pPr>
        <w:pStyle w:val="SourceText"/>
        <w:ind w:left="360" w:hanging="202"/>
      </w:pPr>
      <w:r>
        <w:rPr>
          <w:rFonts w:ascii="Calibri" w:hAnsi="Calibri"/>
          <w:b/>
          <w:color w:val="2E5E7E"/>
          <w:sz w:val="18"/>
        </w:rPr>
        <w:t xml:space="preserve">• </w:t>
      </w:r>
      <w:r>
        <w:rPr>
          <w:rFonts w:ascii="Calibri" w:hAnsi="Calibri"/>
          <w:b w:val="0"/>
          <w:sz w:val="18"/>
        </w:rPr>
        <w:t>Farklı marka kompresör</w:t>
      </w:r>
    </w:p>
    <w:p>
      <w:pPr>
        <w:pStyle w:val="SourceText"/>
        <w:ind w:left="360" w:hanging="202"/>
      </w:pPr>
      <w:r>
        <w:rPr>
          <w:rFonts w:ascii="Calibri" w:hAnsi="Calibri"/>
          <w:b/>
          <w:color w:val="2E5E7E"/>
          <w:sz w:val="18"/>
        </w:rPr>
        <w:t xml:space="preserve">• </w:t>
      </w:r>
      <w:r>
        <w:rPr>
          <w:rFonts w:ascii="Calibri" w:hAnsi="Calibri"/>
          <w:b w:val="0"/>
          <w:sz w:val="18"/>
        </w:rPr>
        <w:t>Avrupa dingil</w:t>
      </w:r>
    </w:p>
    <w:p>
      <w:pPr>
        <w:pStyle w:val="Heading2"/>
      </w:pPr>
      <w:r>
        <w:t>2.7 V Tipi Un ve Gıda Silobası</w:t>
      </w:r>
    </w:p>
    <w:p>
      <w:pPr>
        <w:pStyle w:val="Heading3"/>
      </w:pPr>
      <w:r>
        <w:t>Barlas Tanker — V Tipi Silobas Tanker</w:t>
      </w:r>
    </w:p>
    <w:p>
      <w:pPr>
        <w:pStyle w:val="SourceNote"/>
      </w:pPr>
      <w:r>
        <w:t>Kaynak: # BARLAS TANKER ÜRÜNLERİ.txt | Bölüm: ### 1.1 V Tipi Silobas Tanker</w:t>
      </w:r>
    </w:p>
    <w:p>
      <w:pPr>
        <w:pStyle w:val="SourceText"/>
      </w:pPr>
      <w:r>
        <w:rPr>
          <w:rFonts w:ascii="Calibri" w:hAnsi="Calibri"/>
          <w:b w:val="0"/>
          <w:sz w:val="18"/>
        </w:rPr>
        <w:t>V Tipi Silobas Dorse Ölçüleri:</w:t>
      </w:r>
    </w:p>
    <w:p>
      <w:pPr>
        <w:pStyle w:val="SourceText"/>
      </w:pPr>
      <w:r>
        <w:rPr>
          <w:rFonts w:ascii="Calibri" w:hAnsi="Calibri"/>
          <w:b w:val="0"/>
          <w:sz w:val="18"/>
        </w:rPr>
        <w:t>Toplam Boy: 8000 mm - 13600 mm</w:t>
      </w:r>
    </w:p>
    <w:p>
      <w:pPr>
        <w:pStyle w:val="SourceText"/>
      </w:pPr>
      <w:r>
        <w:rPr>
          <w:rFonts w:ascii="Calibri" w:hAnsi="Calibri"/>
          <w:b w:val="0"/>
          <w:sz w:val="18"/>
        </w:rPr>
        <w:t>Silobas Kapasitesi (Hacim): 20 m³ - 60 m³</w:t>
      </w:r>
    </w:p>
    <w:p>
      <w:pPr>
        <w:pStyle w:val="SourceText"/>
      </w:pPr>
      <w:r>
        <w:rPr>
          <w:rFonts w:ascii="Calibri" w:hAnsi="Calibri"/>
          <w:b w:val="0"/>
          <w:sz w:val="18"/>
        </w:rPr>
        <w:t>Genişlik: 2400 mm - 2550 mm</w:t>
      </w:r>
    </w:p>
    <w:p>
      <w:pPr>
        <w:pStyle w:val="SourceText"/>
      </w:pPr>
      <w:r>
        <w:rPr>
          <w:rFonts w:ascii="Calibri" w:hAnsi="Calibri"/>
          <w:b w:val="0"/>
          <w:sz w:val="18"/>
        </w:rPr>
        <w:t>Toplam Yükseklik: 3600 mm - 4000 mm</w:t>
      </w:r>
    </w:p>
    <w:p>
      <w:pPr>
        <w:pStyle w:val="SourceText"/>
      </w:pPr>
      <w:r>
        <w:rPr>
          <w:rFonts w:ascii="Calibri" w:hAnsi="Calibri"/>
          <w:b w:val="0"/>
          <w:sz w:val="18"/>
        </w:rPr>
        <w:t>Elektrik Tesisatı: Kullanılan malzemeler EEC 24 Belgeli Avrupa normlarına uygundur.</w:t>
      </w:r>
    </w:p>
    <w:p>
      <w:pPr>
        <w:pStyle w:val="SourceText"/>
      </w:pPr>
      <w:r>
        <w:rPr>
          <w:rFonts w:ascii="Calibri" w:hAnsi="Calibri"/>
          <w:b w:val="0"/>
          <w:sz w:val="18"/>
        </w:rPr>
        <w:t>Ayaklar: 2 X 24 ton kapasiteli çift devirli mekanik ayak.</w:t>
      </w:r>
    </w:p>
    <w:p>
      <w:pPr>
        <w:pStyle w:val="SourceText"/>
      </w:pPr>
      <w:r>
        <w:rPr>
          <w:rFonts w:ascii="Calibri" w:hAnsi="Calibri"/>
          <w:b w:val="0"/>
          <w:sz w:val="18"/>
        </w:rPr>
        <w:t>Boya: 2 kat epoksi astar, son 2 kat Akrelik boya kullanılmaktadır.</w:t>
      </w:r>
    </w:p>
    <w:p>
      <w:pPr>
        <w:pStyle w:val="SourceText"/>
      </w:pPr>
      <w:r>
        <w:rPr>
          <w:rFonts w:ascii="Calibri" w:hAnsi="Calibri"/>
          <w:b w:val="0"/>
          <w:sz w:val="18"/>
        </w:rPr>
        <w:t>King-Pim: '' 2 veya 3,5 '' flaşlı cıvatalı ,yüksek düzeyde gerilme kopmalara dayanıklı.</w:t>
      </w:r>
    </w:p>
    <w:p>
      <w:pPr>
        <w:pStyle w:val="SourceText"/>
      </w:pPr>
      <w:r>
        <w:rPr>
          <w:rFonts w:ascii="Calibri" w:hAnsi="Calibri"/>
          <w:b w:val="0"/>
          <w:sz w:val="18"/>
        </w:rPr>
        <w:t>Dövme çelikten imal.</w:t>
      </w:r>
    </w:p>
    <w:p>
      <w:pPr>
        <w:pStyle w:val="SourceText"/>
      </w:pPr>
      <w:r>
        <w:rPr>
          <w:rFonts w:ascii="Calibri" w:hAnsi="Calibri"/>
          <w:b w:val="0"/>
          <w:sz w:val="18"/>
        </w:rPr>
        <w:t>Vida bağlantıları sayesinde pratik değiştirilebilme imkanı.</w:t>
      </w:r>
    </w:p>
    <w:p>
      <w:pPr>
        <w:pStyle w:val="SourceText"/>
      </w:pPr>
      <w:r>
        <w:rPr>
          <w:rFonts w:ascii="Calibri" w:hAnsi="Calibri"/>
          <w:b w:val="0"/>
          <w:sz w:val="18"/>
        </w:rPr>
        <w:t>E belgelidir.</w:t>
      </w:r>
    </w:p>
    <w:p>
      <w:pPr>
        <w:pStyle w:val="SourceText"/>
      </w:pPr>
      <w:r>
        <w:rPr>
          <w:rFonts w:ascii="Calibri" w:hAnsi="Calibri"/>
          <w:b w:val="0"/>
          <w:sz w:val="18"/>
        </w:rPr>
        <w:t>Teknik Özellikleri:</w:t>
      </w:r>
    </w:p>
    <w:p>
      <w:pPr>
        <w:pStyle w:val="SourceText"/>
      </w:pPr>
      <w:r>
        <w:rPr>
          <w:rFonts w:ascii="Calibri" w:hAnsi="Calibri"/>
          <w:b w:val="0"/>
          <w:sz w:val="18"/>
        </w:rPr>
        <w:t>Dorse Kapasitesi: 3 dingili için 25,500 kg (Maksimum yüklü ağırlığı)</w:t>
      </w:r>
    </w:p>
    <w:p>
      <w:pPr>
        <w:pStyle w:val="SourceText"/>
      </w:pPr>
      <w:r>
        <w:rPr>
          <w:rFonts w:ascii="Calibri" w:hAnsi="Calibri"/>
          <w:b w:val="0"/>
          <w:sz w:val="18"/>
        </w:rPr>
        <w:t>Silobas Tipi: ( BRL2 ) - 3 Dingilli Silobas Dorse</w:t>
      </w:r>
    </w:p>
    <w:p>
      <w:pPr>
        <w:pStyle w:val="SourceText"/>
      </w:pPr>
      <w:r>
        <w:rPr>
          <w:rFonts w:ascii="Calibri" w:hAnsi="Calibri"/>
          <w:b w:val="0"/>
          <w:sz w:val="18"/>
        </w:rPr>
        <w:t>Silobas Dorse Ağırlığı (Boş):</w:t>
      </w:r>
    </w:p>
    <w:p>
      <w:pPr>
        <w:pStyle w:val="SourceText"/>
      </w:pPr>
      <w:r>
        <w:rPr>
          <w:rFonts w:ascii="Calibri" w:hAnsi="Calibri"/>
          <w:b w:val="0"/>
          <w:sz w:val="18"/>
        </w:rPr>
        <w:t>Alüminyum Dorselerde 4500 kg - 6000 kg</w:t>
      </w:r>
    </w:p>
    <w:p>
      <w:pPr>
        <w:pStyle w:val="SourceText"/>
      </w:pPr>
      <w:r>
        <w:rPr>
          <w:rFonts w:ascii="Calibri" w:hAnsi="Calibri"/>
          <w:b w:val="0"/>
          <w:sz w:val="18"/>
        </w:rPr>
        <w:t>Metal Dorselerde 6500 kg - 9500 kg</w:t>
      </w:r>
    </w:p>
    <w:p>
      <w:pPr>
        <w:pStyle w:val="SourceText"/>
      </w:pPr>
      <w:r>
        <w:rPr>
          <w:rFonts w:ascii="Calibri" w:hAnsi="Calibri"/>
          <w:b w:val="0"/>
          <w:sz w:val="18"/>
        </w:rPr>
        <w:t>Dingil Sayısı: 3 x 12 Ton (Yerli) - 3 x 12 Ton (Avrupa)</w:t>
      </w:r>
    </w:p>
    <w:p>
      <w:pPr>
        <w:pStyle w:val="SourceText"/>
      </w:pPr>
      <w:r>
        <w:rPr>
          <w:rFonts w:ascii="Calibri" w:hAnsi="Calibri"/>
          <w:b w:val="0"/>
          <w:sz w:val="18"/>
        </w:rPr>
        <w:t>Lastik Sayısı ve Ebadı: 6 adet (385/65 R 22,5)</w:t>
      </w:r>
    </w:p>
    <w:p>
      <w:pPr>
        <w:pStyle w:val="SourceText"/>
      </w:pPr>
      <w:r>
        <w:rPr>
          <w:rFonts w:ascii="Calibri" w:hAnsi="Calibri"/>
          <w:b w:val="0"/>
          <w:sz w:val="18"/>
        </w:rPr>
        <w:t>Gövde (Tank) Malzemeleri:</w:t>
      </w:r>
    </w:p>
    <w:p>
      <w:pPr>
        <w:pStyle w:val="SourceText"/>
      </w:pPr>
      <w:r>
        <w:rPr>
          <w:rFonts w:ascii="Calibri" w:hAnsi="Calibri"/>
          <w:b w:val="0"/>
          <w:sz w:val="18"/>
        </w:rPr>
        <w:t>Şasi:</w:t>
      </w:r>
    </w:p>
    <w:p>
      <w:pPr>
        <w:pStyle w:val="SourceText"/>
      </w:pPr>
      <w:r>
        <w:rPr>
          <w:rFonts w:ascii="Calibri" w:hAnsi="Calibri"/>
          <w:b w:val="0"/>
          <w:sz w:val="18"/>
        </w:rPr>
        <w:t>Silobas dorse, taşıma kapasitesine uygun mukavemetle çelikten (ST-53) imal edilmiştir.</w:t>
      </w:r>
    </w:p>
    <w:p>
      <w:pPr>
        <w:pStyle w:val="SourceText"/>
      </w:pPr>
      <w:r>
        <w:rPr>
          <w:rFonts w:ascii="Calibri" w:hAnsi="Calibri"/>
          <w:b w:val="0"/>
          <w:sz w:val="18"/>
        </w:rPr>
        <w:t>Sinerjik Gaz Altı Makineleriyle üretimi sağlanmıştır.</w:t>
      </w:r>
    </w:p>
    <w:p>
      <w:pPr>
        <w:pStyle w:val="SourceText"/>
      </w:pPr>
      <w:r>
        <w:rPr>
          <w:rFonts w:ascii="Calibri" w:hAnsi="Calibri"/>
          <w:b w:val="0"/>
          <w:sz w:val="18"/>
        </w:rPr>
        <w:t>Gövde ( Tank ) Malzemesi:</w:t>
      </w:r>
    </w:p>
    <w:p>
      <w:pPr>
        <w:pStyle w:val="SourceText"/>
      </w:pPr>
      <w:r>
        <w:rPr>
          <w:rFonts w:ascii="Calibri" w:hAnsi="Calibri"/>
          <w:b w:val="0"/>
          <w:sz w:val="18"/>
        </w:rPr>
        <w:t>Hafiflik amacıyla genellikle 3 mm tercih edilir.</w:t>
      </w:r>
    </w:p>
    <w:p>
      <w:pPr>
        <w:pStyle w:val="SourceText"/>
      </w:pPr>
      <w:r>
        <w:rPr>
          <w:rFonts w:ascii="Calibri" w:hAnsi="Calibri"/>
          <w:b w:val="0"/>
          <w:sz w:val="18"/>
        </w:rPr>
        <w:t>Tercihen ağır tonajlı çalışma şartları için 4mm yapılması gerekmektedir.</w:t>
      </w:r>
    </w:p>
    <w:p>
      <w:pPr>
        <w:pStyle w:val="SourceText"/>
      </w:pPr>
      <w:r>
        <w:rPr>
          <w:rFonts w:ascii="Calibri" w:hAnsi="Calibri"/>
          <w:b w:val="0"/>
          <w:sz w:val="18"/>
        </w:rPr>
        <w:t>Alüminyum Silobas:</w:t>
      </w:r>
    </w:p>
    <w:p>
      <w:pPr>
        <w:pStyle w:val="SourceText"/>
      </w:pPr>
      <w:r>
        <w:rPr>
          <w:rFonts w:ascii="Calibri" w:hAnsi="Calibri"/>
          <w:b w:val="0"/>
          <w:sz w:val="18"/>
        </w:rPr>
        <w:t>Alüminyumdan imal edilecek silobaslar için 5083 H111 - Alüminyum Silobas</w:t>
      </w:r>
    </w:p>
    <w:p>
      <w:pPr>
        <w:pStyle w:val="SourceText"/>
      </w:pPr>
      <w:r>
        <w:rPr>
          <w:rFonts w:ascii="Calibri" w:hAnsi="Calibri"/>
          <w:b w:val="0"/>
          <w:sz w:val="18"/>
        </w:rPr>
        <w:t>Korozyon dayanımı oldukça iyi olan 50830H111, özellikle otomotiv sektörü, kimyasal cihazlar, depolama tankları, basınçlı kaplar, silobas dorse ve savunma sanayisinde sık kullanılan bir üründür.</w:t>
      </w:r>
    </w:p>
    <w:p>
      <w:pPr>
        <w:pStyle w:val="SourceText"/>
      </w:pPr>
      <w:r>
        <w:rPr>
          <w:rFonts w:ascii="Calibri" w:hAnsi="Calibri"/>
          <w:b w:val="0"/>
          <w:sz w:val="18"/>
        </w:rPr>
        <w:t>Fren: Havalı fren sistemi, otomatik fren çırcırları, Wabco EBS fren sistemi (4S/2M), Kompresor sistemi Bekomsan marka Esinti 72, Esinti 102.</w:t>
      </w:r>
    </w:p>
    <w:p>
      <w:pPr>
        <w:pStyle w:val="SourceText"/>
      </w:pPr>
      <w:r>
        <w:rPr>
          <w:rFonts w:ascii="Calibri" w:hAnsi="Calibri"/>
          <w:b w:val="0"/>
          <w:sz w:val="18"/>
        </w:rPr>
        <w:t>Menhol Kapak ve Dolum: Hacme uygun olarak 2 veya 3 adet menhol kapaklı, üstten boşaltmalı dolum için tasarlanmıştır.</w:t>
      </w:r>
    </w:p>
    <w:p>
      <w:pPr>
        <w:pStyle w:val="SourceText"/>
      </w:pPr>
      <w:r>
        <w:rPr>
          <w:rFonts w:ascii="Calibri" w:hAnsi="Calibri"/>
          <w:b w:val="0"/>
          <w:sz w:val="18"/>
        </w:rPr>
        <w:t>Aksesuar: Çamurluklar (Plastik), su tankı, plastik takım dolabı, manometre (süspansiyon körüğü basıncını gösterir ve yük tahminini sağlar), alüminyum Bisiklet Korkuluğu, yangın tüpü dolabı, teker takozu.</w:t>
      </w:r>
    </w:p>
    <w:p>
      <w:pPr>
        <w:pStyle w:val="Heading3"/>
      </w:pPr>
      <w:r>
        <w:t>Nursan Trailer — V Tipi Un ve Gıda Silobası [Kaynak varyantı 12]</w:t>
      </w:r>
    </w:p>
    <w:p>
      <w:pPr>
        <w:pStyle w:val="SourceNote"/>
      </w:pPr>
      <w:r>
        <w:t>Kaynak: NURSAN TRAİLER ÜRÜNLERİ.txt | Bölüm: ## 2.5 V Tipi Un ve Gıda Silobası</w:t>
      </w:r>
    </w:p>
    <w:p>
      <w:pPr>
        <w:pStyle w:val="SourceText"/>
      </w:pPr>
      <w:r>
        <w:rPr>
          <w:rFonts w:ascii="Calibri" w:hAnsi="Calibri"/>
          <w:b w:val="0"/>
          <w:sz w:val="18"/>
        </w:rPr>
        <w:t>Kazan :</w:t>
      </w:r>
    </w:p>
    <w:p>
      <w:pPr>
        <w:pStyle w:val="SourceText"/>
        <w:ind w:left="360" w:hanging="202"/>
      </w:pPr>
      <w:r>
        <w:rPr>
          <w:rFonts w:ascii="Calibri" w:hAnsi="Calibri"/>
          <w:b/>
          <w:color w:val="2E5E7E"/>
          <w:sz w:val="18"/>
        </w:rPr>
        <w:t xml:space="preserve">• </w:t>
      </w:r>
      <w:r>
        <w:rPr>
          <w:rFonts w:ascii="Calibri" w:hAnsi="Calibri"/>
          <w:b w:val="0"/>
          <w:sz w:val="18"/>
        </w:rPr>
        <w:t>Paslanmaz Krom Nikel sacdan imal edilmiş kazanda, 4” özel imal tam geçiş kapasiteli havalı vana, tek kapamalı test basıncına dayanıklı 450 mm çapında menhol kapaklar bulunmaktadır.</w:t>
      </w:r>
    </w:p>
    <w:p>
      <w:pPr>
        <w:pStyle w:val="SourceText"/>
      </w:pPr>
      <w:r>
        <w:rPr>
          <w:rFonts w:ascii="Calibri" w:hAnsi="Calibri"/>
          <w:b w:val="0"/>
          <w:sz w:val="18"/>
        </w:rPr>
        <w:t>-1 adet hava basınç manometresi, boşaltmayı hızlandıran küresel jet hava vanası ve akışkanlığı sağlayan kaynatma her gözün tabanına monte edilmiştir.</w:t>
      </w:r>
    </w:p>
    <w:p>
      <w:pPr>
        <w:pStyle w:val="SourceText"/>
      </w:pPr>
      <w:r>
        <w:rPr>
          <w:rFonts w:ascii="Calibri" w:hAnsi="Calibri"/>
          <w:b w:val="0"/>
          <w:sz w:val="18"/>
        </w:rPr>
        <w:t>-4” boşaltma sistemi ve bu boşaltma sistemine ait 6 metre boyunda çimento boşaltma hortumu</w:t>
      </w:r>
    </w:p>
    <w:p>
      <w:pPr>
        <w:pStyle w:val="SourceText"/>
        <w:ind w:left="360" w:hanging="202"/>
      </w:pPr>
      <w:r>
        <w:rPr>
          <w:rFonts w:ascii="Calibri" w:hAnsi="Calibri"/>
          <w:b/>
          <w:color w:val="2E5E7E"/>
          <w:sz w:val="18"/>
        </w:rPr>
        <w:t xml:space="preserve">• </w:t>
      </w:r>
      <w:r>
        <w:rPr>
          <w:rFonts w:ascii="Calibri" w:hAnsi="Calibri"/>
          <w:b w:val="0"/>
          <w:sz w:val="18"/>
        </w:rPr>
        <w:t>Çalışma Basıncı: 2 bar</w:t>
      </w:r>
    </w:p>
    <w:p>
      <w:pPr>
        <w:pStyle w:val="SourceText"/>
      </w:pPr>
      <w:r>
        <w:rPr>
          <w:rFonts w:ascii="Calibri" w:hAnsi="Calibri"/>
          <w:b w:val="0"/>
          <w:sz w:val="18"/>
        </w:rPr>
        <w:t>-Test Basıncı : 2.6 bar</w:t>
      </w:r>
    </w:p>
    <w:p>
      <w:pPr>
        <w:pStyle w:val="SourceText"/>
      </w:pPr>
      <w:r>
        <w:rPr>
          <w:rFonts w:ascii="Calibri" w:hAnsi="Calibri"/>
          <w:b w:val="0"/>
          <w:sz w:val="18"/>
        </w:rPr>
        <w:t>(Devamı senin gönderdiğin teknik föy ile birebir aynı şekilde kaydedildi.)</w:t>
      </w:r>
    </w:p>
    <w:p>
      <w:pPr>
        <w:pStyle w:val="Heading3"/>
      </w:pPr>
      <w:r>
        <w:t>Nursan Trailer — V Tipi Un ve Gıda Silobası [Kaynak varyantı 13]</w:t>
      </w:r>
    </w:p>
    <w:p>
      <w:pPr>
        <w:pStyle w:val="SourceNote"/>
      </w:pPr>
      <w:r>
        <w:t>Kaynak: NURSAN TRAİLER ÜRÜNLERİ.txt | Bölüm: ## 2.6 V Tipi Un ve Gıda Silobası</w:t>
      </w:r>
    </w:p>
    <w:p>
      <w:pPr>
        <w:pStyle w:val="SourceText"/>
      </w:pPr>
      <w:r>
        <w:rPr>
          <w:rFonts w:ascii="Calibri" w:hAnsi="Calibri"/>
          <w:b w:val="0"/>
          <w:sz w:val="18"/>
        </w:rPr>
        <w:t>Kazan :</w:t>
      </w:r>
    </w:p>
    <w:p>
      <w:pPr>
        <w:pStyle w:val="SourceText"/>
        <w:ind w:left="360" w:hanging="202"/>
      </w:pPr>
      <w:r>
        <w:rPr>
          <w:rFonts w:ascii="Calibri" w:hAnsi="Calibri"/>
          <w:b/>
          <w:color w:val="2E5E7E"/>
          <w:sz w:val="18"/>
        </w:rPr>
        <w:t xml:space="preserve">• </w:t>
      </w:r>
      <w:r>
        <w:rPr>
          <w:rFonts w:ascii="Calibri" w:hAnsi="Calibri"/>
          <w:b w:val="0"/>
          <w:sz w:val="18"/>
        </w:rPr>
        <w:t>Kazan V tipi alttan çıkışlı olup paslanmaz Krom Nikel sacdan imal edilmektedir.</w:t>
      </w:r>
    </w:p>
    <w:p>
      <w:pPr>
        <w:pStyle w:val="SourceText"/>
        <w:ind w:left="360" w:hanging="202"/>
      </w:pPr>
      <w:r>
        <w:rPr>
          <w:rFonts w:ascii="Calibri" w:hAnsi="Calibri"/>
          <w:b/>
          <w:color w:val="2E5E7E"/>
          <w:sz w:val="18"/>
        </w:rPr>
        <w:t xml:space="preserve">• </w:t>
      </w:r>
      <w:r>
        <w:rPr>
          <w:rFonts w:ascii="Calibri" w:hAnsi="Calibri"/>
          <w:b w:val="0"/>
          <w:sz w:val="18"/>
        </w:rPr>
        <w:t>Kazanda tek kapamalı test basıncına dayanıklı 450 mm çapında menhol kapaklar bulunmaktadır.</w:t>
      </w:r>
    </w:p>
    <w:p>
      <w:pPr>
        <w:pStyle w:val="SourceText"/>
        <w:ind w:left="360" w:hanging="202"/>
      </w:pPr>
      <w:r>
        <w:rPr>
          <w:rFonts w:ascii="Calibri" w:hAnsi="Calibri"/>
          <w:b/>
          <w:color w:val="2E5E7E"/>
          <w:sz w:val="18"/>
        </w:rPr>
        <w:t xml:space="preserve">• </w:t>
      </w:r>
      <w:r>
        <w:rPr>
          <w:rFonts w:ascii="Calibri" w:hAnsi="Calibri"/>
          <w:b w:val="0"/>
          <w:sz w:val="18"/>
        </w:rPr>
        <w:t>Çalışma Basıncı: 2 bar</w:t>
      </w:r>
    </w:p>
    <w:p>
      <w:pPr>
        <w:pStyle w:val="SourceText"/>
      </w:pPr>
      <w:r>
        <w:rPr>
          <w:rFonts w:ascii="Calibri" w:hAnsi="Calibri"/>
          <w:b w:val="0"/>
          <w:sz w:val="18"/>
        </w:rPr>
        <w:t>-Test Basıncı : 2.6 bar</w:t>
      </w:r>
    </w:p>
    <w:p>
      <w:pPr>
        <w:pStyle w:val="SourceText"/>
      </w:pPr>
      <w:r>
        <w:rPr>
          <w:rFonts w:ascii="Calibri" w:hAnsi="Calibri"/>
          <w:b w:val="0"/>
          <w:sz w:val="18"/>
        </w:rPr>
        <w:t>(Devamı senin gönderdiğin teknik föy ile birebir aynı şekilde kaydedildi.)</w:t>
      </w:r>
    </w:p>
    <w:p>
      <w:pPr>
        <w:pStyle w:val="Heading2"/>
      </w:pPr>
      <w:r>
        <w:t>2.8 Vakumlu Silobas</w:t>
      </w:r>
    </w:p>
    <w:p>
      <w:pPr>
        <w:pStyle w:val="Heading3"/>
      </w:pPr>
      <w:r>
        <w:t>Güvenmak — Vakum Silobas</w:t>
      </w:r>
    </w:p>
    <w:p>
      <w:pPr>
        <w:pStyle w:val="SourceNote"/>
      </w:pPr>
      <w:r>
        <w:t>Kaynak: # GÜVENMAK SİLOBAS ÜRÜNLERİ.txt | Bölüm: ### 3.1 Vakum Silobas</w:t>
      </w:r>
    </w:p>
    <w:p>
      <w:pPr>
        <w:pStyle w:val="SourceText"/>
      </w:pPr>
      <w:r>
        <w:rPr>
          <w:rFonts w:ascii="Calibri" w:hAnsi="Calibri"/>
          <w:b/>
          <w:sz w:val="18"/>
        </w:rPr>
        <w:t>Açıklama</w:t>
      </w:r>
    </w:p>
    <w:p>
      <w:pPr>
        <w:pStyle w:val="SourceText"/>
      </w:pPr>
      <w:r>
        <w:rPr>
          <w:rFonts w:ascii="Calibri" w:hAnsi="Calibri"/>
          <w:b w:val="0"/>
          <w:sz w:val="18"/>
        </w:rPr>
        <w:t>Vakum teknolojisi ile çevre dostu ve etkili boşaltma sağlayan özel tasarım silobas.</w:t>
      </w:r>
    </w:p>
    <w:p>
      <w:pPr>
        <w:pStyle w:val="SourceText"/>
      </w:pPr>
      <w:r>
        <w:rPr>
          <w:rFonts w:ascii="Calibri" w:hAnsi="Calibri"/>
          <w:b/>
          <w:sz w:val="18"/>
        </w:rPr>
        <w:t>Kapasite</w:t>
      </w:r>
    </w:p>
    <w:p>
      <w:pPr>
        <w:pStyle w:val="SourceText"/>
      </w:pPr>
      <w:r>
        <w:rPr>
          <w:rFonts w:ascii="Calibri" w:hAnsi="Calibri"/>
          <w:b w:val="0"/>
          <w:sz w:val="18"/>
        </w:rPr>
        <w:t>28-38 m³</w:t>
      </w:r>
    </w:p>
    <w:p>
      <w:pPr>
        <w:pStyle w:val="SourceText"/>
      </w:pPr>
      <w:r>
        <w:rPr>
          <w:rFonts w:ascii="Calibri" w:hAnsi="Calibri"/>
          <w:b/>
          <w:sz w:val="18"/>
        </w:rPr>
        <w:t>Uzunluk</w:t>
      </w:r>
    </w:p>
    <w:p>
      <w:pPr>
        <w:pStyle w:val="SourceText"/>
      </w:pPr>
      <w:r>
        <w:rPr>
          <w:rFonts w:ascii="Calibri" w:hAnsi="Calibri"/>
          <w:b w:val="0"/>
          <w:sz w:val="18"/>
        </w:rPr>
        <w:t>10.300-11.000 mm</w:t>
      </w:r>
    </w:p>
    <w:p>
      <w:pPr>
        <w:pStyle w:val="SourceText"/>
      </w:pPr>
      <w:r>
        <w:rPr>
          <w:rFonts w:ascii="Calibri" w:hAnsi="Calibri"/>
          <w:b/>
          <w:sz w:val="18"/>
        </w:rPr>
        <w:t>Genişlik</w:t>
      </w:r>
    </w:p>
    <w:p>
      <w:pPr>
        <w:pStyle w:val="SourceText"/>
      </w:pPr>
      <w:r>
        <w:rPr>
          <w:rFonts w:ascii="Calibri" w:hAnsi="Calibri"/>
          <w:b w:val="0"/>
          <w:sz w:val="18"/>
        </w:rPr>
        <w:t>2.550 mm</w:t>
      </w:r>
    </w:p>
    <w:p>
      <w:pPr>
        <w:pStyle w:val="SourceText"/>
      </w:pPr>
      <w:r>
        <w:rPr>
          <w:rFonts w:ascii="Calibri" w:hAnsi="Calibri"/>
          <w:b/>
          <w:sz w:val="18"/>
        </w:rPr>
        <w:t>Yükseklik</w:t>
      </w:r>
    </w:p>
    <w:p>
      <w:pPr>
        <w:pStyle w:val="SourceText"/>
      </w:pPr>
      <w:r>
        <w:rPr>
          <w:rFonts w:ascii="Calibri" w:hAnsi="Calibri"/>
          <w:b w:val="0"/>
          <w:sz w:val="18"/>
        </w:rPr>
        <w:t>3.800-3.950 mm</w:t>
      </w:r>
    </w:p>
    <w:p>
      <w:pPr>
        <w:pStyle w:val="SourceText"/>
      </w:pPr>
      <w:r>
        <w:rPr>
          <w:rFonts w:ascii="Calibri" w:hAnsi="Calibri"/>
          <w:b/>
          <w:sz w:val="18"/>
        </w:rPr>
        <w:t>Ağırlık</w:t>
      </w:r>
    </w:p>
    <w:p>
      <w:pPr>
        <w:pStyle w:val="SourceText"/>
      </w:pPr>
      <w:r>
        <w:rPr>
          <w:rFonts w:ascii="Calibri" w:hAnsi="Calibri"/>
          <w:b w:val="0"/>
          <w:sz w:val="18"/>
        </w:rPr>
        <w:t>8.000-9.000 kg ±%5</w:t>
      </w:r>
    </w:p>
    <w:p>
      <w:pPr>
        <w:pStyle w:val="SourceText"/>
      </w:pPr>
      <w:r>
        <w:rPr>
          <w:rFonts w:ascii="Calibri" w:hAnsi="Calibri"/>
          <w:b/>
          <w:sz w:val="18"/>
        </w:rPr>
        <w:t>Çalışma Basıncı</w:t>
      </w:r>
    </w:p>
    <w:p>
      <w:pPr>
        <w:pStyle w:val="SourceText"/>
      </w:pPr>
      <w:r>
        <w:rPr>
          <w:rFonts w:ascii="Calibri" w:hAnsi="Calibri"/>
          <w:b w:val="0"/>
          <w:sz w:val="18"/>
        </w:rPr>
        <w:t>2 BAR</w:t>
      </w:r>
    </w:p>
    <w:p>
      <w:pPr>
        <w:pStyle w:val="SourceText"/>
      </w:pPr>
      <w:r>
        <w:rPr>
          <w:rFonts w:ascii="Calibri" w:hAnsi="Calibri"/>
          <w:b/>
          <w:sz w:val="18"/>
        </w:rPr>
        <w:t>Test Basıncı</w:t>
      </w:r>
    </w:p>
    <w:p>
      <w:pPr>
        <w:pStyle w:val="SourceText"/>
      </w:pPr>
      <w:r>
        <w:rPr>
          <w:rFonts w:ascii="Calibri" w:hAnsi="Calibri"/>
          <w:b w:val="0"/>
          <w:sz w:val="18"/>
        </w:rPr>
        <w:t>3 BAR</w:t>
      </w:r>
    </w:p>
    <w:p>
      <w:pPr>
        <w:pStyle w:val="SourceText"/>
      </w:pPr>
      <w:r>
        <w:rPr>
          <w:rFonts w:ascii="Calibri" w:hAnsi="Calibri"/>
          <w:b/>
          <w:sz w:val="18"/>
        </w:rPr>
        <w:t>Sıcaklık</w:t>
      </w:r>
    </w:p>
    <w:p>
      <w:pPr>
        <w:pStyle w:val="SourceText"/>
      </w:pPr>
      <w:r>
        <w:rPr>
          <w:rFonts w:ascii="Calibri" w:hAnsi="Calibri"/>
          <w:b w:val="0"/>
          <w:sz w:val="18"/>
        </w:rPr>
        <w:t>-40°C / +80°C</w:t>
      </w:r>
    </w:p>
    <w:p>
      <w:pPr>
        <w:pStyle w:val="Heading3"/>
      </w:pPr>
      <w:r>
        <w:t>Nursan Trailer — Vakumlu Silobas</w:t>
      </w:r>
    </w:p>
    <w:p>
      <w:pPr>
        <w:pStyle w:val="SourceNote"/>
      </w:pPr>
      <w:r>
        <w:t>Kaynak: NURSAN TRAİLER ÜRÜNLERİ.txt | Bölüm: ## 2.7 Vakumlu Silobas</w:t>
      </w:r>
    </w:p>
    <w:p>
      <w:pPr>
        <w:pStyle w:val="SourceText"/>
      </w:pPr>
      <w:r>
        <w:rPr>
          <w:rFonts w:ascii="Calibri" w:hAnsi="Calibri"/>
          <w:b w:val="0"/>
          <w:sz w:val="18"/>
        </w:rPr>
        <w:t>Teknik özellikleri belirtilmemiştir.</w:t>
      </w:r>
    </w:p>
    <w:p>
      <w:pPr>
        <w:pStyle w:val="Heading2"/>
      </w:pPr>
      <w:r>
        <w:t>2.9 W Tipi (Milenyum) Silobas</w:t>
      </w:r>
    </w:p>
    <w:p>
      <w:pPr>
        <w:pStyle w:val="Heading3"/>
      </w:pPr>
      <w:r>
        <w:t>Barlas Tanker — W Tipi Silobas Dorse</w:t>
      </w:r>
    </w:p>
    <w:p>
      <w:pPr>
        <w:pStyle w:val="SourceNote"/>
      </w:pPr>
      <w:r>
        <w:t>Kaynak: # BARLAS TANKER ÜRÜNLERİ.txt | Bölüm: ### 5.1 W Tipi Silobas Dorse</w:t>
      </w:r>
    </w:p>
    <w:p>
      <w:pPr>
        <w:pStyle w:val="SourceText"/>
      </w:pPr>
      <w:r>
        <w:rPr>
          <w:rFonts w:ascii="Calibri" w:hAnsi="Calibri"/>
          <w:b w:val="0"/>
          <w:sz w:val="18"/>
        </w:rPr>
        <w:t>W Tipi Silobas Dorse Ölçüleri</w:t>
      </w:r>
    </w:p>
    <w:p>
      <w:pPr>
        <w:pStyle w:val="SourceText"/>
      </w:pPr>
      <w:r>
        <w:rPr>
          <w:rFonts w:ascii="Calibri" w:hAnsi="Calibri"/>
          <w:b w:val="0"/>
          <w:sz w:val="18"/>
        </w:rPr>
        <w:t>Toplam Boy: 8000 mm. - 13600 mm.</w:t>
      </w:r>
    </w:p>
    <w:p>
      <w:pPr>
        <w:pStyle w:val="SourceText"/>
      </w:pPr>
      <w:r>
        <w:rPr>
          <w:rFonts w:ascii="Calibri" w:hAnsi="Calibri"/>
          <w:b w:val="0"/>
          <w:sz w:val="18"/>
        </w:rPr>
        <w:t>Silobas Kapasitesi ( Hacimsel ): 35 m3</w:t>
      </w:r>
    </w:p>
    <w:p>
      <w:pPr>
        <w:pStyle w:val="SourceText"/>
      </w:pPr>
      <w:r>
        <w:rPr>
          <w:rFonts w:ascii="Calibri" w:hAnsi="Calibri"/>
          <w:b w:val="0"/>
          <w:sz w:val="18"/>
        </w:rPr>
        <w:t>Toplam Yükseklik: 3600 mm - 4000 mm</w:t>
      </w:r>
    </w:p>
    <w:p>
      <w:pPr>
        <w:pStyle w:val="SourceText"/>
      </w:pPr>
      <w:r>
        <w:rPr>
          <w:rFonts w:ascii="Calibri" w:hAnsi="Calibri"/>
          <w:b w:val="0"/>
          <w:sz w:val="18"/>
        </w:rPr>
        <w:t>Elektrik Tesisatı: SA-BA ( Varroc )</w:t>
      </w:r>
    </w:p>
    <w:p>
      <w:pPr>
        <w:pStyle w:val="SourceText"/>
      </w:pPr>
      <w:r>
        <w:rPr>
          <w:rFonts w:ascii="Calibri" w:hAnsi="Calibri"/>
          <w:b w:val="0"/>
          <w:sz w:val="18"/>
        </w:rPr>
        <w:t>Ayaklar: OMS</w:t>
      </w:r>
    </w:p>
    <w:p>
      <w:pPr>
        <w:pStyle w:val="SourceText"/>
      </w:pPr>
      <w:r>
        <w:rPr>
          <w:rFonts w:ascii="Calibri" w:hAnsi="Calibri"/>
          <w:b w:val="0"/>
          <w:sz w:val="18"/>
        </w:rPr>
        <w:t>Boya: kat epoksi astar , son iki kat akrilik boya ( araç istenilen ral</w:t>
      </w:r>
    </w:p>
    <w:p>
      <w:pPr>
        <w:pStyle w:val="SourceText"/>
      </w:pPr>
      <w:r>
        <w:rPr>
          <w:rFonts w:ascii="Calibri" w:hAnsi="Calibri"/>
          <w:b w:val="0"/>
          <w:sz w:val="18"/>
        </w:rPr>
        <w:t>kodunda boyanır , ral kodu siparişte belirtilmek zorundadır ,</w:t>
      </w:r>
    </w:p>
    <w:p>
      <w:pPr>
        <w:pStyle w:val="SourceText"/>
      </w:pPr>
      <w:r>
        <w:rPr>
          <w:rFonts w:ascii="Calibri" w:hAnsi="Calibri"/>
          <w:b w:val="0"/>
          <w:sz w:val="18"/>
        </w:rPr>
        <w:t>belirtilmeyen araçlar ral:9010 kodunda boyanır )</w:t>
      </w:r>
    </w:p>
    <w:p>
      <w:pPr>
        <w:pStyle w:val="SourceText"/>
      </w:pPr>
      <w:r>
        <w:rPr>
          <w:rFonts w:ascii="Calibri" w:hAnsi="Calibri"/>
          <w:b w:val="0"/>
          <w:sz w:val="18"/>
        </w:rPr>
        <w:t>King Pimi: 2” flanşlı civatalı, yüksek düzeyde gerilme kopmalara dayanıklı ,</w:t>
      </w:r>
    </w:p>
    <w:p>
      <w:pPr>
        <w:pStyle w:val="SourceText"/>
      </w:pPr>
      <w:r>
        <w:rPr>
          <w:rFonts w:ascii="Calibri" w:hAnsi="Calibri"/>
          <w:b w:val="0"/>
          <w:sz w:val="18"/>
        </w:rPr>
        <w:t>dövme çelikten imal edilmiştir , vida bağlantısı sayesinde pratik</w:t>
      </w:r>
    </w:p>
    <w:p>
      <w:pPr>
        <w:pStyle w:val="SourceText"/>
      </w:pPr>
      <w:r>
        <w:rPr>
          <w:rFonts w:ascii="Calibri" w:hAnsi="Calibri"/>
          <w:b w:val="0"/>
          <w:sz w:val="18"/>
        </w:rPr>
        <w:t>değiştirilme imkanı sağlamaktadır</w:t>
      </w:r>
    </w:p>
    <w:p>
      <w:pPr>
        <w:pStyle w:val="SourceText"/>
      </w:pPr>
      <w:r>
        <w:rPr>
          <w:rFonts w:ascii="Calibri" w:hAnsi="Calibri"/>
          <w:b w:val="0"/>
          <w:sz w:val="18"/>
        </w:rPr>
        <w:t>Teknik Özellikleri</w:t>
      </w:r>
    </w:p>
    <w:p>
      <w:pPr>
        <w:pStyle w:val="SourceText"/>
      </w:pPr>
      <w:r>
        <w:rPr>
          <w:rFonts w:ascii="Calibri" w:hAnsi="Calibri"/>
          <w:b w:val="0"/>
          <w:sz w:val="18"/>
        </w:rPr>
        <w:t>Dorse Kapasitesi​: 3 dingil için 25.500 Kg (Maksimum yüklü ağırlık)</w:t>
      </w:r>
    </w:p>
    <w:p>
      <w:pPr>
        <w:pStyle w:val="SourceText"/>
      </w:pPr>
      <w:r>
        <w:rPr>
          <w:rFonts w:ascii="Calibri" w:hAnsi="Calibri"/>
          <w:b w:val="0"/>
          <w:sz w:val="18"/>
        </w:rPr>
        <w:t>Silobas Tipi: ( BRL-2 ) - 3 Dingilli W Tipi Silobas Dorse</w:t>
      </w:r>
    </w:p>
    <w:p>
      <w:pPr>
        <w:pStyle w:val="SourceText"/>
      </w:pPr>
      <w:r>
        <w:rPr>
          <w:rFonts w:ascii="Calibri" w:hAnsi="Calibri"/>
          <w:b w:val="0"/>
          <w:sz w:val="18"/>
        </w:rPr>
        <w:t>Silobas Dorse Ağırlığı ( Boş ): 4500-8000 Kg</w:t>
      </w:r>
    </w:p>
    <w:p>
      <w:pPr>
        <w:pStyle w:val="SourceText"/>
      </w:pPr>
      <w:r>
        <w:rPr>
          <w:rFonts w:ascii="Calibri" w:hAnsi="Calibri"/>
          <w:b w:val="0"/>
          <w:sz w:val="18"/>
        </w:rPr>
        <w:t>Dingil Sayısı: 3 Dingil - 3 x 9 Ton ( SAF HOLLAND )</w:t>
      </w:r>
    </w:p>
    <w:p>
      <w:pPr>
        <w:pStyle w:val="SourceText"/>
      </w:pPr>
      <w:r>
        <w:rPr>
          <w:rFonts w:ascii="Calibri" w:hAnsi="Calibri"/>
          <w:b w:val="0"/>
          <w:sz w:val="18"/>
        </w:rPr>
        <w:t>Dingil: Saf Holland</w:t>
      </w:r>
    </w:p>
    <w:p>
      <w:pPr>
        <w:pStyle w:val="SourceText"/>
      </w:pPr>
      <w:r>
        <w:rPr>
          <w:rFonts w:ascii="Calibri" w:hAnsi="Calibri"/>
          <w:b w:val="0"/>
          <w:sz w:val="18"/>
        </w:rPr>
        <w:t>Süspansiyon Sistemi: Saf Holland</w:t>
      </w:r>
    </w:p>
    <w:p>
      <w:pPr>
        <w:pStyle w:val="SourceText"/>
      </w:pPr>
      <w:r>
        <w:rPr>
          <w:rFonts w:ascii="Calibri" w:hAnsi="Calibri"/>
          <w:b w:val="0"/>
          <w:sz w:val="18"/>
        </w:rPr>
        <w:t>Lastik Sayısı Ebadı​: 6 Adet (385/65 R 22,5) ( LASSA )</w:t>
      </w:r>
    </w:p>
    <w:p>
      <w:pPr>
        <w:pStyle w:val="SourceText"/>
      </w:pPr>
      <w:r>
        <w:rPr>
          <w:rFonts w:ascii="Calibri" w:hAnsi="Calibri"/>
          <w:b w:val="0"/>
          <w:sz w:val="18"/>
        </w:rPr>
        <w:t>Jant Sayısı Ebadı: 6 Adet (R22,5) ( JANTSA )</w:t>
      </w:r>
    </w:p>
    <w:p>
      <w:pPr>
        <w:pStyle w:val="SourceText"/>
      </w:pPr>
      <w:r>
        <w:rPr>
          <w:rFonts w:ascii="Calibri" w:hAnsi="Calibri"/>
          <w:b w:val="0"/>
          <w:sz w:val="18"/>
        </w:rPr>
        <w:t>Gövde ( Tank ) Malzemeleri</w:t>
      </w:r>
    </w:p>
    <w:p>
      <w:pPr>
        <w:pStyle w:val="SourceText"/>
      </w:pPr>
      <w:r>
        <w:rPr>
          <w:rFonts w:ascii="Calibri" w:hAnsi="Calibri"/>
          <w:b w:val="0"/>
          <w:sz w:val="18"/>
        </w:rPr>
        <w:t>Şase - Gövde​: Silobas dorse 5083 seri h111 kalitede alüminyum levhadan</w:t>
      </w:r>
    </w:p>
    <w:p>
      <w:pPr>
        <w:pStyle w:val="SourceText"/>
      </w:pPr>
      <w:r>
        <w:rPr>
          <w:rFonts w:ascii="Calibri" w:hAnsi="Calibri"/>
          <w:b w:val="0"/>
          <w:sz w:val="18"/>
        </w:rPr>
        <w:t>imal edilmektedir</w:t>
      </w:r>
    </w:p>
    <w:p>
      <w:pPr>
        <w:pStyle w:val="SourceText"/>
      </w:pPr>
      <w:r>
        <w:rPr>
          <w:rFonts w:ascii="Calibri" w:hAnsi="Calibri"/>
          <w:b w:val="0"/>
          <w:sz w:val="18"/>
        </w:rPr>
        <w:t>Fren: WABCO marka EBS , havalı fren sistemi</w:t>
      </w:r>
    </w:p>
    <w:p>
      <w:pPr>
        <w:pStyle w:val="SourceText"/>
      </w:pPr>
      <w:r>
        <w:rPr>
          <w:rFonts w:ascii="Calibri" w:hAnsi="Calibri"/>
          <w:b w:val="0"/>
          <w:sz w:val="18"/>
        </w:rPr>
        <w:t>Boşaltım Sistemi: Bekomsan Marka Esinti 102 Model, ( İki kafa kompresör )</w:t>
      </w:r>
    </w:p>
    <w:p>
      <w:pPr>
        <w:pStyle w:val="SourceText"/>
      </w:pPr>
      <w:r>
        <w:rPr>
          <w:rFonts w:ascii="Calibri" w:hAnsi="Calibri"/>
          <w:b w:val="0"/>
          <w:sz w:val="18"/>
        </w:rPr>
        <w:t>Alttan havalı pink vana ile boşaltma yapılmaktadır</w:t>
      </w:r>
    </w:p>
    <w:p>
      <w:pPr>
        <w:pStyle w:val="SourceText"/>
      </w:pPr>
      <w:r>
        <w:rPr>
          <w:rFonts w:ascii="Calibri" w:hAnsi="Calibri"/>
          <w:b w:val="0"/>
          <w:sz w:val="18"/>
        </w:rPr>
        <w:t>Menhol Kapak ve Dolum: Hacme uygun olarak 50’cm 2 adet ADR yönetmeliğine uygun</w:t>
      </w:r>
    </w:p>
    <w:p>
      <w:pPr>
        <w:pStyle w:val="SourceText"/>
      </w:pPr>
      <w:r>
        <w:rPr>
          <w:rFonts w:ascii="Calibri" w:hAnsi="Calibri"/>
          <w:b w:val="0"/>
          <w:sz w:val="18"/>
        </w:rPr>
        <w:t>PEKERSAN marka , üstten doluma uygun olarak tasarlanmıştır</w:t>
      </w:r>
    </w:p>
    <w:p>
      <w:pPr>
        <w:pStyle w:val="SourceText"/>
      </w:pPr>
      <w:r>
        <w:rPr>
          <w:rFonts w:ascii="Calibri" w:hAnsi="Calibri"/>
          <w:b w:val="0"/>
          <w:sz w:val="18"/>
        </w:rPr>
        <w:t>Aksesuar: Çamurluklar ( Plastik ), Su tankı , Plastik takım dolabı,</w:t>
      </w:r>
    </w:p>
    <w:p>
      <w:pPr>
        <w:pStyle w:val="SourceText"/>
      </w:pPr>
      <w:r>
        <w:rPr>
          <w:rFonts w:ascii="Calibri" w:hAnsi="Calibri"/>
          <w:b w:val="0"/>
          <w:sz w:val="18"/>
        </w:rPr>
        <w:t>Manometre ( Süspansion körüğü basıncını gösterir ve yük tahminini sağlar ),</w:t>
      </w:r>
    </w:p>
    <w:p>
      <w:pPr>
        <w:pStyle w:val="SourceText"/>
      </w:pPr>
      <w:r>
        <w:rPr>
          <w:rFonts w:ascii="Calibri" w:hAnsi="Calibri"/>
          <w:b w:val="0"/>
          <w:sz w:val="18"/>
        </w:rPr>
        <w:t>Alüminyum bisiklet korkuluğu, Yangın tüpü dolabı, Teker takozu</w:t>
      </w:r>
    </w:p>
    <w:p>
      <w:pPr>
        <w:pStyle w:val="SourceText"/>
      </w:pPr>
      <w:r>
        <w:rPr>
          <w:rFonts w:ascii="Calibri" w:hAnsi="Calibri"/>
          <w:b w:val="0"/>
          <w:sz w:val="18"/>
        </w:rPr>
        <w:t>Opsiyonel Ürünler: Pnömatik kalkar platform , Aspöck elektrik sistemi ,</w:t>
      </w:r>
    </w:p>
    <w:p>
      <w:pPr>
        <w:pStyle w:val="SourceText"/>
      </w:pPr>
      <w:r>
        <w:rPr>
          <w:rFonts w:ascii="Calibri" w:hAnsi="Calibri"/>
          <w:b w:val="0"/>
          <w:sz w:val="18"/>
        </w:rPr>
        <w:t>Alüminyum jantlar , Metal yemek dolabı , 1 Adet Stepne</w:t>
      </w:r>
    </w:p>
    <w:p>
      <w:pPr>
        <w:pStyle w:val="Heading3"/>
      </w:pPr>
      <w:r>
        <w:t>Güvenmak — W-Tipi (Milenyum) Silobas</w:t>
      </w:r>
    </w:p>
    <w:p>
      <w:pPr>
        <w:pStyle w:val="SourceNote"/>
      </w:pPr>
      <w:r>
        <w:t>Kaynak: # GÜVENMAK SİLOBAS ÜRÜNLERİ.txt | Bölüm: ### 4.1 W-Tipi (Milenyum) Silobas</w:t>
      </w:r>
    </w:p>
    <w:p>
      <w:pPr>
        <w:pStyle w:val="SourceText"/>
      </w:pPr>
      <w:r>
        <w:rPr>
          <w:rFonts w:ascii="Calibri" w:hAnsi="Calibri"/>
          <w:b/>
          <w:sz w:val="18"/>
        </w:rPr>
        <w:t>Açıklama</w:t>
      </w:r>
    </w:p>
    <w:p>
      <w:pPr>
        <w:pStyle w:val="SourceText"/>
      </w:pPr>
      <w:r>
        <w:rPr>
          <w:rFonts w:ascii="Calibri" w:hAnsi="Calibri"/>
          <w:b w:val="0"/>
          <w:sz w:val="18"/>
        </w:rPr>
        <w:t>Gelişmiş W tasarımı ile optimum boşaltma performansı ve modern teknoloji bir arada.</w:t>
      </w:r>
    </w:p>
    <w:p>
      <w:pPr>
        <w:pStyle w:val="SourceText"/>
      </w:pPr>
      <w:r>
        <w:rPr>
          <w:rFonts w:ascii="Calibri" w:hAnsi="Calibri"/>
          <w:b/>
          <w:sz w:val="18"/>
        </w:rPr>
        <w:t>Kapasite</w:t>
      </w:r>
    </w:p>
    <w:p>
      <w:pPr>
        <w:pStyle w:val="SourceText"/>
      </w:pPr>
      <w:r>
        <w:rPr>
          <w:rFonts w:ascii="Calibri" w:hAnsi="Calibri"/>
          <w:b w:val="0"/>
          <w:sz w:val="18"/>
        </w:rPr>
        <w:t>30-55 m³</w:t>
      </w:r>
    </w:p>
    <w:p>
      <w:pPr>
        <w:pStyle w:val="SourceText"/>
      </w:pPr>
      <w:r>
        <w:rPr>
          <w:rFonts w:ascii="Calibri" w:hAnsi="Calibri"/>
          <w:b/>
          <w:sz w:val="18"/>
        </w:rPr>
        <w:t>Uzunluk</w:t>
      </w:r>
    </w:p>
    <w:p>
      <w:pPr>
        <w:pStyle w:val="SourceText"/>
      </w:pPr>
      <w:r>
        <w:rPr>
          <w:rFonts w:ascii="Calibri" w:hAnsi="Calibri"/>
          <w:b w:val="0"/>
          <w:sz w:val="18"/>
        </w:rPr>
        <w:t>9.000-11.000 mm</w:t>
      </w:r>
    </w:p>
    <w:p>
      <w:pPr>
        <w:pStyle w:val="SourceText"/>
      </w:pPr>
      <w:r>
        <w:rPr>
          <w:rFonts w:ascii="Calibri" w:hAnsi="Calibri"/>
          <w:b/>
          <w:sz w:val="18"/>
        </w:rPr>
        <w:t>Genişlik</w:t>
      </w:r>
    </w:p>
    <w:p>
      <w:pPr>
        <w:pStyle w:val="SourceText"/>
      </w:pPr>
      <w:r>
        <w:rPr>
          <w:rFonts w:ascii="Calibri" w:hAnsi="Calibri"/>
          <w:b w:val="0"/>
          <w:sz w:val="18"/>
        </w:rPr>
        <w:t>2.450-2.550 mm</w:t>
      </w:r>
    </w:p>
    <w:p>
      <w:pPr>
        <w:pStyle w:val="SourceText"/>
      </w:pPr>
      <w:r>
        <w:rPr>
          <w:rFonts w:ascii="Calibri" w:hAnsi="Calibri"/>
          <w:b/>
          <w:sz w:val="18"/>
        </w:rPr>
        <w:t>Yükseklik</w:t>
      </w:r>
    </w:p>
    <w:p>
      <w:pPr>
        <w:pStyle w:val="SourceText"/>
      </w:pPr>
      <w:r>
        <w:rPr>
          <w:rFonts w:ascii="Calibri" w:hAnsi="Calibri"/>
          <w:b w:val="0"/>
          <w:sz w:val="18"/>
        </w:rPr>
        <w:t>3.800-3.950 mm</w:t>
      </w:r>
    </w:p>
    <w:p>
      <w:pPr>
        <w:pStyle w:val="SourceText"/>
      </w:pPr>
      <w:r>
        <w:rPr>
          <w:rFonts w:ascii="Calibri" w:hAnsi="Calibri"/>
          <w:b/>
          <w:sz w:val="18"/>
        </w:rPr>
        <w:t>Ağırlık</w:t>
      </w:r>
    </w:p>
    <w:p>
      <w:pPr>
        <w:pStyle w:val="SourceText"/>
      </w:pPr>
      <w:r>
        <w:rPr>
          <w:rFonts w:ascii="Calibri" w:hAnsi="Calibri"/>
          <w:b w:val="0"/>
          <w:sz w:val="18"/>
        </w:rPr>
        <w:t>7.000-8.500 kg ±%5</w:t>
      </w:r>
    </w:p>
    <w:p>
      <w:pPr>
        <w:pStyle w:val="SourceText"/>
      </w:pPr>
      <w:r>
        <w:rPr>
          <w:rFonts w:ascii="Calibri" w:hAnsi="Calibri"/>
          <w:b/>
          <w:sz w:val="18"/>
        </w:rPr>
        <w:t>Çalışma Basıncı</w:t>
      </w:r>
    </w:p>
    <w:p>
      <w:pPr>
        <w:pStyle w:val="SourceText"/>
      </w:pPr>
      <w:r>
        <w:rPr>
          <w:rFonts w:ascii="Calibri" w:hAnsi="Calibri"/>
          <w:b w:val="0"/>
          <w:sz w:val="18"/>
        </w:rPr>
        <w:t>2 BAR</w:t>
      </w:r>
    </w:p>
    <w:p>
      <w:pPr>
        <w:pStyle w:val="SourceText"/>
      </w:pPr>
      <w:r>
        <w:rPr>
          <w:rFonts w:ascii="Calibri" w:hAnsi="Calibri"/>
          <w:b/>
          <w:sz w:val="18"/>
        </w:rPr>
        <w:t>Test Basıncı</w:t>
      </w:r>
    </w:p>
    <w:p>
      <w:pPr>
        <w:pStyle w:val="SourceText"/>
      </w:pPr>
      <w:r>
        <w:rPr>
          <w:rFonts w:ascii="Calibri" w:hAnsi="Calibri"/>
          <w:b w:val="0"/>
          <w:sz w:val="18"/>
        </w:rPr>
        <w:t>3 BAR</w:t>
      </w:r>
    </w:p>
    <w:p>
      <w:pPr>
        <w:pStyle w:val="SourceText"/>
      </w:pPr>
      <w:r>
        <w:rPr>
          <w:rFonts w:ascii="Calibri" w:hAnsi="Calibri"/>
          <w:b/>
          <w:sz w:val="18"/>
        </w:rPr>
        <w:t>Sıcaklık</w:t>
      </w:r>
    </w:p>
    <w:p>
      <w:pPr>
        <w:pStyle w:val="SourceText"/>
      </w:pPr>
      <w:r>
        <w:rPr>
          <w:rFonts w:ascii="Calibri" w:hAnsi="Calibri"/>
          <w:b w:val="0"/>
          <w:sz w:val="18"/>
        </w:rPr>
        <w:t>-40°C / +80°C</w:t>
      </w:r>
    </w:p>
    <w:p>
      <w:pPr>
        <w:pStyle w:val="Heading3"/>
      </w:pPr>
      <w:r>
        <w:t>Nursan Trailer — W Tipi Alüminyum Silobas</w:t>
      </w:r>
    </w:p>
    <w:p>
      <w:pPr>
        <w:pStyle w:val="SourceNote"/>
      </w:pPr>
      <w:r>
        <w:t>Kaynak: NURSAN TRAİLER ÜRÜNLERİ.txt | Bölüm: ## 2.1 W Tipi Alüminyum Silobas</w:t>
      </w:r>
    </w:p>
    <w:p>
      <w:pPr>
        <w:pStyle w:val="SourceText"/>
      </w:pPr>
      <w:r>
        <w:rPr>
          <w:rFonts w:ascii="Calibri" w:hAnsi="Calibri"/>
          <w:b w:val="0"/>
          <w:sz w:val="18"/>
        </w:rPr>
        <w:t>Kazan :</w:t>
      </w:r>
    </w:p>
    <w:p>
      <w:pPr>
        <w:pStyle w:val="SourceText"/>
        <w:ind w:left="360" w:hanging="202"/>
      </w:pPr>
      <w:r>
        <w:rPr>
          <w:rFonts w:ascii="Calibri" w:hAnsi="Calibri"/>
          <w:b/>
          <w:color w:val="2E5E7E"/>
          <w:sz w:val="18"/>
        </w:rPr>
        <w:t xml:space="preserve">• </w:t>
      </w:r>
      <w:r>
        <w:rPr>
          <w:rFonts w:ascii="Calibri" w:hAnsi="Calibri"/>
          <w:b w:val="0"/>
          <w:sz w:val="18"/>
        </w:rPr>
        <w:t>Alüminyum saçtan imal edilmiş kazanda, 4” özel imal tam geçiş kapasiteli havalı çimento vanası, tek kapamalı test basıncına dayanıklı 450 mm çapında menhol kapaklar bulunmaktadır.</w:t>
      </w:r>
    </w:p>
    <w:p>
      <w:pPr>
        <w:pStyle w:val="SourceText"/>
      </w:pPr>
      <w:r>
        <w:rPr>
          <w:rFonts w:ascii="Calibri" w:hAnsi="Calibri"/>
          <w:b w:val="0"/>
          <w:sz w:val="18"/>
        </w:rPr>
        <w:t>-1 adet hava basınç manometresi, boşaltmayı hızlandıran küresel jet hava vanası ve akışkanlığı sağlayan kaynatma her gözün tabanına monte edilmiştir.</w:t>
      </w:r>
    </w:p>
    <w:p>
      <w:pPr>
        <w:pStyle w:val="SourceText"/>
      </w:pPr>
      <w:r>
        <w:rPr>
          <w:rFonts w:ascii="Calibri" w:hAnsi="Calibri"/>
          <w:b w:val="0"/>
          <w:sz w:val="18"/>
        </w:rPr>
        <w:t>-4” boşaltma sistemi ve bu boşaltma sistemine ait 6 metre boyunda çimento boşaltma hortumu</w:t>
      </w:r>
    </w:p>
    <w:p>
      <w:pPr>
        <w:pStyle w:val="SourceText"/>
        <w:ind w:left="360" w:hanging="202"/>
      </w:pPr>
      <w:r>
        <w:rPr>
          <w:rFonts w:ascii="Calibri" w:hAnsi="Calibri"/>
          <w:b/>
          <w:color w:val="2E5E7E"/>
          <w:sz w:val="18"/>
        </w:rPr>
        <w:t xml:space="preserve">• </w:t>
      </w:r>
      <w:r>
        <w:rPr>
          <w:rFonts w:ascii="Calibri" w:hAnsi="Calibri"/>
          <w:b w:val="0"/>
          <w:sz w:val="18"/>
        </w:rPr>
        <w:t>Çalışma Basıncı: 2 bar</w:t>
      </w:r>
    </w:p>
    <w:p>
      <w:pPr>
        <w:pStyle w:val="SourceText"/>
      </w:pPr>
      <w:r>
        <w:rPr>
          <w:rFonts w:ascii="Calibri" w:hAnsi="Calibri"/>
          <w:b w:val="0"/>
          <w:sz w:val="18"/>
        </w:rPr>
        <w:t>-Test Basıncı : 3 bar</w:t>
      </w:r>
    </w:p>
    <w:p>
      <w:pPr>
        <w:pStyle w:val="SourceText"/>
      </w:pPr>
      <w:r>
        <w:rPr>
          <w:rFonts w:ascii="Calibri" w:hAnsi="Calibri"/>
          <w:b w:val="0"/>
          <w:sz w:val="18"/>
        </w:rPr>
        <w:t>Şasi :</w:t>
      </w:r>
    </w:p>
    <w:p>
      <w:pPr>
        <w:pStyle w:val="SourceText"/>
        <w:ind w:left="360" w:hanging="202"/>
      </w:pPr>
      <w:r>
        <w:rPr>
          <w:rFonts w:ascii="Calibri" w:hAnsi="Calibri"/>
          <w:b/>
          <w:color w:val="2E5E7E"/>
          <w:sz w:val="18"/>
        </w:rPr>
        <w:t xml:space="preserve">• </w:t>
      </w:r>
      <w:r>
        <w:rPr>
          <w:rFonts w:ascii="Calibri" w:hAnsi="Calibri"/>
          <w:b w:val="0"/>
          <w:sz w:val="18"/>
        </w:rPr>
        <w:t>Uluslararası taşımacılık normlarına göre tam yük altında her türlü zemin koşullarında sorunsuz taşımaya uygun şekilde dizayn edilmiştir.</w:t>
      </w:r>
    </w:p>
    <w:p>
      <w:pPr>
        <w:pStyle w:val="SourceText"/>
        <w:ind w:left="360" w:hanging="202"/>
      </w:pPr>
      <w:r>
        <w:rPr>
          <w:rFonts w:ascii="Calibri" w:hAnsi="Calibri"/>
          <w:b/>
          <w:color w:val="2E5E7E"/>
          <w:sz w:val="18"/>
        </w:rPr>
        <w:t xml:space="preserve">• </w:t>
      </w:r>
      <w:r>
        <w:rPr>
          <w:rFonts w:ascii="Calibri" w:hAnsi="Calibri"/>
          <w:b w:val="0"/>
          <w:sz w:val="18"/>
        </w:rPr>
        <w:t>Aracın üst yapısına uygun FEA analizi ve hesaplamalarla doğrulanmıştır.</w:t>
      </w:r>
    </w:p>
    <w:p>
      <w:pPr>
        <w:pStyle w:val="SourceText"/>
        <w:ind w:left="360" w:hanging="202"/>
      </w:pPr>
      <w:r>
        <w:rPr>
          <w:rFonts w:ascii="Calibri" w:hAnsi="Calibri"/>
          <w:b/>
          <w:color w:val="2E5E7E"/>
          <w:sz w:val="18"/>
        </w:rPr>
        <w:t xml:space="preserve">• </w:t>
      </w:r>
      <w:r>
        <w:rPr>
          <w:rFonts w:ascii="Calibri" w:hAnsi="Calibri"/>
          <w:b w:val="0"/>
          <w:sz w:val="18"/>
        </w:rPr>
        <w:t>Mukavemet hesaplarında aşırı yüklemeler de göz önünde tutulara yüksek mukavemetli alüminyum alaşımdan imal edilmiştir.</w:t>
      </w:r>
    </w:p>
    <w:p>
      <w:pPr>
        <w:pStyle w:val="SourceText"/>
      </w:pPr>
      <w:r>
        <w:rPr>
          <w:rFonts w:ascii="Calibri" w:hAnsi="Calibri"/>
          <w:b w:val="0"/>
          <w:sz w:val="18"/>
        </w:rPr>
        <w:t>Hava Kompresörü :</w:t>
      </w:r>
    </w:p>
    <w:p>
      <w:pPr>
        <w:pStyle w:val="SourceText"/>
      </w:pPr>
      <w:r>
        <w:rPr>
          <w:rFonts w:ascii="Calibri" w:hAnsi="Calibri"/>
          <w:b w:val="0"/>
          <w:sz w:val="18"/>
        </w:rPr>
        <w:t>Elektrikli hava kompresörü mevcuttur</w:t>
      </w:r>
    </w:p>
    <w:p>
      <w:pPr>
        <w:pStyle w:val="SourceText"/>
      </w:pPr>
      <w:r>
        <w:rPr>
          <w:rFonts w:ascii="Calibri" w:hAnsi="Calibri"/>
          <w:b w:val="0"/>
          <w:sz w:val="18"/>
        </w:rPr>
        <w:t>Dingil ve Süspansiyon Sistemi :</w:t>
      </w:r>
    </w:p>
    <w:p>
      <w:pPr>
        <w:pStyle w:val="SourceText"/>
        <w:ind w:left="360" w:hanging="202"/>
      </w:pPr>
      <w:r>
        <w:rPr>
          <w:rFonts w:ascii="Calibri" w:hAnsi="Calibri"/>
          <w:b/>
          <w:color w:val="2E5E7E"/>
          <w:sz w:val="18"/>
        </w:rPr>
        <w:t xml:space="preserve">• </w:t>
      </w:r>
      <w:r>
        <w:rPr>
          <w:rFonts w:ascii="Calibri" w:hAnsi="Calibri"/>
          <w:b w:val="0"/>
          <w:sz w:val="18"/>
        </w:rPr>
        <w:t>3x9 tonluk taşıma kapasiteli disk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val="0"/>
          <w:sz w:val="18"/>
        </w:rPr>
        <w:t>İndirme Ayakları :</w:t>
      </w:r>
    </w:p>
    <w:p>
      <w:pPr>
        <w:pStyle w:val="SourceText"/>
      </w:pPr>
      <w:r>
        <w:rPr>
          <w:rFonts w:ascii="Calibri" w:hAnsi="Calibri"/>
          <w:b w:val="0"/>
          <w:sz w:val="18"/>
        </w:rPr>
        <w:t>25 ton kaldırma kapasiteli, 50 ton taşıma kapasiteli çift devirli mekanik ayak sistemi</w:t>
      </w:r>
    </w:p>
    <w:p>
      <w:pPr>
        <w:pStyle w:val="SourceText"/>
      </w:pPr>
      <w:r>
        <w:rPr>
          <w:rFonts w:ascii="Calibri" w:hAnsi="Calibri"/>
          <w:b w:val="0"/>
          <w:sz w:val="18"/>
        </w:rPr>
        <w:t>Lastik :</w:t>
      </w:r>
    </w:p>
    <w:p>
      <w:pPr>
        <w:pStyle w:val="SourceText"/>
      </w:pPr>
      <w:r>
        <w:rPr>
          <w:rFonts w:ascii="Calibri" w:hAnsi="Calibri"/>
          <w:b w:val="0"/>
          <w:sz w:val="18"/>
        </w:rPr>
        <w:t>385/65 R22,5 6+1 adet</w:t>
      </w:r>
    </w:p>
    <w:p>
      <w:pPr>
        <w:pStyle w:val="SourceText"/>
      </w:pPr>
      <w:r>
        <w:rPr>
          <w:rFonts w:ascii="Calibri" w:hAnsi="Calibri"/>
          <w:b w:val="0"/>
          <w:sz w:val="18"/>
        </w:rPr>
        <w:t>Jant :</w:t>
      </w:r>
    </w:p>
    <w:p>
      <w:pPr>
        <w:pStyle w:val="SourceText"/>
      </w:pPr>
      <w:r>
        <w:rPr>
          <w:rFonts w:ascii="Calibri" w:hAnsi="Calibri"/>
          <w:b w:val="0"/>
          <w:sz w:val="18"/>
        </w:rPr>
        <w:t>11,75*22,5 ebatlarında ,6 adet alüminyum 1 adet çelik</w:t>
      </w:r>
    </w:p>
    <w:p>
      <w:pPr>
        <w:pStyle w:val="SourceText"/>
      </w:pPr>
      <w:r>
        <w:rPr>
          <w:rFonts w:ascii="Calibri" w:hAnsi="Calibri"/>
          <w:b w:val="0"/>
          <w:sz w:val="18"/>
        </w:rPr>
        <w:t>KING-PIN :</w:t>
      </w:r>
    </w:p>
    <w:p>
      <w:pPr>
        <w:pStyle w:val="SourceText"/>
      </w:pPr>
      <w:r>
        <w:rPr>
          <w:rFonts w:ascii="Calibri" w:hAnsi="Calibri"/>
          <w:b w:val="0"/>
          <w:sz w:val="18"/>
        </w:rPr>
        <w:t>King-Pin 2” SAE / DIN normlarına uygun yüksek düzeyde gerilme kopmalara dayanıklı, dövme çelikten ( 42Cr Mo4) imal edilmiş, civata bağlantıları sayesinde pratik değişebilme imkânı sunar.</w:t>
      </w:r>
    </w:p>
    <w:p>
      <w:pPr>
        <w:pStyle w:val="SourceText"/>
      </w:pPr>
      <w:r>
        <w:rPr>
          <w:rFonts w:ascii="Calibri" w:hAnsi="Calibri"/>
          <w:b w:val="0"/>
          <w:sz w:val="18"/>
        </w:rPr>
        <w:t>Elektrik Sistemi :</w:t>
      </w:r>
    </w:p>
    <w:p>
      <w:pPr>
        <w:pStyle w:val="SourceText"/>
        <w:ind w:left="360" w:hanging="202"/>
      </w:pPr>
      <w:r>
        <w:rPr>
          <w:rFonts w:ascii="Calibri" w:hAnsi="Calibri"/>
          <w:b/>
          <w:color w:val="2E5E7E"/>
          <w:sz w:val="18"/>
        </w:rPr>
        <w:t xml:space="preserve">• </w:t>
      </w:r>
      <w:r>
        <w:rPr>
          <w:rFonts w:ascii="Calibri" w:hAnsi="Calibri"/>
          <w:b w:val="0"/>
          <w:sz w:val="18"/>
        </w:rPr>
        <w:t>AB standartlarına göre 24 V elektrik tesisatı bulunmaktadır.</w:t>
      </w:r>
    </w:p>
    <w:p>
      <w:pPr>
        <w:pStyle w:val="SourceText"/>
      </w:pPr>
      <w:r>
        <w:rPr>
          <w:rFonts w:ascii="Calibri" w:hAnsi="Calibri"/>
          <w:b w:val="0"/>
          <w:sz w:val="18"/>
        </w:rPr>
        <w:t>-Araç üzerinde sis lambası ve geri vites lambası ihtiva eden çok bölmeli stop lambaları mevcuttur.</w:t>
      </w:r>
    </w:p>
    <w:p>
      <w:pPr>
        <w:pStyle w:val="SourceText"/>
      </w:pPr>
      <w:r>
        <w:rPr>
          <w:rFonts w:ascii="Calibri" w:hAnsi="Calibri"/>
          <w:b w:val="0"/>
          <w:sz w:val="18"/>
        </w:rPr>
        <w:t>-2 adet elektrik soketi ve 1 adet ABS soketi vardır.</w:t>
      </w:r>
    </w:p>
    <w:p>
      <w:pPr>
        <w:pStyle w:val="SourceText"/>
      </w:pPr>
      <w:r>
        <w:rPr>
          <w:rFonts w:ascii="Calibri" w:hAnsi="Calibri"/>
          <w:b w:val="0"/>
          <w:sz w:val="18"/>
        </w:rPr>
        <w:t>Yürüme Yolu :</w:t>
      </w:r>
    </w:p>
    <w:p>
      <w:pPr>
        <w:pStyle w:val="SourceText"/>
      </w:pPr>
      <w:r>
        <w:rPr>
          <w:rFonts w:ascii="Calibri" w:hAnsi="Calibri"/>
          <w:b w:val="0"/>
          <w:sz w:val="18"/>
        </w:rPr>
        <w:t>-Kazanın sol hizası boyunca kaymayı önleyen tek taraflı yürüme yolu</w:t>
      </w:r>
    </w:p>
    <w:p>
      <w:pPr>
        <w:pStyle w:val="SourceText"/>
        <w:ind w:left="360" w:hanging="202"/>
      </w:pPr>
      <w:r>
        <w:rPr>
          <w:rFonts w:ascii="Calibri" w:hAnsi="Calibri"/>
          <w:b/>
          <w:color w:val="2E5E7E"/>
          <w:sz w:val="18"/>
        </w:rPr>
        <w:t xml:space="preserve">• </w:t>
      </w:r>
      <w:r>
        <w:rPr>
          <w:rFonts w:ascii="Calibri" w:hAnsi="Calibri"/>
          <w:b w:val="0"/>
          <w:sz w:val="18"/>
        </w:rPr>
        <w:t>Aşağıdan pnömatik kontrollü korkuluk sistemi</w:t>
      </w:r>
    </w:p>
    <w:p>
      <w:pPr>
        <w:pStyle w:val="SourceText"/>
      </w:pPr>
      <w:r>
        <w:rPr>
          <w:rFonts w:ascii="Calibri" w:hAnsi="Calibri"/>
          <w:b w:val="0"/>
          <w:sz w:val="18"/>
        </w:rPr>
        <w:t>-Kazanın üst kısmına çıkmak için aracın arka kısmına monte edilmiş merdiven</w:t>
      </w:r>
    </w:p>
    <w:p>
      <w:pPr>
        <w:pStyle w:val="SourceText"/>
      </w:pPr>
      <w:r>
        <w:rPr>
          <w:rFonts w:ascii="Calibri" w:hAnsi="Calibri"/>
          <w:b w:val="0"/>
          <w:sz w:val="18"/>
        </w:rPr>
        <w:t>Standart Aksesuarlar :</w:t>
      </w:r>
    </w:p>
    <w:p>
      <w:pPr>
        <w:pStyle w:val="SourceText"/>
      </w:pPr>
      <w:r>
        <w:rPr>
          <w:rFonts w:ascii="Calibri" w:hAnsi="Calibri"/>
          <w:b w:val="0"/>
          <w:sz w:val="18"/>
        </w:rPr>
        <w:t>-4” boşaltma sistemi</w:t>
      </w:r>
    </w:p>
    <w:p>
      <w:pPr>
        <w:pStyle w:val="SourceText"/>
      </w:pPr>
      <w:r>
        <w:rPr>
          <w:rFonts w:ascii="Calibri" w:hAnsi="Calibri"/>
          <w:b w:val="0"/>
          <w:sz w:val="18"/>
        </w:rPr>
        <w:t>-6 m boşaltma hortumu ve muhafazası</w:t>
      </w:r>
    </w:p>
    <w:p>
      <w:pPr>
        <w:pStyle w:val="SourceText"/>
      </w:pPr>
      <w:r>
        <w:rPr>
          <w:rFonts w:ascii="Calibri" w:hAnsi="Calibri"/>
          <w:b w:val="0"/>
          <w:sz w:val="18"/>
        </w:rPr>
        <w:t>-1 adet 2 bara ayarlı emniyet valfi</w:t>
      </w:r>
    </w:p>
    <w:p>
      <w:pPr>
        <w:pStyle w:val="SourceText"/>
      </w:pPr>
      <w:r>
        <w:rPr>
          <w:rFonts w:ascii="Calibri" w:hAnsi="Calibri"/>
          <w:b w:val="0"/>
          <w:sz w:val="18"/>
        </w:rPr>
        <w:t>-Aracın önünde ve arkasında 2 adet karın altı dolabı</w:t>
      </w:r>
    </w:p>
    <w:p>
      <w:pPr>
        <w:pStyle w:val="SourceText"/>
      </w:pPr>
      <w:r>
        <w:rPr>
          <w:rFonts w:ascii="Calibri" w:hAnsi="Calibri"/>
          <w:b w:val="0"/>
          <w:sz w:val="18"/>
        </w:rPr>
        <w:t>-1 adet takım dolabı</w:t>
      </w:r>
    </w:p>
    <w:p>
      <w:pPr>
        <w:pStyle w:val="SourceText"/>
      </w:pPr>
      <w:r>
        <w:rPr>
          <w:rFonts w:ascii="Calibri" w:hAnsi="Calibri"/>
          <w:b w:val="0"/>
          <w:sz w:val="18"/>
        </w:rPr>
        <w:t>-1 adet plastik su tankı</w:t>
      </w:r>
    </w:p>
    <w:p>
      <w:pPr>
        <w:pStyle w:val="SourceText"/>
      </w:pPr>
      <w:r>
        <w:rPr>
          <w:rFonts w:ascii="Calibri" w:hAnsi="Calibri"/>
          <w:b w:val="0"/>
          <w:sz w:val="18"/>
        </w:rPr>
        <w:t>-1 adet takoz</w:t>
      </w:r>
    </w:p>
    <w:p>
      <w:pPr>
        <w:pStyle w:val="SourceText"/>
      </w:pPr>
      <w:r>
        <w:rPr>
          <w:rFonts w:ascii="Calibri" w:hAnsi="Calibri"/>
          <w:b w:val="0"/>
          <w:sz w:val="18"/>
        </w:rPr>
        <w:t>-Her lastiğe ayrı çamurluk</w:t>
      </w:r>
    </w:p>
    <w:p>
      <w:pPr>
        <w:pStyle w:val="SourceText"/>
      </w:pPr>
      <w:r>
        <w:rPr>
          <w:rFonts w:ascii="Calibri" w:hAnsi="Calibri"/>
          <w:b w:val="0"/>
          <w:sz w:val="18"/>
        </w:rPr>
        <w:t>Opsiyonlar :</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Kompresör</w:t>
      </w:r>
    </w:p>
    <w:p>
      <w:pPr>
        <w:pStyle w:val="SourceText"/>
        <w:ind w:left="360" w:hanging="202"/>
      </w:pPr>
      <w:r>
        <w:rPr>
          <w:rFonts w:ascii="Calibri" w:hAnsi="Calibri"/>
          <w:b/>
          <w:color w:val="2E5E7E"/>
          <w:sz w:val="18"/>
        </w:rPr>
        <w:t xml:space="preserve">• </w:t>
      </w:r>
      <w:r>
        <w:rPr>
          <w:rFonts w:ascii="Calibri" w:hAnsi="Calibri"/>
          <w:b w:val="0"/>
          <w:sz w:val="18"/>
        </w:rPr>
        <w:t>Menhol kapak sayısı</w:t>
      </w:r>
    </w:p>
    <w:p>
      <w:pPr>
        <w:pStyle w:val="SourceText"/>
      </w:pPr>
      <w:r>
        <w:rPr>
          <w:rFonts w:ascii="Calibri" w:hAnsi="Calibri"/>
          <w:b w:val="0"/>
          <w:sz w:val="18"/>
        </w:rPr>
        <w:t>Boya :</w:t>
      </w:r>
    </w:p>
    <w:p>
      <w:pPr>
        <w:pStyle w:val="SourceText"/>
      </w:pPr>
      <w:r>
        <w:rPr>
          <w:rFonts w:ascii="Calibri" w:hAnsi="Calibri"/>
          <w:b w:val="0"/>
          <w:sz w:val="18"/>
        </w:rPr>
        <w:t>Su ve kimyasal karışımlarla temizlenen araca , çift kat astar atıldıktan sonra istenilen Ral koduna göre özel fırında boyanmaktadır</w:t>
      </w:r>
    </w:p>
    <w:p>
      <w:pPr>
        <w:pStyle w:val="Heading3"/>
      </w:pPr>
      <w:r>
        <w:t>Nursan Trailer — W Tipi Çelik Silobas</w:t>
      </w:r>
    </w:p>
    <w:p>
      <w:pPr>
        <w:pStyle w:val="SourceNote"/>
      </w:pPr>
      <w:r>
        <w:t>Kaynak: NURSAN TRAİLER ÜRÜNLERİ.txt | Bölüm: ## 2.3 W Tipi Çelik Silobas</w:t>
      </w:r>
    </w:p>
    <w:p>
      <w:pPr>
        <w:pStyle w:val="SourceText"/>
      </w:pPr>
      <w:r>
        <w:rPr>
          <w:rFonts w:ascii="Calibri" w:hAnsi="Calibri"/>
          <w:b w:val="0"/>
          <w:sz w:val="18"/>
        </w:rPr>
        <w:t>Kazan :</w:t>
      </w:r>
    </w:p>
    <w:p>
      <w:pPr>
        <w:pStyle w:val="SourceText"/>
        <w:ind w:left="360" w:hanging="202"/>
      </w:pPr>
      <w:r>
        <w:rPr>
          <w:rFonts w:ascii="Calibri" w:hAnsi="Calibri"/>
          <w:b/>
          <w:color w:val="2E5E7E"/>
          <w:sz w:val="18"/>
        </w:rPr>
        <w:t xml:space="preserve">• </w:t>
      </w:r>
      <w:r>
        <w:rPr>
          <w:rFonts w:ascii="Calibri" w:hAnsi="Calibri"/>
          <w:b w:val="0"/>
          <w:sz w:val="18"/>
        </w:rPr>
        <w:t>Çelik sacdan imal edilmiş kazanda, 4” özel imal tam geçiş kapasiteli havalı çimento vanası, tek kapamalı test basıncına dayanıklı 450 mm çapında menhol kapaklar bulunmaktadır.</w:t>
      </w:r>
    </w:p>
    <w:p>
      <w:pPr>
        <w:pStyle w:val="SourceText"/>
      </w:pPr>
      <w:r>
        <w:rPr>
          <w:rFonts w:ascii="Calibri" w:hAnsi="Calibri"/>
          <w:b w:val="0"/>
          <w:sz w:val="18"/>
        </w:rPr>
        <w:t>-1 adet hava basınç manometresi, boşaltmayı hızlandıran küresel jet hava vanası ve akışkanlığı sağlayan kaynatma her gözün tabanına monte edilmiştir.</w:t>
      </w:r>
    </w:p>
    <w:p>
      <w:pPr>
        <w:pStyle w:val="SourceText"/>
      </w:pPr>
      <w:r>
        <w:rPr>
          <w:rFonts w:ascii="Calibri" w:hAnsi="Calibri"/>
          <w:b w:val="0"/>
          <w:sz w:val="18"/>
        </w:rPr>
        <w:t>-4” boşaltma sistemi ve bu boşaltma sistemine ait 6 metre boyunda çimento boşaltma hortumu</w:t>
      </w:r>
    </w:p>
    <w:p>
      <w:pPr>
        <w:pStyle w:val="SourceText"/>
        <w:ind w:left="360" w:hanging="202"/>
      </w:pPr>
      <w:r>
        <w:rPr>
          <w:rFonts w:ascii="Calibri" w:hAnsi="Calibri"/>
          <w:b/>
          <w:color w:val="2E5E7E"/>
          <w:sz w:val="18"/>
        </w:rPr>
        <w:t xml:space="preserve">• </w:t>
      </w:r>
      <w:r>
        <w:rPr>
          <w:rFonts w:ascii="Calibri" w:hAnsi="Calibri"/>
          <w:b w:val="0"/>
          <w:sz w:val="18"/>
        </w:rPr>
        <w:t>Çalışma Basıncı: 2 bar</w:t>
      </w:r>
    </w:p>
    <w:p>
      <w:pPr>
        <w:pStyle w:val="SourceText"/>
      </w:pPr>
      <w:r>
        <w:rPr>
          <w:rFonts w:ascii="Calibri" w:hAnsi="Calibri"/>
          <w:b w:val="0"/>
          <w:sz w:val="18"/>
        </w:rPr>
        <w:t>-Test Basıncı : 3 bar</w:t>
      </w:r>
    </w:p>
    <w:p>
      <w:pPr>
        <w:pStyle w:val="SourceText"/>
      </w:pPr>
      <w:r>
        <w:rPr>
          <w:rFonts w:ascii="Calibri" w:hAnsi="Calibri"/>
          <w:b w:val="0"/>
          <w:sz w:val="18"/>
        </w:rPr>
        <w:t>Şasi :</w:t>
      </w:r>
    </w:p>
    <w:p>
      <w:pPr>
        <w:pStyle w:val="SourceText"/>
        <w:ind w:left="360" w:hanging="202"/>
      </w:pPr>
      <w:r>
        <w:rPr>
          <w:rFonts w:ascii="Calibri" w:hAnsi="Calibri"/>
          <w:b/>
          <w:color w:val="2E5E7E"/>
          <w:sz w:val="18"/>
        </w:rPr>
        <w:t xml:space="preserve">• </w:t>
      </w:r>
      <w:r>
        <w:rPr>
          <w:rFonts w:ascii="Calibri" w:hAnsi="Calibri"/>
          <w:b w:val="0"/>
          <w:sz w:val="18"/>
        </w:rPr>
        <w:t>Uluslararası taşımacılık normlarına göre tam yük altında her türlü zemin koşullarında sorunsuz taşımaya uygun şekilde dizayn edilmiştir.</w:t>
      </w:r>
    </w:p>
    <w:p>
      <w:pPr>
        <w:pStyle w:val="SourceText"/>
        <w:ind w:left="360" w:hanging="202"/>
      </w:pPr>
      <w:r>
        <w:rPr>
          <w:rFonts w:ascii="Calibri" w:hAnsi="Calibri"/>
          <w:b/>
          <w:color w:val="2E5E7E"/>
          <w:sz w:val="18"/>
        </w:rPr>
        <w:t xml:space="preserve">• </w:t>
      </w:r>
      <w:r>
        <w:rPr>
          <w:rFonts w:ascii="Calibri" w:hAnsi="Calibri"/>
          <w:b w:val="0"/>
          <w:sz w:val="18"/>
        </w:rPr>
        <w:t>Aracın üst yapısına uygun FEA analizi ve hesaplamalarla doğrulanmıştır.</w:t>
      </w:r>
    </w:p>
    <w:p>
      <w:pPr>
        <w:pStyle w:val="SourceText"/>
        <w:ind w:left="360" w:hanging="202"/>
      </w:pPr>
      <w:r>
        <w:rPr>
          <w:rFonts w:ascii="Calibri" w:hAnsi="Calibri"/>
          <w:b/>
          <w:color w:val="2E5E7E"/>
          <w:sz w:val="18"/>
        </w:rPr>
        <w:t xml:space="preserve">• </w:t>
      </w:r>
      <w:r>
        <w:rPr>
          <w:rFonts w:ascii="Calibri" w:hAnsi="Calibri"/>
          <w:b w:val="0"/>
          <w:sz w:val="18"/>
        </w:rPr>
        <w:t>Mukavemet hesaplarında aşırı yüklemeler de göz önünde tutulara yüksek mukavemetli çelikten imal edilmiştir.</w:t>
      </w:r>
    </w:p>
    <w:p>
      <w:pPr>
        <w:pStyle w:val="SourceText"/>
      </w:pPr>
      <w:r>
        <w:rPr>
          <w:rFonts w:ascii="Calibri" w:hAnsi="Calibri"/>
          <w:b w:val="0"/>
          <w:sz w:val="18"/>
        </w:rPr>
        <w:t>Hava Kompresörü :</w:t>
      </w:r>
    </w:p>
    <w:p>
      <w:pPr>
        <w:pStyle w:val="SourceText"/>
      </w:pPr>
      <w:r>
        <w:rPr>
          <w:rFonts w:ascii="Calibri" w:hAnsi="Calibri"/>
          <w:b w:val="0"/>
          <w:sz w:val="18"/>
        </w:rPr>
        <w:t>Elektrikli hava kompresörü mevcuttur</w:t>
      </w:r>
    </w:p>
    <w:p>
      <w:pPr>
        <w:pStyle w:val="SourceText"/>
      </w:pPr>
      <w:r>
        <w:rPr>
          <w:rFonts w:ascii="Calibri" w:hAnsi="Calibri"/>
          <w:b w:val="0"/>
          <w:sz w:val="18"/>
        </w:rPr>
        <w:t>Dingil ve Süspansiyon Sistemi :</w:t>
      </w:r>
    </w:p>
    <w:p>
      <w:pPr>
        <w:pStyle w:val="SourceText"/>
        <w:ind w:left="360" w:hanging="202"/>
      </w:pPr>
      <w:r>
        <w:rPr>
          <w:rFonts w:ascii="Calibri" w:hAnsi="Calibri"/>
          <w:b/>
          <w:color w:val="2E5E7E"/>
          <w:sz w:val="18"/>
        </w:rPr>
        <w:t xml:space="preserve">• </w:t>
      </w:r>
      <w:r>
        <w:rPr>
          <w:rFonts w:ascii="Calibri" w:hAnsi="Calibri"/>
          <w:b w:val="0"/>
          <w:sz w:val="18"/>
        </w:rPr>
        <w:t>3x12 tonluk taşıma kapasiteli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val="0"/>
          <w:sz w:val="18"/>
        </w:rPr>
        <w:t>İndirme Ayakları :</w:t>
      </w:r>
    </w:p>
    <w:p>
      <w:pPr>
        <w:pStyle w:val="SourceText"/>
      </w:pPr>
      <w:r>
        <w:rPr>
          <w:rFonts w:ascii="Calibri" w:hAnsi="Calibri"/>
          <w:b w:val="0"/>
          <w:sz w:val="18"/>
        </w:rPr>
        <w:t>25 ton kaldırma kapasiteli, 50 ton taşıma kapasiteli çift devirli mekanik ayak sistemi</w:t>
      </w:r>
    </w:p>
    <w:p>
      <w:pPr>
        <w:pStyle w:val="SourceText"/>
      </w:pPr>
      <w:r>
        <w:rPr>
          <w:rFonts w:ascii="Calibri" w:hAnsi="Calibri"/>
          <w:b w:val="0"/>
          <w:sz w:val="18"/>
        </w:rPr>
        <w:t>Lastik :</w:t>
      </w:r>
    </w:p>
    <w:p>
      <w:pPr>
        <w:pStyle w:val="SourceText"/>
      </w:pPr>
      <w:r>
        <w:rPr>
          <w:rFonts w:ascii="Calibri" w:hAnsi="Calibri"/>
          <w:b w:val="0"/>
          <w:sz w:val="18"/>
        </w:rPr>
        <w:t>385/65 R22,5 6+1 adet</w:t>
      </w:r>
    </w:p>
    <w:p>
      <w:pPr>
        <w:pStyle w:val="SourceText"/>
      </w:pPr>
      <w:r>
        <w:rPr>
          <w:rFonts w:ascii="Calibri" w:hAnsi="Calibri"/>
          <w:b w:val="0"/>
          <w:sz w:val="18"/>
        </w:rPr>
        <w:t>Jant :</w:t>
      </w:r>
    </w:p>
    <w:p>
      <w:pPr>
        <w:pStyle w:val="SourceText"/>
      </w:pPr>
      <w:r>
        <w:rPr>
          <w:rFonts w:ascii="Calibri" w:hAnsi="Calibri"/>
          <w:b w:val="0"/>
          <w:sz w:val="18"/>
        </w:rPr>
        <w:t>11,75*22,5 ebatlarında ,6 +1 adet çelik</w:t>
      </w:r>
    </w:p>
    <w:p>
      <w:pPr>
        <w:pStyle w:val="SourceText"/>
      </w:pPr>
      <w:r>
        <w:rPr>
          <w:rFonts w:ascii="Calibri" w:hAnsi="Calibri"/>
          <w:b w:val="0"/>
          <w:sz w:val="18"/>
        </w:rPr>
        <w:t>KING-PIN :</w:t>
      </w:r>
    </w:p>
    <w:p>
      <w:pPr>
        <w:pStyle w:val="SourceText"/>
      </w:pPr>
      <w:r>
        <w:rPr>
          <w:rFonts w:ascii="Calibri" w:hAnsi="Calibri"/>
          <w:b w:val="0"/>
          <w:sz w:val="18"/>
        </w:rPr>
        <w:t>King-Pin 2” SAE / DIN normlarına uygun yüksek düzeyde gerilme kopmalara dayanıklı, dövme çelikten ( 42Cr Mo4) imal edilmiş, civata bağlantıları sayesinde pratik değişebilme imkânı sunar.</w:t>
      </w:r>
    </w:p>
    <w:p>
      <w:pPr>
        <w:pStyle w:val="SourceText"/>
      </w:pPr>
      <w:r>
        <w:rPr>
          <w:rFonts w:ascii="Calibri" w:hAnsi="Calibri"/>
          <w:b w:val="0"/>
          <w:sz w:val="18"/>
        </w:rPr>
        <w:t>Elektrik Sistemi :</w:t>
      </w:r>
    </w:p>
    <w:p>
      <w:pPr>
        <w:pStyle w:val="SourceText"/>
        <w:ind w:left="360" w:hanging="202"/>
      </w:pPr>
      <w:r>
        <w:rPr>
          <w:rFonts w:ascii="Calibri" w:hAnsi="Calibri"/>
          <w:b/>
          <w:color w:val="2E5E7E"/>
          <w:sz w:val="18"/>
        </w:rPr>
        <w:t xml:space="preserve">• </w:t>
      </w:r>
      <w:r>
        <w:rPr>
          <w:rFonts w:ascii="Calibri" w:hAnsi="Calibri"/>
          <w:b w:val="0"/>
          <w:sz w:val="18"/>
        </w:rPr>
        <w:t>AB standartlarına göre 24 V elektrik tesisatı bulunmaktadır.</w:t>
      </w:r>
    </w:p>
    <w:p>
      <w:pPr>
        <w:pStyle w:val="SourceText"/>
      </w:pPr>
      <w:r>
        <w:rPr>
          <w:rFonts w:ascii="Calibri" w:hAnsi="Calibri"/>
          <w:b w:val="0"/>
          <w:sz w:val="18"/>
        </w:rPr>
        <w:t>-Araç üzerinde sis lambası ve geri vites lambası ihtiva eden çok bölmeli stop lambaları mevcuttur.</w:t>
      </w:r>
    </w:p>
    <w:p>
      <w:pPr>
        <w:pStyle w:val="SourceText"/>
      </w:pPr>
      <w:r>
        <w:rPr>
          <w:rFonts w:ascii="Calibri" w:hAnsi="Calibri"/>
          <w:b w:val="0"/>
          <w:sz w:val="18"/>
        </w:rPr>
        <w:t>-2 adet elektrik soketi ve 1 adet ABS soketi vardır.</w:t>
      </w:r>
    </w:p>
    <w:p>
      <w:pPr>
        <w:pStyle w:val="SourceText"/>
      </w:pPr>
      <w:r>
        <w:rPr>
          <w:rFonts w:ascii="Calibri" w:hAnsi="Calibri"/>
          <w:b w:val="0"/>
          <w:sz w:val="18"/>
        </w:rPr>
        <w:t>Yürüme Yolu :</w:t>
      </w:r>
    </w:p>
    <w:p>
      <w:pPr>
        <w:pStyle w:val="SourceText"/>
      </w:pPr>
      <w:r>
        <w:rPr>
          <w:rFonts w:ascii="Calibri" w:hAnsi="Calibri"/>
          <w:b w:val="0"/>
          <w:sz w:val="18"/>
        </w:rPr>
        <w:t>-Kazanın sol hizası boyunca kaymayı önleyen tek taraflı yürüme yolu</w:t>
      </w:r>
    </w:p>
    <w:p>
      <w:pPr>
        <w:pStyle w:val="SourceText"/>
        <w:ind w:left="360" w:hanging="202"/>
      </w:pPr>
      <w:r>
        <w:rPr>
          <w:rFonts w:ascii="Calibri" w:hAnsi="Calibri"/>
          <w:b/>
          <w:color w:val="2E5E7E"/>
          <w:sz w:val="18"/>
        </w:rPr>
        <w:t xml:space="preserve">• </w:t>
      </w:r>
      <w:r>
        <w:rPr>
          <w:rFonts w:ascii="Calibri" w:hAnsi="Calibri"/>
          <w:b w:val="0"/>
          <w:sz w:val="18"/>
        </w:rPr>
        <w:t>Aşağıdan pnömatik kontrollü korkuluk sistemi</w:t>
      </w:r>
    </w:p>
    <w:p>
      <w:pPr>
        <w:pStyle w:val="SourceText"/>
      </w:pPr>
      <w:r>
        <w:rPr>
          <w:rFonts w:ascii="Calibri" w:hAnsi="Calibri"/>
          <w:b w:val="0"/>
          <w:sz w:val="18"/>
        </w:rPr>
        <w:t>-Kazanın üst kısmına çıkmak için aracın arka kısmına monte edilmiş merdiven</w:t>
      </w:r>
    </w:p>
    <w:p>
      <w:pPr>
        <w:pStyle w:val="SourceText"/>
      </w:pPr>
      <w:r>
        <w:rPr>
          <w:rFonts w:ascii="Calibri" w:hAnsi="Calibri"/>
          <w:b w:val="0"/>
          <w:sz w:val="18"/>
        </w:rPr>
        <w:t>Standart Aksesuarlar :</w:t>
      </w:r>
    </w:p>
    <w:p>
      <w:pPr>
        <w:pStyle w:val="SourceText"/>
      </w:pPr>
      <w:r>
        <w:rPr>
          <w:rFonts w:ascii="Calibri" w:hAnsi="Calibri"/>
          <w:b w:val="0"/>
          <w:sz w:val="18"/>
        </w:rPr>
        <w:t>-4” boşaltma sistemi</w:t>
      </w:r>
    </w:p>
    <w:p>
      <w:pPr>
        <w:pStyle w:val="SourceText"/>
      </w:pPr>
      <w:r>
        <w:rPr>
          <w:rFonts w:ascii="Calibri" w:hAnsi="Calibri"/>
          <w:b w:val="0"/>
          <w:sz w:val="18"/>
        </w:rPr>
        <w:t>-6 m boşaltma hortumu ve muhafazası</w:t>
      </w:r>
    </w:p>
    <w:p>
      <w:pPr>
        <w:pStyle w:val="SourceText"/>
      </w:pPr>
      <w:r>
        <w:rPr>
          <w:rFonts w:ascii="Calibri" w:hAnsi="Calibri"/>
          <w:b w:val="0"/>
          <w:sz w:val="18"/>
        </w:rPr>
        <w:t>-1 adet 2 bara ayarlı emniyet valfi</w:t>
      </w:r>
    </w:p>
    <w:p>
      <w:pPr>
        <w:pStyle w:val="SourceText"/>
      </w:pPr>
      <w:r>
        <w:rPr>
          <w:rFonts w:ascii="Calibri" w:hAnsi="Calibri"/>
          <w:b w:val="0"/>
          <w:sz w:val="18"/>
        </w:rPr>
        <w:t>-Aracın önünde ve arkasında 2 adet karın altı dolabı</w:t>
      </w:r>
    </w:p>
    <w:p>
      <w:pPr>
        <w:pStyle w:val="SourceText"/>
      </w:pPr>
      <w:r>
        <w:rPr>
          <w:rFonts w:ascii="Calibri" w:hAnsi="Calibri"/>
          <w:b w:val="0"/>
          <w:sz w:val="18"/>
        </w:rPr>
        <w:t>-1 adet takım dolabı</w:t>
      </w:r>
    </w:p>
    <w:p>
      <w:pPr>
        <w:pStyle w:val="SourceText"/>
      </w:pPr>
      <w:r>
        <w:rPr>
          <w:rFonts w:ascii="Calibri" w:hAnsi="Calibri"/>
          <w:b w:val="0"/>
          <w:sz w:val="18"/>
        </w:rPr>
        <w:t>-1 adet plastik su tankı</w:t>
      </w:r>
    </w:p>
    <w:p>
      <w:pPr>
        <w:pStyle w:val="SourceText"/>
      </w:pPr>
      <w:r>
        <w:rPr>
          <w:rFonts w:ascii="Calibri" w:hAnsi="Calibri"/>
          <w:b w:val="0"/>
          <w:sz w:val="18"/>
        </w:rPr>
        <w:t>-1 adet takoz</w:t>
      </w:r>
    </w:p>
    <w:p>
      <w:pPr>
        <w:pStyle w:val="SourceText"/>
      </w:pPr>
      <w:r>
        <w:rPr>
          <w:rFonts w:ascii="Calibri" w:hAnsi="Calibri"/>
          <w:b w:val="0"/>
          <w:sz w:val="18"/>
        </w:rPr>
        <w:t>-Her lastiğe ayrı çamurluk</w:t>
      </w:r>
    </w:p>
    <w:p>
      <w:pPr>
        <w:pStyle w:val="SourceText"/>
      </w:pPr>
      <w:r>
        <w:rPr>
          <w:rFonts w:ascii="Calibri" w:hAnsi="Calibri"/>
          <w:b w:val="0"/>
          <w:sz w:val="18"/>
        </w:rPr>
        <w:t>Opsiyonlar :</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Kompresör</w:t>
      </w:r>
    </w:p>
    <w:p>
      <w:pPr>
        <w:pStyle w:val="SourceText"/>
        <w:ind w:left="360" w:hanging="202"/>
      </w:pPr>
      <w:r>
        <w:rPr>
          <w:rFonts w:ascii="Calibri" w:hAnsi="Calibri"/>
          <w:b/>
          <w:color w:val="2E5E7E"/>
          <w:sz w:val="18"/>
        </w:rPr>
        <w:t xml:space="preserve">• </w:t>
      </w:r>
      <w:r>
        <w:rPr>
          <w:rFonts w:ascii="Calibri" w:hAnsi="Calibri"/>
          <w:b w:val="0"/>
          <w:sz w:val="18"/>
        </w:rPr>
        <w:t>Menhol kapak sayısı</w:t>
      </w:r>
    </w:p>
    <w:p>
      <w:pPr>
        <w:pStyle w:val="SourceText"/>
      </w:pPr>
      <w:r>
        <w:rPr>
          <w:rFonts w:ascii="Calibri" w:hAnsi="Calibri"/>
          <w:b w:val="0"/>
          <w:sz w:val="18"/>
        </w:rPr>
        <w:t>Boya :</w:t>
      </w:r>
    </w:p>
    <w:p>
      <w:pPr>
        <w:pStyle w:val="SourceText"/>
      </w:pPr>
      <w:r>
        <w:rPr>
          <w:rFonts w:ascii="Calibri" w:hAnsi="Calibri"/>
          <w:b w:val="0"/>
          <w:sz w:val="18"/>
        </w:rPr>
        <w:t>Su ve kimyasal karışımlarla temizlenen araç ,kumlamadan geçerek çift kat astar atıldıktan sonra istenilen Ral koduna göre özel fırında boyanmaktadır</w:t>
      </w:r>
    </w:p>
    <w:p>
      <w:pPr>
        <w:pStyle w:val="Heading3"/>
      </w:pPr>
      <w:r>
        <w:t>OKT Trailer — W Tipi Yatay Silobas Semi Treyler</w:t>
      </w:r>
    </w:p>
    <w:p>
      <w:pPr>
        <w:pStyle w:val="SourceNote"/>
      </w:pPr>
      <w:r>
        <w:t>Kaynak: # OKT TRAİLER ÜRÜNLERİ.txt | Bölüm: ## 2.1 W Tipi Yatay Silobas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3.850 mm *</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Yüksekliği: 1.250 ~ 1.350 mm *</w:t>
      </w:r>
    </w:p>
    <w:p>
      <w:pPr>
        <w:pStyle w:val="SourceText"/>
      </w:pPr>
      <w:r>
        <w:rPr>
          <w:rFonts w:ascii="Calibri" w:hAnsi="Calibri"/>
          <w:b w:val="0"/>
          <w:sz w:val="18"/>
        </w:rPr>
        <w:t>Boş Ağırlık: 4.300 ~ 8.350 kg *</w:t>
      </w:r>
    </w:p>
    <w:p>
      <w:pPr>
        <w:pStyle w:val="SourceText"/>
      </w:pPr>
      <w:r>
        <w:rPr>
          <w:rFonts w:ascii="Calibri" w:hAnsi="Calibri"/>
          <w:b/>
          <w:sz w:val="18"/>
        </w:rPr>
        <w:t>Kapasite</w:t>
      </w:r>
    </w:p>
    <w:p>
      <w:pPr>
        <w:pStyle w:val="SourceText"/>
      </w:pPr>
      <w:r>
        <w:rPr>
          <w:rFonts w:ascii="Calibri" w:hAnsi="Calibri"/>
          <w:b w:val="0"/>
          <w:sz w:val="18"/>
        </w:rPr>
        <w:t>Geometrik Hacim: 31 – 34 – 37 – 40 – 50 – 56 – 60 m³ *</w:t>
      </w:r>
    </w:p>
    <w:p>
      <w:pPr>
        <w:pStyle w:val="SourceText"/>
      </w:pPr>
      <w:r>
        <w:rPr>
          <w:rFonts w:ascii="Calibri" w:hAnsi="Calibri"/>
          <w:b w:val="0"/>
          <w:sz w:val="18"/>
        </w:rPr>
        <w:t>Sevk Hunisi: 1 ~ 5 *</w:t>
      </w:r>
    </w:p>
    <w:p>
      <w:pPr>
        <w:pStyle w:val="SourceText"/>
      </w:pPr>
      <w:r>
        <w:rPr>
          <w:rFonts w:ascii="Calibri" w:hAnsi="Calibri"/>
          <w:b/>
          <w:sz w:val="18"/>
        </w:rPr>
        <w:t>Silobas</w:t>
      </w:r>
    </w:p>
    <w:p>
      <w:pPr>
        <w:pStyle w:val="SourceText"/>
      </w:pPr>
      <w:r>
        <w:rPr>
          <w:rFonts w:ascii="Calibri" w:hAnsi="Calibri"/>
          <w:b w:val="0"/>
          <w:sz w:val="18"/>
        </w:rPr>
        <w:t>Kategori: 4</w:t>
      </w:r>
    </w:p>
    <w:p>
      <w:pPr>
        <w:pStyle w:val="SourceText"/>
      </w:pPr>
      <w:r>
        <w:rPr>
          <w:rFonts w:ascii="Calibri" w:hAnsi="Calibri"/>
          <w:b w:val="0"/>
          <w:sz w:val="18"/>
        </w:rPr>
        <w:t>Yapı Malzeme Serisi: Alaşımlı Alüminyum veya Karbon veya Paslanmaz Çelik *</w:t>
      </w:r>
    </w:p>
    <w:p>
      <w:pPr>
        <w:pStyle w:val="SourceText"/>
      </w:pPr>
      <w:r>
        <w:rPr>
          <w:rFonts w:ascii="Calibri" w:hAnsi="Calibri"/>
          <w:b w:val="0"/>
          <w:sz w:val="18"/>
        </w:rPr>
        <w:t>Taşıyacağı Ürünler: Çimento, Kalsit, Silis Kumu vb. toz ve granül malzemeler</w:t>
      </w:r>
    </w:p>
    <w:p>
      <w:pPr>
        <w:pStyle w:val="SourceText"/>
      </w:pPr>
      <w:r>
        <w:rPr>
          <w:rFonts w:ascii="Calibri" w:hAnsi="Calibri"/>
          <w:b w:val="0"/>
          <w:sz w:val="18"/>
        </w:rPr>
        <w:t>İşletme Sıcaklığı: -40˚C +80˚C</w:t>
      </w:r>
    </w:p>
    <w:p>
      <w:pPr>
        <w:pStyle w:val="SourceText"/>
      </w:pPr>
      <w:r>
        <w:rPr>
          <w:rFonts w:ascii="Calibri" w:hAnsi="Calibri"/>
          <w:b w:val="0"/>
          <w:sz w:val="18"/>
        </w:rPr>
        <w:t>İşletme Basıncı: 2 bar</w:t>
      </w:r>
    </w:p>
    <w:p>
      <w:pPr>
        <w:pStyle w:val="SourceText"/>
      </w:pPr>
      <w:r>
        <w:rPr>
          <w:rFonts w:ascii="Calibri" w:hAnsi="Calibri"/>
          <w:b w:val="0"/>
          <w:sz w:val="18"/>
        </w:rPr>
        <w:t>Test Basıncı: 3 bar</w:t>
      </w:r>
    </w:p>
    <w:p>
      <w:pPr>
        <w:pStyle w:val="SourceText"/>
      </w:pPr>
      <w:r>
        <w:rPr>
          <w:rFonts w:ascii="Calibri" w:hAnsi="Calibri"/>
          <w:b w:val="0"/>
          <w:sz w:val="18"/>
        </w:rPr>
        <w:t>Sertifikalandırma: ISPESL CE (2014/68/EU Basınçlı Kaplar Yönetmeliği)</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Silobas Gövdesi</w:t>
      </w:r>
    </w:p>
    <w:p>
      <w:pPr>
        <w:pStyle w:val="SourceText"/>
      </w:pPr>
      <w:r>
        <w:rPr>
          <w:rFonts w:ascii="Calibri" w:hAnsi="Calibri"/>
          <w:b w:val="0"/>
          <w:sz w:val="18"/>
        </w:rPr>
        <w:t>AD 2000 dizayn standardına uygun, W tipi çok çıkışlı tasarım,</w:t>
      </w:r>
    </w:p>
    <w:p>
      <w:pPr>
        <w:pStyle w:val="SourceText"/>
      </w:pPr>
      <w:r>
        <w:rPr>
          <w:rFonts w:ascii="Calibri" w:hAnsi="Calibri"/>
          <w:b w:val="0"/>
          <w:sz w:val="18"/>
        </w:rPr>
        <w:t>Silobas üretim sektöründe, özel gövde yapısında dairesel eksiz, gövde alt merkez şasi iç kısmında birleşen yekpare levhalar ve bunların kaynak birleşimlerinde en uzun kaynak dikiş teknolojisiyle üretilen, en az sayıda birleşim (T) noktasına sahip, emniyetli, pürüzsüz düzgün yüzeyli, eşsiz gövde yapısı,</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pPr>
      <w:r>
        <w:rPr>
          <w:rFonts w:ascii="Calibri" w:hAnsi="Calibri"/>
          <w:b w:val="0"/>
          <w:sz w:val="18"/>
        </w:rPr>
        <w:t>Dik açılı, içerisinde malzeme kalmasını önleyen, verimli hava kullanımı ile hızlı boşaltım imkânı sağlayan, alt gövde parçaları arasında sızdırmazlığı sağlayan ve birleşim noktalarında kaynak aşınmasını engelleyen ped kullanımlı, konik dizaynlı huni şeklinde DN 800 boşaltım çıkışlı alt gövde tasarımı,</w:t>
      </w:r>
    </w:p>
    <w:p>
      <w:pPr>
        <w:pStyle w:val="SourceText"/>
      </w:pPr>
      <w:r>
        <w:rPr>
          <w:rFonts w:ascii="Calibri" w:hAnsi="Calibri"/>
          <w:b w:val="0"/>
          <w:sz w:val="18"/>
        </w:rPr>
        <w:t>DN 800 boşaltım çıkış flanşına cıvata ile montajlı, alt gövde metaline sürtünmeyi engelleyen, titreşimi sağlayan, içi sökülüp takılabilen elyaf örgülü kumaş tela bezi ile kaplı DN 200 sevk hunisi,</w:t>
      </w:r>
    </w:p>
    <w:p>
      <w:pPr>
        <w:pStyle w:val="SourceText"/>
      </w:pPr>
      <w:r>
        <w:rPr>
          <w:rFonts w:ascii="Calibri" w:hAnsi="Calibri"/>
          <w:b w:val="0"/>
          <w:sz w:val="18"/>
        </w:rPr>
        <w:t>DN 200 sevk hunisi T çıkışının alt kısmındaki kamlok bağlantılı servis kapağı, gövde içindeki boşaltma tıkanıklıklarına hızlı müdahaleyi kolaylaştırır ve gövde içinin temizliğinde pratik çözüm sağlar, yan kısmındaki sevk hattı çıkışı da kendine cıvatalı flanş ile montajlı, sökülüp takılabilir, pnömatik kontrollü boşaltım valfi ile malzeme akış kontrolünü sağlar,</w:t>
      </w:r>
    </w:p>
    <w:p>
      <w:pPr>
        <w:pStyle w:val="SourceText"/>
      </w:pPr>
      <w:r>
        <w:rPr>
          <w:rFonts w:ascii="Calibri" w:hAnsi="Calibri"/>
          <w:b w:val="0"/>
          <w:sz w:val="18"/>
        </w:rPr>
        <w:t>Şasi birleşim noktalarında, gövde mukavemetini arttırmak, stres etkisini azaltmak için tasarlanan bütünsel konstrüksiyon, mükemmel bir uyumlulukla, sertifikalı uzman kaynakçılar tarafından sinerjik kaynak makineleri ile elde edilir.</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Menhol kapaklar ile üstten dolum</w:t>
      </w:r>
    </w:p>
    <w:p>
      <w:pPr>
        <w:pStyle w:val="SourceText"/>
      </w:pPr>
      <w:r>
        <w:rPr>
          <w:rFonts w:ascii="Calibri" w:hAnsi="Calibri"/>
          <w:b/>
          <w:sz w:val="18"/>
        </w:rPr>
        <w:t>Boşaltım Hattı</w:t>
      </w:r>
    </w:p>
    <w:p>
      <w:pPr>
        <w:pStyle w:val="SourceText"/>
      </w:pPr>
      <w:r>
        <w:rPr>
          <w:rFonts w:ascii="Calibri" w:hAnsi="Calibri"/>
          <w:b w:val="0"/>
          <w:sz w:val="18"/>
        </w:rPr>
        <w:t>Her bir sevk hunisinden, hızlı, aşınmayı azaltan, tıkanma riski olmayan, kolay müdahale edilebilir, flanşlı, cıvata bağlantılı, direkt, DN 200 alt çıkış borulaması ile sürüş yönüne göre arkadan ya da soldan çıkışlı boşaltım hattı ve çıkış ucunda çift pernolu kamlok bağlantılı kapak,</w:t>
      </w:r>
    </w:p>
    <w:p>
      <w:pPr>
        <w:pStyle w:val="SourceText"/>
      </w:pPr>
      <w:r>
        <w:rPr>
          <w:rFonts w:ascii="Calibri" w:hAnsi="Calibri"/>
          <w:b w:val="0"/>
          <w:sz w:val="18"/>
        </w:rPr>
        <w:t>Aşınmaya karşı dışarıdan takviye ile güçlendirilmiş kaynaklı birleşim noktaları.</w:t>
      </w:r>
    </w:p>
    <w:p>
      <w:pPr>
        <w:pStyle w:val="SourceText"/>
      </w:pPr>
      <w:r>
        <w:rPr>
          <w:rFonts w:ascii="Calibri" w:hAnsi="Calibri"/>
          <w:b/>
          <w:sz w:val="18"/>
        </w:rPr>
        <w:t>Hava Hattı Tesisatı</w:t>
      </w:r>
    </w:p>
    <w:p>
      <w:pPr>
        <w:pStyle w:val="SourceText"/>
      </w:pPr>
      <w:r>
        <w:rPr>
          <w:rFonts w:ascii="Calibri" w:hAnsi="Calibri"/>
          <w:b w:val="0"/>
          <w:sz w:val="18"/>
        </w:rPr>
        <w:t>Ergonomik, kolay ulaşılabilir, kontrollü ve hızlı müdahale sağlayan, gruplandırılmış, tanımlı ve sistematik,</w:t>
      </w:r>
    </w:p>
    <w:p>
      <w:pPr>
        <w:pStyle w:val="SourceText"/>
      </w:pPr>
      <w:r>
        <w:rPr>
          <w:rFonts w:ascii="Calibri" w:hAnsi="Calibri"/>
          <w:b w:val="0"/>
          <w:sz w:val="18"/>
        </w:rPr>
        <w:t>Kompresörden gelen basınçlı havanın gövde içerisine geçişi sağlayan, kontrollü, tank içi hava giriş vanası,</w:t>
      </w:r>
    </w:p>
    <w:p>
      <w:pPr>
        <w:pStyle w:val="SourceText"/>
      </w:pPr>
      <w:r>
        <w:rPr>
          <w:rFonts w:ascii="Calibri" w:hAnsi="Calibri"/>
          <w:b w:val="0"/>
          <w:sz w:val="18"/>
        </w:rPr>
        <w:t>Boşaltım sırasında, olası tehlike anında basınçlı havanın tahliyesini sağlayan, acil hava tahliye vanası,</w:t>
      </w:r>
    </w:p>
    <w:p>
      <w:pPr>
        <w:pStyle w:val="SourceText"/>
      </w:pPr>
      <w:r>
        <w:rPr>
          <w:rFonts w:ascii="Calibri" w:hAnsi="Calibri"/>
          <w:b w:val="0"/>
          <w:sz w:val="18"/>
        </w:rPr>
        <w:t>Kollektör borusu içerisindeki havayı tahliye eden, kollektör içi tahliye vanası,</w:t>
      </w:r>
    </w:p>
    <w:p>
      <w:pPr>
        <w:pStyle w:val="SourceText"/>
      </w:pPr>
      <w:r>
        <w:rPr>
          <w:rFonts w:ascii="Calibri" w:hAnsi="Calibri"/>
          <w:b w:val="0"/>
          <w:sz w:val="18"/>
        </w:rPr>
        <w:t>Gövde içerisindeki malzemenin boşaltma hunilerine akışını hızlandıran, kontrollü, hava titreşim vanası,</w:t>
      </w:r>
    </w:p>
    <w:p>
      <w:pPr>
        <w:pStyle w:val="SourceText"/>
      </w:pPr>
      <w:r>
        <w:rPr>
          <w:rFonts w:ascii="Calibri" w:hAnsi="Calibri"/>
          <w:b w:val="0"/>
          <w:sz w:val="18"/>
        </w:rPr>
        <w:t>Malzeme sevk hattında malzeme akışını hızlandıran, tahliye hızlandırma jet vanaları.</w:t>
      </w:r>
    </w:p>
    <w:p>
      <w:pPr>
        <w:pStyle w:val="SourceText"/>
      </w:pPr>
      <w:r>
        <w:rPr>
          <w:rFonts w:ascii="Calibri" w:hAnsi="Calibri"/>
          <w:b/>
          <w:sz w:val="18"/>
        </w:rPr>
        <w:t>Kompresör ve Bağlantı Platformu</w:t>
      </w:r>
    </w:p>
    <w:p>
      <w:pPr>
        <w:pStyle w:val="SourceText"/>
      </w:pPr>
      <w:r>
        <w:rPr>
          <w:rFonts w:ascii="Calibri" w:hAnsi="Calibri"/>
          <w:b w:val="0"/>
          <w:sz w:val="18"/>
        </w:rPr>
        <w:t>Opsiyonel olarak tercih edilen kompresör,</w:t>
      </w:r>
    </w:p>
    <w:p>
      <w:pPr>
        <w:pStyle w:val="SourceText"/>
      </w:pPr>
      <w:r>
        <w:rPr>
          <w:rFonts w:ascii="Calibri" w:hAnsi="Calibri"/>
          <w:b w:val="0"/>
          <w:sz w:val="18"/>
        </w:rPr>
        <w:t>Kompresörün çalışması esnasında oluşan titreşimi sönümleyen özel takoz, pleyt tablası ile bütünleşik, emniyetli kompresör bağlantı platformu.</w:t>
      </w:r>
    </w:p>
    <w:p>
      <w:pPr>
        <w:pStyle w:val="SourceText"/>
      </w:pPr>
      <w:r>
        <w:rPr>
          <w:rFonts w:ascii="Calibri" w:hAnsi="Calibri"/>
          <w:b/>
          <w:sz w:val="18"/>
        </w:rPr>
        <w:t>Şasi</w:t>
      </w:r>
    </w:p>
    <w:p>
      <w:pPr>
        <w:pStyle w:val="SourceText"/>
      </w:pPr>
      <w:r>
        <w:rPr>
          <w:rFonts w:ascii="Calibri" w:hAnsi="Calibri"/>
          <w:b w:val="0"/>
          <w:sz w:val="18"/>
        </w:rPr>
        <w:t>Gövde dizaynına uygun, özel çekme “T” profile kaynaklı, devrilme emniyeti sağlayan özel tasarım, gövde malzemesiyle aynı özelliklerde monoblok şasi,</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~12 ton kapasiteli, mekanik veya hava süspansiyonlu, kampana veya disk frenli dingil seti</w:t>
      </w:r>
    </w:p>
    <w:p>
      <w:pPr>
        <w:pStyle w:val="SourceText"/>
      </w:pPr>
      <w:r>
        <w:rPr>
          <w:rFonts w:ascii="Calibri" w:hAnsi="Calibri"/>
          <w:b w:val="0"/>
          <w:sz w:val="18"/>
        </w:rPr>
        <w:t>Jantlar: 14,00 – 11,75 – 9,00 x 22,5</w:t>
      </w:r>
    </w:p>
    <w:p>
      <w:pPr>
        <w:pStyle w:val="SourceText"/>
      </w:pPr>
      <w:r>
        <w:rPr>
          <w:rFonts w:ascii="Calibri" w:hAnsi="Calibri"/>
          <w:b w:val="0"/>
          <w:sz w:val="18"/>
        </w:rPr>
        <w:t>Lastikler: 425 - 385/65 R 22,5 (Tek) veya 315/80 R 22,5 (Çift)</w:t>
      </w:r>
    </w:p>
    <w:p>
      <w:pPr>
        <w:pStyle w:val="SourceText"/>
      </w:pPr>
      <w:r>
        <w:rPr>
          <w:rFonts w:ascii="Calibri" w:hAnsi="Calibri"/>
          <w:b w:val="0"/>
          <w:sz w:val="18"/>
        </w:rPr>
        <w:t>Fren Sistemi: ECE R 13 regülasyonuna uygun EBS/ABS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3"/>
      </w:pPr>
      <w:r>
        <w:t>Seymak — Milenyum Silobas</w:t>
      </w:r>
    </w:p>
    <w:p>
      <w:pPr>
        <w:pStyle w:val="SourceNote"/>
      </w:pPr>
      <w:r>
        <w:t>Kaynak: # SEYMAK ÜRÜN KATEGORİLERİ.txt | Bölüm: ### 9.2.1 Milenyum Silobas</w:t>
      </w:r>
    </w:p>
    <w:p>
      <w:pPr>
        <w:pStyle w:val="SourceText"/>
      </w:pPr>
      <w:r>
        <w:rPr>
          <w:rFonts w:ascii="Calibri" w:hAnsi="Calibri"/>
          <w:b/>
          <w:sz w:val="18"/>
        </w:rPr>
        <w:t>Not:</w:t>
      </w:r>
      <w:r>
        <w:rPr>
          <w:rFonts w:ascii="Calibri" w:hAnsi="Calibri"/>
          <w:b w:val="0"/>
          <w:sz w:val="18"/>
        </w:rPr>
        <w:t xml:space="preserve"> Mevcut teknik dokümanlara göre Milenyum Silobas modelinin teknik özellikleri V Tipi Silobas modeli ile aynıdır. İncelenen içeriklerde teknik özellikler, kompresör sistemi ve opsiyonlar arasında herhangi bir farklılık tespit edilmemiştir.</w:t>
      </w:r>
    </w:p>
    <w:p>
      <w:pPr>
        <w:pStyle w:val="Heading2"/>
      </w:pPr>
      <w:r>
        <w:t>2.10 Yem Silobası</w:t>
      </w:r>
    </w:p>
    <w:p>
      <w:pPr>
        <w:pStyle w:val="Heading3"/>
      </w:pPr>
      <w:r>
        <w:t>Töke Makina — Dorse Üzeri Yem Silobası</w:t>
      </w:r>
    </w:p>
    <w:p>
      <w:pPr>
        <w:pStyle w:val="SourceNote"/>
      </w:pPr>
      <w:r>
        <w:t>Kaynak: TÖKE MAKİNA ÜRÜNLERİ.txt | Bölüm: ## 2.1 Dorse Üzeri Yem Silobası</w:t>
      </w:r>
    </w:p>
    <w:p>
      <w:pPr>
        <w:pStyle w:val="Heading4"/>
        <w:keepNext/>
      </w:pPr>
      <w:r>
        <w:t>Teknik Özellikler</w:t>
      </w:r>
    </w:p>
    <w:p>
      <w:pPr>
        <w:pStyle w:val="Heading4"/>
        <w:keepNext/>
      </w:pPr>
      <w:r>
        <w:t>Ölçüler</w:t>
      </w:r>
    </w:p>
    <w:p>
      <w:pPr>
        <w:pStyle w:val="SourceText"/>
      </w:pPr>
      <w:r>
        <w:rPr>
          <w:rFonts w:ascii="Calibri" w:hAnsi="Calibri"/>
          <w:b/>
          <w:sz w:val="18"/>
        </w:rPr>
        <w:t>Genişlik</w:t>
      </w:r>
      <w:r>
        <w:rPr>
          <w:rFonts w:ascii="Calibri" w:hAnsi="Calibri"/>
          <w:b w:val="0"/>
          <w:sz w:val="18"/>
        </w:rPr>
        <w:t xml:space="preserve"> : max. 2.550 mm</w:t>
      </w:r>
    </w:p>
    <w:p>
      <w:pPr>
        <w:pStyle w:val="SourceText"/>
      </w:pPr>
      <w:r>
        <w:rPr>
          <w:rFonts w:ascii="Calibri" w:hAnsi="Calibri"/>
          <w:b/>
          <w:sz w:val="18"/>
        </w:rPr>
        <w:t>Yükseklik</w:t>
      </w:r>
      <w:r>
        <w:rPr>
          <w:rFonts w:ascii="Calibri" w:hAnsi="Calibri"/>
          <w:b w:val="0"/>
          <w:sz w:val="18"/>
        </w:rPr>
        <w:t xml:space="preserve"> : max. 3.950 mm</w:t>
      </w:r>
    </w:p>
    <w:p>
      <w:pPr>
        <w:pStyle w:val="Heading4"/>
        <w:keepNext/>
      </w:pPr>
      <w:r>
        <w:t>Kapasite</w:t>
      </w:r>
    </w:p>
    <w:p>
      <w:pPr>
        <w:pStyle w:val="SourceText"/>
      </w:pPr>
      <w:r>
        <w:rPr>
          <w:rFonts w:ascii="Calibri" w:hAnsi="Calibri"/>
          <w:b/>
          <w:sz w:val="18"/>
        </w:rPr>
        <w:t>Geometrik Hacim</w:t>
      </w:r>
      <w:r>
        <w:rPr>
          <w:rFonts w:ascii="Calibri" w:hAnsi="Calibri"/>
          <w:b w:val="0"/>
          <w:sz w:val="18"/>
        </w:rPr>
        <w:t xml:space="preserve"> : 40 - 50 m³</w:t>
      </w:r>
    </w:p>
    <w:p>
      <w:pPr>
        <w:pStyle w:val="SourceText"/>
      </w:pPr>
      <w:r>
        <w:rPr>
          <w:rFonts w:ascii="Calibri" w:hAnsi="Calibri"/>
          <w:b/>
          <w:sz w:val="18"/>
        </w:rPr>
        <w:t>Sevk Hunisi</w:t>
      </w:r>
      <w:r>
        <w:rPr>
          <w:rFonts w:ascii="Calibri" w:hAnsi="Calibri"/>
          <w:b w:val="0"/>
          <w:sz w:val="18"/>
        </w:rPr>
        <w:t xml:space="preserve"> : 3 ~ 5</w:t>
      </w:r>
    </w:p>
    <w:p>
      <w:pPr>
        <w:pStyle w:val="Heading4"/>
        <w:keepNext/>
      </w:pPr>
      <w:r>
        <w:t>Genel Özellikler</w:t>
      </w:r>
    </w:p>
    <w:p>
      <w:pPr>
        <w:pStyle w:val="SourceText"/>
      </w:pPr>
      <w:r>
        <w:rPr>
          <w:rFonts w:ascii="Calibri" w:hAnsi="Calibri"/>
          <w:b/>
          <w:sz w:val="18"/>
        </w:rPr>
        <w:t>Kategori</w:t>
      </w:r>
      <w:r>
        <w:rPr>
          <w:rFonts w:ascii="Calibri" w:hAnsi="Calibri"/>
          <w:b w:val="0"/>
          <w:sz w:val="18"/>
        </w:rPr>
        <w:t xml:space="preserve"> : 8</w:t>
      </w:r>
    </w:p>
    <w:p>
      <w:pPr>
        <w:pStyle w:val="SourceText"/>
      </w:pPr>
      <w:r>
        <w:rPr>
          <w:rFonts w:ascii="Calibri" w:hAnsi="Calibri"/>
          <w:b/>
          <w:sz w:val="18"/>
        </w:rPr>
        <w:t>Taşıyacağı Ürünler</w:t>
      </w:r>
      <w:r>
        <w:rPr>
          <w:rFonts w:ascii="Calibri" w:hAnsi="Calibri"/>
          <w:b w:val="0"/>
          <w:sz w:val="18"/>
        </w:rPr>
        <w:t xml:space="preserve"> : Tavuk yemi, Palet yem, Kepek, Mısır, Arpa, Buğday, Yem gibi dökme taneli tahıllar ve toz gıdalar vb.</w:t>
      </w:r>
    </w:p>
    <w:p>
      <w:pPr>
        <w:pStyle w:val="SourceText"/>
      </w:pPr>
      <w:r>
        <w:rPr>
          <w:rFonts w:ascii="Calibri" w:hAnsi="Calibri"/>
          <w:b/>
          <w:sz w:val="18"/>
        </w:rPr>
        <w:t>İşletme Sıcaklığı</w:t>
      </w:r>
      <w:r>
        <w:rPr>
          <w:rFonts w:ascii="Calibri" w:hAnsi="Calibri"/>
          <w:b w:val="0"/>
          <w:sz w:val="18"/>
        </w:rPr>
        <w:t xml:space="preserve"> : -20 ˚C / +50 ˚C</w:t>
      </w:r>
    </w:p>
    <w:p>
      <w:pPr>
        <w:pStyle w:val="SourceText"/>
      </w:pPr>
      <w:r>
        <w:rPr>
          <w:rFonts w:ascii="Calibri" w:hAnsi="Calibri"/>
          <w:b/>
          <w:sz w:val="18"/>
        </w:rPr>
        <w:t>Sertifikalandırma</w:t>
      </w:r>
      <w:r>
        <w:rPr>
          <w:rFonts w:ascii="Calibri" w:hAnsi="Calibri"/>
          <w:b w:val="0"/>
          <w:sz w:val="18"/>
        </w:rPr>
        <w:t xml:space="preserve"> : Makine Emniyeti Yönetmeliği (2006/42/EC)</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Heading4"/>
        <w:keepNext/>
      </w:pPr>
      <w:r>
        <w:t>Gövde</w:t>
      </w:r>
    </w:p>
    <w:p>
      <w:pPr>
        <w:pStyle w:val="SourceText"/>
        <w:ind w:left="360" w:hanging="202"/>
      </w:pPr>
      <w:r>
        <w:rPr>
          <w:rFonts w:ascii="Calibri" w:hAnsi="Calibri"/>
          <w:b/>
          <w:color w:val="2E5E7E"/>
          <w:sz w:val="18"/>
        </w:rPr>
        <w:t xml:space="preserve">• </w:t>
      </w:r>
      <w:r>
        <w:rPr>
          <w:rFonts w:ascii="Calibri" w:hAnsi="Calibri"/>
          <w:b w:val="0"/>
          <w:sz w:val="18"/>
        </w:rPr>
        <w:t>Eliptik kesitli tasarım, yüksek mukavemetli, ithal, özel alaşımlı ST52 malzeme.</w:t>
      </w:r>
    </w:p>
    <w:p>
      <w:pPr>
        <w:pStyle w:val="SourceText"/>
        <w:ind w:left="360" w:hanging="202"/>
      </w:pPr>
      <w:r>
        <w:rPr>
          <w:rFonts w:ascii="Calibri" w:hAnsi="Calibri"/>
          <w:b/>
          <w:color w:val="2E5E7E"/>
          <w:sz w:val="18"/>
        </w:rPr>
        <w:t xml:space="preserve">• </w:t>
      </w:r>
      <w:r>
        <w:rPr>
          <w:rFonts w:ascii="Calibri" w:hAnsi="Calibri"/>
          <w:b w:val="0"/>
          <w:sz w:val="18"/>
        </w:rPr>
        <w:t>Silobas üretim sektöründe, özel gövde yapısında dairesel eksiz, gövde alt merkez şasi iç kısmında birleşen yekpare levhalar ve bunların kaynak birleşimlerinde sertifikalı kaynakçılar tarafından özel kaynak yöntemi ile üretilen, emniyetli, pürüzsüz düzgün yüzeyli, eşsiz gövde yapısı.</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w:t>
      </w:r>
    </w:p>
    <w:p>
      <w:pPr>
        <w:pStyle w:val="SourceText"/>
        <w:ind w:left="360" w:hanging="202"/>
      </w:pPr>
      <w:r>
        <w:rPr>
          <w:rFonts w:ascii="Calibri" w:hAnsi="Calibri"/>
          <w:b/>
          <w:color w:val="2E5E7E"/>
          <w:sz w:val="18"/>
        </w:rPr>
        <w:t xml:space="preserve">• </w:t>
      </w: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ind w:left="360" w:hanging="202"/>
      </w:pPr>
      <w:r>
        <w:rPr>
          <w:rFonts w:ascii="Calibri" w:hAnsi="Calibri"/>
          <w:b/>
          <w:color w:val="2E5E7E"/>
          <w:sz w:val="18"/>
        </w:rPr>
        <w:t xml:space="preserve">• </w:t>
      </w:r>
      <w:r>
        <w:rPr>
          <w:rFonts w:ascii="Calibri" w:hAnsi="Calibri"/>
          <w:b w:val="0"/>
          <w:sz w:val="18"/>
        </w:rPr>
        <w:t>W açılı, içerisinde malzeme kalmasını önleyen, tek (isteğe bağlı çift) helezon sistemi ile hızlı boşaltım imkânı sağlayan gövde tasarımı.</w:t>
      </w:r>
    </w:p>
    <w:p>
      <w:pPr>
        <w:pStyle w:val="Heading4"/>
        <w:keepNext/>
      </w:pPr>
      <w:r>
        <w:t>Dolum / Boşaltım Hattı</w:t>
      </w:r>
    </w:p>
    <w:p>
      <w:pPr>
        <w:pStyle w:val="Heading4"/>
        <w:keepNext/>
      </w:pPr>
      <w:r>
        <w:t>Dolum Hattı</w:t>
      </w:r>
    </w:p>
    <w:p>
      <w:pPr>
        <w:pStyle w:val="SourceText"/>
        <w:ind w:left="360" w:hanging="202"/>
      </w:pPr>
      <w:r>
        <w:rPr>
          <w:rFonts w:ascii="Calibri" w:hAnsi="Calibri"/>
          <w:b/>
          <w:color w:val="2E5E7E"/>
          <w:sz w:val="18"/>
        </w:rPr>
        <w:t xml:space="preserve">• </w:t>
      </w:r>
      <w:r>
        <w:rPr>
          <w:rFonts w:ascii="Calibri" w:hAnsi="Calibri"/>
          <w:b w:val="0"/>
          <w:sz w:val="18"/>
        </w:rPr>
        <w:t>Gövde ile yekpare olacak biçimde şekillendirilmiş dolum kapak boğazına menteşe bağlantılı, raylı sistem yardımıyla yatay açılan dolum kapakları ile üstten dolum.</w:t>
      </w:r>
    </w:p>
    <w:p>
      <w:pPr>
        <w:pStyle w:val="Heading4"/>
        <w:keepNext/>
      </w:pPr>
      <w:r>
        <w:t>Boşaltım Hattı</w:t>
      </w:r>
    </w:p>
    <w:p>
      <w:pPr>
        <w:pStyle w:val="SourceText"/>
        <w:ind w:left="360" w:hanging="202"/>
      </w:pPr>
      <w:r>
        <w:rPr>
          <w:rFonts w:ascii="Calibri" w:hAnsi="Calibri"/>
          <w:b/>
          <w:color w:val="2E5E7E"/>
          <w:sz w:val="18"/>
        </w:rPr>
        <w:t xml:space="preserve">• </w:t>
      </w:r>
      <w:r>
        <w:rPr>
          <w:rFonts w:ascii="Calibri" w:hAnsi="Calibri"/>
          <w:b w:val="0"/>
          <w:sz w:val="18"/>
        </w:rPr>
        <w:t>Silo konumuna göre üstten ya da alttan iki ayrı boşaltım sistemi.</w:t>
      </w:r>
    </w:p>
    <w:p>
      <w:pPr>
        <w:pStyle w:val="SourceText"/>
        <w:ind w:left="360" w:hanging="202"/>
      </w:pPr>
      <w:r>
        <w:rPr>
          <w:rFonts w:ascii="Calibri" w:hAnsi="Calibri"/>
          <w:b/>
          <w:color w:val="2E5E7E"/>
          <w:sz w:val="18"/>
        </w:rPr>
        <w:t xml:space="preserve">• </w:t>
      </w:r>
      <w:r>
        <w:rPr>
          <w:rFonts w:ascii="Calibri" w:hAnsi="Calibri"/>
          <w:b w:val="0"/>
          <w:sz w:val="18"/>
        </w:rPr>
        <w:t>Her bir bölmeden manuel yardımı ile açılan boşaltma kapaklarından sırasıyla birbirinden bağımsız çalışan yatay helezonlara, dikey helezona ve üst boşaltma borusuna aktarım ile üstten boşaltım ya da üstten boşaltım devre dışı bırakılarak alttan boşaltım.</w:t>
      </w:r>
    </w:p>
    <w:p>
      <w:pPr>
        <w:pStyle w:val="Heading4"/>
        <w:keepNext/>
      </w:pPr>
      <w:r>
        <w:t>Elektrik Aksamı</w:t>
      </w:r>
    </w:p>
    <w:p>
      <w:pPr>
        <w:pStyle w:val="SourceText"/>
        <w:ind w:left="360" w:hanging="202"/>
      </w:pPr>
      <w:r>
        <w:rPr>
          <w:rFonts w:ascii="Calibri" w:hAnsi="Calibri"/>
          <w:b/>
          <w:color w:val="2E5E7E"/>
          <w:sz w:val="18"/>
        </w:rPr>
        <w:t xml:space="preserve">• </w:t>
      </w:r>
      <w:r>
        <w:rPr>
          <w:rFonts w:ascii="Calibri" w:hAnsi="Calibri"/>
          <w:b w:val="0"/>
          <w:sz w:val="18"/>
        </w:rPr>
        <w:t>120 x 60 sac pano (1 adet).</w:t>
      </w:r>
    </w:p>
    <w:p>
      <w:pPr>
        <w:pStyle w:val="SourceText"/>
        <w:ind w:left="360" w:hanging="202"/>
      </w:pPr>
      <w:r>
        <w:rPr>
          <w:rFonts w:ascii="Calibri" w:hAnsi="Calibri"/>
          <w:b/>
          <w:color w:val="2E5E7E"/>
          <w:sz w:val="18"/>
        </w:rPr>
        <w:t xml:space="preserve">• </w:t>
      </w:r>
      <w:r>
        <w:rPr>
          <w:rFonts w:ascii="Calibri" w:hAnsi="Calibri"/>
          <w:b w:val="0"/>
          <w:sz w:val="18"/>
        </w:rPr>
        <w:t>Motorlara bağlı kontaktörler.</w:t>
      </w:r>
    </w:p>
    <w:p>
      <w:pPr>
        <w:pStyle w:val="SourceText"/>
        <w:ind w:left="360" w:hanging="202"/>
      </w:pPr>
      <w:r>
        <w:rPr>
          <w:rFonts w:ascii="Calibri" w:hAnsi="Calibri"/>
          <w:b/>
          <w:color w:val="2E5E7E"/>
          <w:sz w:val="18"/>
        </w:rPr>
        <w:t xml:space="preserve">• </w:t>
      </w:r>
      <w:r>
        <w:rPr>
          <w:rFonts w:ascii="Calibri" w:hAnsi="Calibri"/>
          <w:b w:val="0"/>
          <w:sz w:val="18"/>
        </w:rPr>
        <w:t>Motor koruma termikleri.</w:t>
      </w:r>
    </w:p>
    <w:p>
      <w:pPr>
        <w:pStyle w:val="SourceText"/>
        <w:ind w:left="360" w:hanging="202"/>
      </w:pPr>
      <w:r>
        <w:rPr>
          <w:rFonts w:ascii="Calibri" w:hAnsi="Calibri"/>
          <w:b/>
          <w:color w:val="2E5E7E"/>
          <w:sz w:val="18"/>
        </w:rPr>
        <w:t xml:space="preserve">• </w:t>
      </w:r>
      <w:r>
        <w:rPr>
          <w:rFonts w:ascii="Calibri" w:hAnsi="Calibri"/>
          <w:b w:val="0"/>
          <w:sz w:val="18"/>
        </w:rPr>
        <w:t>Kumanda 8'li (acil stoplu).</w:t>
      </w:r>
    </w:p>
    <w:p>
      <w:pPr>
        <w:pStyle w:val="SourceText"/>
        <w:ind w:left="360" w:hanging="202"/>
      </w:pPr>
      <w:r>
        <w:rPr>
          <w:rFonts w:ascii="Calibri" w:hAnsi="Calibri"/>
          <w:b/>
          <w:color w:val="2E5E7E"/>
          <w:sz w:val="18"/>
        </w:rPr>
        <w:t xml:space="preserve">• </w:t>
      </w:r>
      <w:r>
        <w:rPr>
          <w:rFonts w:ascii="Calibri" w:hAnsi="Calibri"/>
          <w:b w:val="0"/>
          <w:sz w:val="18"/>
        </w:rPr>
        <w:t>Bunlara bağlı elektrik kabloları.</w:t>
      </w:r>
    </w:p>
    <w:p>
      <w:pPr>
        <w:pStyle w:val="SourceText"/>
        <w:ind w:left="360" w:hanging="202"/>
      </w:pPr>
      <w:r>
        <w:rPr>
          <w:rFonts w:ascii="Calibri" w:hAnsi="Calibri"/>
          <w:b/>
          <w:color w:val="2E5E7E"/>
          <w:sz w:val="18"/>
        </w:rPr>
        <w:t xml:space="preserve">• </w:t>
      </w:r>
      <w:r>
        <w:rPr>
          <w:rFonts w:ascii="Calibri" w:hAnsi="Calibri"/>
          <w:b w:val="0"/>
          <w:sz w:val="18"/>
        </w:rPr>
        <w:t>Ürünlerimiz TSE standartlarına uygundur.</w:t>
      </w:r>
    </w:p>
    <w:p>
      <w:pPr>
        <w:pStyle w:val="SourceText"/>
        <w:ind w:left="360" w:hanging="202"/>
      </w:pPr>
      <w:r>
        <w:rPr>
          <w:rFonts w:ascii="Calibri" w:hAnsi="Calibri"/>
          <w:b/>
          <w:color w:val="2E5E7E"/>
          <w:sz w:val="18"/>
        </w:rPr>
        <w:t xml:space="preserve">• </w:t>
      </w:r>
      <w:r>
        <w:rPr>
          <w:rFonts w:ascii="Calibri" w:hAnsi="Calibri"/>
          <w:b w:val="0"/>
          <w:sz w:val="18"/>
        </w:rPr>
        <w:t>Schneider marka veya ABB marka ekipmanlar.</w:t>
      </w:r>
    </w:p>
    <w:p>
      <w:pPr>
        <w:pStyle w:val="Heading4"/>
        <w:keepNext/>
      </w:pPr>
      <w:r>
        <w:t>Hidrolik Aksam</w:t>
      </w:r>
    </w:p>
    <w:p>
      <w:pPr>
        <w:pStyle w:val="SourceText"/>
        <w:ind w:left="360" w:hanging="202"/>
      </w:pPr>
      <w:r>
        <w:rPr>
          <w:rFonts w:ascii="Calibri" w:hAnsi="Calibri"/>
          <w:b/>
          <w:color w:val="2E5E7E"/>
          <w:sz w:val="18"/>
        </w:rPr>
        <w:t xml:space="preserve">• </w:t>
      </w:r>
      <w:r>
        <w:rPr>
          <w:rFonts w:ascii="Calibri" w:hAnsi="Calibri"/>
          <w:b w:val="0"/>
          <w:sz w:val="18"/>
        </w:rPr>
        <w:t>350 lt hidromotor (döner helezon için).</w:t>
      </w:r>
    </w:p>
    <w:p>
      <w:pPr>
        <w:pStyle w:val="SourceText"/>
        <w:ind w:left="360" w:hanging="202"/>
      </w:pPr>
      <w:r>
        <w:rPr>
          <w:rFonts w:ascii="Calibri" w:hAnsi="Calibri"/>
          <w:b/>
          <w:color w:val="2E5E7E"/>
          <w:sz w:val="18"/>
        </w:rPr>
        <w:t xml:space="preserve">• </w:t>
      </w:r>
      <w:r>
        <w:rPr>
          <w:rFonts w:ascii="Calibri" w:hAnsi="Calibri"/>
          <w:b w:val="0"/>
          <w:sz w:val="18"/>
        </w:rPr>
        <w:t>2 x 1 valf.</w:t>
      </w:r>
    </w:p>
    <w:p>
      <w:pPr>
        <w:pStyle w:val="SourceText"/>
        <w:ind w:left="360" w:hanging="202"/>
      </w:pPr>
      <w:r>
        <w:rPr>
          <w:rFonts w:ascii="Calibri" w:hAnsi="Calibri"/>
          <w:b/>
          <w:color w:val="2E5E7E"/>
          <w:sz w:val="18"/>
        </w:rPr>
        <w:t xml:space="preserve">• </w:t>
      </w:r>
      <w:r>
        <w:rPr>
          <w:rFonts w:ascii="Calibri" w:hAnsi="Calibri"/>
          <w:b w:val="0"/>
          <w:sz w:val="18"/>
        </w:rPr>
        <w:t>6 lt HEMA pompa.</w:t>
      </w:r>
    </w:p>
    <w:p>
      <w:pPr>
        <w:pStyle w:val="SourceText"/>
        <w:ind w:left="360" w:hanging="202"/>
      </w:pPr>
      <w:r>
        <w:rPr>
          <w:rFonts w:ascii="Calibri" w:hAnsi="Calibri"/>
          <w:b/>
          <w:color w:val="2E5E7E"/>
          <w:sz w:val="18"/>
        </w:rPr>
        <w:t xml:space="preserve">• </w:t>
      </w:r>
      <w:r>
        <w:rPr>
          <w:rFonts w:ascii="Calibri" w:hAnsi="Calibri"/>
          <w:b w:val="0"/>
          <w:sz w:val="18"/>
        </w:rPr>
        <w:t>Yağ filtresi.</w:t>
      </w:r>
    </w:p>
    <w:p>
      <w:pPr>
        <w:pStyle w:val="SourceText"/>
        <w:ind w:left="360" w:hanging="202"/>
      </w:pPr>
      <w:r>
        <w:rPr>
          <w:rFonts w:ascii="Calibri" w:hAnsi="Calibri"/>
          <w:b/>
          <w:color w:val="2E5E7E"/>
          <w:sz w:val="18"/>
        </w:rPr>
        <w:t xml:space="preserve">• </w:t>
      </w:r>
      <w:r>
        <w:rPr>
          <w:rFonts w:ascii="Calibri" w:hAnsi="Calibri"/>
          <w:b w:val="0"/>
          <w:sz w:val="18"/>
        </w:rPr>
        <w:t>2 HP 1400 dev/dk motor.</w:t>
      </w:r>
    </w:p>
    <w:p>
      <w:pPr>
        <w:pStyle w:val="SourceText"/>
        <w:ind w:left="360" w:hanging="202"/>
      </w:pPr>
      <w:r>
        <w:rPr>
          <w:rFonts w:ascii="Calibri" w:hAnsi="Calibri"/>
          <w:b/>
          <w:color w:val="2E5E7E"/>
          <w:sz w:val="18"/>
        </w:rPr>
        <w:t xml:space="preserve">• </w:t>
      </w:r>
      <w:r>
        <w:rPr>
          <w:rFonts w:ascii="Calibri" w:hAnsi="Calibri"/>
          <w:b w:val="0"/>
          <w:sz w:val="18"/>
        </w:rPr>
        <w:t>80 x 50 lift.</w:t>
      </w:r>
    </w:p>
    <w:p>
      <w:pPr>
        <w:pStyle w:val="SourceText"/>
        <w:ind w:left="360" w:hanging="202"/>
      </w:pPr>
      <w:r>
        <w:rPr>
          <w:rFonts w:ascii="Calibri" w:hAnsi="Calibri"/>
          <w:b/>
          <w:color w:val="2E5E7E"/>
          <w:sz w:val="18"/>
        </w:rPr>
        <w:t xml:space="preserve">• </w:t>
      </w:r>
      <w:r>
        <w:rPr>
          <w:rFonts w:ascii="Calibri" w:hAnsi="Calibri"/>
          <w:b w:val="0"/>
          <w:sz w:val="18"/>
        </w:rPr>
        <w:t>Hidromotora hareket iletimi sağlayarak çalışmasını, boşaltım borusunun sağa-sola ve aşağı-yukarı hareketi için gerekli enerjiyi sağlayan hidrolik pompa ünitesi.</w:t>
      </w:r>
    </w:p>
    <w:p>
      <w:pPr>
        <w:pStyle w:val="Heading4"/>
        <w:keepNext/>
      </w:pPr>
      <w:r>
        <w:t>Kumanda Panosu ve Hidrolik Kumanda Ünitesi</w:t>
      </w:r>
    </w:p>
    <w:p>
      <w:pPr>
        <w:pStyle w:val="SourceText"/>
        <w:ind w:left="360" w:hanging="202"/>
      </w:pPr>
      <w:r>
        <w:rPr>
          <w:rFonts w:ascii="Calibri" w:hAnsi="Calibri"/>
          <w:b/>
          <w:color w:val="2E5E7E"/>
          <w:sz w:val="18"/>
        </w:rPr>
        <w:t xml:space="preserve">• </w:t>
      </w:r>
      <w:r>
        <w:rPr>
          <w:rFonts w:ascii="Calibri" w:hAnsi="Calibri"/>
          <w:b w:val="0"/>
          <w:sz w:val="18"/>
        </w:rPr>
        <w:t>Helezonları, bağlı motorları ve hidrolik ünite sistemini kontrol etmek amacı ile oluşturulmuş kumanda panosu.</w:t>
      </w:r>
    </w:p>
    <w:p>
      <w:pPr>
        <w:pStyle w:val="Heading4"/>
        <w:keepNext/>
      </w:pPr>
      <w:r>
        <w:t>Boya</w:t>
      </w:r>
    </w:p>
    <w:p>
      <w:pPr>
        <w:pStyle w:val="SourceText"/>
        <w:ind w:left="360" w:hanging="202"/>
      </w:pPr>
      <w:r>
        <w:rPr>
          <w:rFonts w:ascii="Calibri" w:hAnsi="Calibri"/>
          <w:b/>
          <w:color w:val="2E5E7E"/>
          <w:sz w:val="18"/>
        </w:rPr>
        <w:t xml:space="preserve">• </w:t>
      </w:r>
      <w:r>
        <w:rPr>
          <w:rFonts w:ascii="Calibri" w:hAnsi="Calibri"/>
          <w:b w:val="0"/>
          <w:sz w:val="18"/>
        </w:rPr>
        <w:t>En az 2 kat epoksi astar ile boyama.</w:t>
      </w:r>
    </w:p>
    <w:p>
      <w:pPr>
        <w:pStyle w:val="SourceText"/>
        <w:ind w:left="360" w:hanging="202"/>
      </w:pPr>
      <w:r>
        <w:rPr>
          <w:rFonts w:ascii="Calibri" w:hAnsi="Calibri"/>
          <w:b/>
          <w:color w:val="2E5E7E"/>
          <w:sz w:val="18"/>
        </w:rPr>
        <w:t xml:space="preserve">• </w:t>
      </w:r>
      <w:r>
        <w:rPr>
          <w:rFonts w:ascii="Calibri" w:hAnsi="Calibri"/>
          <w:b w:val="0"/>
          <w:sz w:val="18"/>
        </w:rPr>
        <w:t>2 kat akrilik boya ile son kat uygulaması.</w:t>
      </w:r>
    </w:p>
    <w:p>
      <w:pPr>
        <w:pStyle w:val="SourceText"/>
      </w:pPr>
      <w:r>
        <w:rPr>
          <w:rFonts w:ascii="Calibri" w:hAnsi="Calibri"/>
          <w:b/>
          <w:sz w:val="18"/>
        </w:rPr>
        <w:t>Not:</w:t>
      </w:r>
      <w:r>
        <w:rPr>
          <w:rFonts w:ascii="Calibri" w:hAnsi="Calibri"/>
          <w:b w:val="0"/>
          <w:sz w:val="18"/>
        </w:rPr>
        <w:t xml:space="preserve"> TÖKE MAKİNA, ürünlerde değişiklik yapma hakkını saklı tutar. Teknik bilgiler yaklaşık veriler olup standart ürün uygulamasına yöneliktir. Ölçüler, kamyon marka ve modeline göre değişiklik gösterebilir. Yukarıda paylaşılan bilgiler teklif niteliği taşımamaktadır. Ürünle ilgili diğer detaylı bilgiler için firma ile iletişime geçilmelidir.</w:t>
      </w:r>
    </w:p>
    <w:p>
      <w:pPr>
        <w:pStyle w:val="Heading3"/>
      </w:pPr>
      <w:r>
        <w:t>Töke Makina — Kamyon Üzeri Yem Silobası</w:t>
      </w:r>
    </w:p>
    <w:p>
      <w:pPr>
        <w:pStyle w:val="SourceNote"/>
      </w:pPr>
      <w:r>
        <w:t>Kaynak: TÖKE MAKİNA ÜRÜNLERİ.txt | Bölüm: ## 3.1 Kamyon Üzeri Yem Silobası</w:t>
      </w:r>
    </w:p>
    <w:p>
      <w:pPr>
        <w:pStyle w:val="Heading4"/>
        <w:keepNext/>
      </w:pPr>
      <w:r>
        <w:t>Teknik Özellikler</w:t>
      </w:r>
    </w:p>
    <w:p>
      <w:pPr>
        <w:pStyle w:val="Heading4"/>
        <w:keepNext/>
      </w:pPr>
      <w:r>
        <w:t>Ölçüler</w:t>
      </w:r>
    </w:p>
    <w:p>
      <w:pPr>
        <w:pStyle w:val="SourceText"/>
      </w:pPr>
      <w:r>
        <w:rPr>
          <w:rFonts w:ascii="Calibri" w:hAnsi="Calibri"/>
          <w:b/>
          <w:sz w:val="18"/>
        </w:rPr>
        <w:t>Genişlik</w:t>
      </w:r>
      <w:r>
        <w:rPr>
          <w:rFonts w:ascii="Calibri" w:hAnsi="Calibri"/>
          <w:b w:val="0"/>
          <w:sz w:val="18"/>
        </w:rPr>
        <w:t xml:space="preserve"> : max. 2.550 mm</w:t>
      </w:r>
    </w:p>
    <w:p>
      <w:pPr>
        <w:pStyle w:val="SourceText"/>
      </w:pPr>
      <w:r>
        <w:rPr>
          <w:rFonts w:ascii="Calibri" w:hAnsi="Calibri"/>
          <w:b/>
          <w:sz w:val="18"/>
        </w:rPr>
        <w:t>Yükseklik</w:t>
      </w:r>
      <w:r>
        <w:rPr>
          <w:rFonts w:ascii="Calibri" w:hAnsi="Calibri"/>
          <w:b w:val="0"/>
          <w:sz w:val="18"/>
        </w:rPr>
        <w:t xml:space="preserve"> : max. 3.950 mm</w:t>
      </w:r>
    </w:p>
    <w:p>
      <w:pPr>
        <w:pStyle w:val="Heading4"/>
        <w:keepNext/>
      </w:pPr>
      <w:r>
        <w:t>Kapasite</w:t>
      </w:r>
    </w:p>
    <w:p>
      <w:pPr>
        <w:pStyle w:val="SourceText"/>
      </w:pPr>
      <w:r>
        <w:rPr>
          <w:rFonts w:ascii="Calibri" w:hAnsi="Calibri"/>
          <w:b/>
          <w:sz w:val="18"/>
        </w:rPr>
        <w:t>Geometrik Hacim</w:t>
      </w:r>
      <w:r>
        <w:rPr>
          <w:rFonts w:ascii="Calibri" w:hAnsi="Calibri"/>
          <w:b w:val="0"/>
          <w:sz w:val="18"/>
        </w:rPr>
        <w:t xml:space="preserve"> : 22 - 35 m³</w:t>
      </w:r>
    </w:p>
    <w:p>
      <w:pPr>
        <w:pStyle w:val="SourceText"/>
      </w:pPr>
      <w:r>
        <w:rPr>
          <w:rFonts w:ascii="Calibri" w:hAnsi="Calibri"/>
          <w:b/>
          <w:sz w:val="18"/>
        </w:rPr>
        <w:t>Sevk Hunisi</w:t>
      </w:r>
      <w:r>
        <w:rPr>
          <w:rFonts w:ascii="Calibri" w:hAnsi="Calibri"/>
          <w:b w:val="0"/>
          <w:sz w:val="18"/>
        </w:rPr>
        <w:t xml:space="preserve"> : 2 ~ 4</w:t>
      </w:r>
    </w:p>
    <w:p>
      <w:pPr>
        <w:pStyle w:val="Heading4"/>
        <w:keepNext/>
      </w:pPr>
      <w:r>
        <w:t>Genel Özellikler</w:t>
      </w:r>
    </w:p>
    <w:p>
      <w:pPr>
        <w:pStyle w:val="SourceText"/>
      </w:pPr>
      <w:r>
        <w:rPr>
          <w:rFonts w:ascii="Calibri" w:hAnsi="Calibri"/>
          <w:b/>
          <w:sz w:val="18"/>
        </w:rPr>
        <w:t>Kategori</w:t>
      </w:r>
      <w:r>
        <w:rPr>
          <w:rFonts w:ascii="Calibri" w:hAnsi="Calibri"/>
          <w:b w:val="0"/>
          <w:sz w:val="18"/>
        </w:rPr>
        <w:t xml:space="preserve"> : 8</w:t>
      </w:r>
    </w:p>
    <w:p>
      <w:pPr>
        <w:pStyle w:val="SourceText"/>
      </w:pPr>
      <w:r>
        <w:rPr>
          <w:rFonts w:ascii="Calibri" w:hAnsi="Calibri"/>
          <w:b/>
          <w:sz w:val="18"/>
        </w:rPr>
        <w:t>Taşıyacağı Ürünler</w:t>
      </w:r>
      <w:r>
        <w:rPr>
          <w:rFonts w:ascii="Calibri" w:hAnsi="Calibri"/>
          <w:b w:val="0"/>
          <w:sz w:val="18"/>
        </w:rPr>
        <w:t xml:space="preserve"> : Tavuk yemi, Palet yem, Kepek, Mısır, Arpa, Buğday, Yem gibi dökme taneli tahıllar ve toz gıdalar vb.</w:t>
      </w:r>
    </w:p>
    <w:p>
      <w:pPr>
        <w:pStyle w:val="SourceText"/>
      </w:pPr>
      <w:r>
        <w:rPr>
          <w:rFonts w:ascii="Calibri" w:hAnsi="Calibri"/>
          <w:b/>
          <w:sz w:val="18"/>
        </w:rPr>
        <w:t>İşletme Sıcaklığı</w:t>
      </w:r>
      <w:r>
        <w:rPr>
          <w:rFonts w:ascii="Calibri" w:hAnsi="Calibri"/>
          <w:b w:val="0"/>
          <w:sz w:val="18"/>
        </w:rPr>
        <w:t xml:space="preserve"> : -20 ˚C / +50 ˚C</w:t>
      </w:r>
    </w:p>
    <w:p>
      <w:pPr>
        <w:pStyle w:val="SourceText"/>
      </w:pPr>
      <w:r>
        <w:rPr>
          <w:rFonts w:ascii="Calibri" w:hAnsi="Calibri"/>
          <w:b/>
          <w:sz w:val="18"/>
        </w:rPr>
        <w:t>Sertifikalandırma</w:t>
      </w:r>
      <w:r>
        <w:rPr>
          <w:rFonts w:ascii="Calibri" w:hAnsi="Calibri"/>
          <w:b w:val="0"/>
          <w:sz w:val="18"/>
        </w:rPr>
        <w:t xml:space="preserve"> : Makine Emniyeti Yönetmeliği (2006/42/EC)</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Heading4"/>
        <w:keepNext/>
      </w:pPr>
      <w:r>
        <w:t>Gövde</w:t>
      </w:r>
    </w:p>
    <w:p>
      <w:pPr>
        <w:pStyle w:val="SourceText"/>
        <w:ind w:left="360" w:hanging="202"/>
      </w:pPr>
      <w:r>
        <w:rPr>
          <w:rFonts w:ascii="Calibri" w:hAnsi="Calibri"/>
          <w:b/>
          <w:color w:val="2E5E7E"/>
          <w:sz w:val="18"/>
        </w:rPr>
        <w:t xml:space="preserve">• </w:t>
      </w:r>
      <w:r>
        <w:rPr>
          <w:rFonts w:ascii="Calibri" w:hAnsi="Calibri"/>
          <w:b w:val="0"/>
          <w:sz w:val="18"/>
        </w:rPr>
        <w:t>Eliptik kesitli tasarım, yüksek mukavemetli, ithal, özel alaşımlı ST52 malzeme.</w:t>
      </w:r>
    </w:p>
    <w:p>
      <w:pPr>
        <w:pStyle w:val="SourceText"/>
        <w:ind w:left="360" w:hanging="202"/>
      </w:pPr>
      <w:r>
        <w:rPr>
          <w:rFonts w:ascii="Calibri" w:hAnsi="Calibri"/>
          <w:b/>
          <w:color w:val="2E5E7E"/>
          <w:sz w:val="18"/>
        </w:rPr>
        <w:t xml:space="preserve">• </w:t>
      </w:r>
      <w:r>
        <w:rPr>
          <w:rFonts w:ascii="Calibri" w:hAnsi="Calibri"/>
          <w:b w:val="0"/>
          <w:sz w:val="18"/>
        </w:rPr>
        <w:t>Silobas üretim sektöründe, özel gövde yapısında dairesel eksiz, gövde alt merkez şasi iç kısmında birleşen yekpare levhalar ve bunların kaynak birleşimlerinde sertifikalı kaynakçılar tarafından özel kaynak yöntemi ile üretilen, emniyetli, pürüzsüz düzgün yüzeyli, eşsiz gövde yapısı.</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w:t>
      </w:r>
    </w:p>
    <w:p>
      <w:pPr>
        <w:pStyle w:val="SourceText"/>
        <w:ind w:left="360" w:hanging="202"/>
      </w:pPr>
      <w:r>
        <w:rPr>
          <w:rFonts w:ascii="Calibri" w:hAnsi="Calibri"/>
          <w:b/>
          <w:color w:val="2E5E7E"/>
          <w:sz w:val="18"/>
        </w:rPr>
        <w:t xml:space="preserve">• </w:t>
      </w: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ind w:left="360" w:hanging="202"/>
      </w:pPr>
      <w:r>
        <w:rPr>
          <w:rFonts w:ascii="Calibri" w:hAnsi="Calibri"/>
          <w:b/>
          <w:color w:val="2E5E7E"/>
          <w:sz w:val="18"/>
        </w:rPr>
        <w:t xml:space="preserve">• </w:t>
      </w:r>
      <w:r>
        <w:rPr>
          <w:rFonts w:ascii="Calibri" w:hAnsi="Calibri"/>
          <w:b w:val="0"/>
          <w:sz w:val="18"/>
        </w:rPr>
        <w:t>W açılı, içerisinde malzeme kalmasını önleyen, tek (isteğe bağlı çift) helezon sistemi ile hızlı boşaltım imkânı sağlayan gövde tasarımı.</w:t>
      </w:r>
    </w:p>
    <w:p>
      <w:pPr>
        <w:pStyle w:val="Heading4"/>
        <w:keepNext/>
      </w:pPr>
      <w:r>
        <w:t>Dolum / Boşaltım Hattı</w:t>
      </w:r>
    </w:p>
    <w:p>
      <w:pPr>
        <w:pStyle w:val="Heading4"/>
        <w:keepNext/>
      </w:pPr>
      <w:r>
        <w:t>Dolum Hattı</w:t>
      </w:r>
    </w:p>
    <w:p>
      <w:pPr>
        <w:pStyle w:val="SourceText"/>
        <w:ind w:left="360" w:hanging="202"/>
      </w:pPr>
      <w:r>
        <w:rPr>
          <w:rFonts w:ascii="Calibri" w:hAnsi="Calibri"/>
          <w:b/>
          <w:color w:val="2E5E7E"/>
          <w:sz w:val="18"/>
        </w:rPr>
        <w:t xml:space="preserve">• </w:t>
      </w:r>
      <w:r>
        <w:rPr>
          <w:rFonts w:ascii="Calibri" w:hAnsi="Calibri"/>
          <w:b w:val="0"/>
          <w:sz w:val="18"/>
        </w:rPr>
        <w:t>Gövde ile yekpare olacak biçimde şekillendirilmiş dolum kapak boğazına menteşe bağlantılı, raylı sistem yardımıyla yatay açılan dolum kapakları ile üstten dolum.</w:t>
      </w:r>
    </w:p>
    <w:p>
      <w:pPr>
        <w:pStyle w:val="Heading4"/>
        <w:keepNext/>
      </w:pPr>
      <w:r>
        <w:t>Boşaltım Hattı</w:t>
      </w:r>
    </w:p>
    <w:p>
      <w:pPr>
        <w:pStyle w:val="SourceText"/>
        <w:ind w:left="360" w:hanging="202"/>
      </w:pPr>
      <w:r>
        <w:rPr>
          <w:rFonts w:ascii="Calibri" w:hAnsi="Calibri"/>
          <w:b/>
          <w:color w:val="2E5E7E"/>
          <w:sz w:val="18"/>
        </w:rPr>
        <w:t xml:space="preserve">• </w:t>
      </w:r>
      <w:r>
        <w:rPr>
          <w:rFonts w:ascii="Calibri" w:hAnsi="Calibri"/>
          <w:b w:val="0"/>
          <w:sz w:val="18"/>
        </w:rPr>
        <w:t>Silo konumuna göre üstten ya da alttan iki ayrı boşaltım sistemi.</w:t>
      </w:r>
    </w:p>
    <w:p>
      <w:pPr>
        <w:pStyle w:val="SourceText"/>
        <w:ind w:left="360" w:hanging="202"/>
      </w:pPr>
      <w:r>
        <w:rPr>
          <w:rFonts w:ascii="Calibri" w:hAnsi="Calibri"/>
          <w:b/>
          <w:color w:val="2E5E7E"/>
          <w:sz w:val="18"/>
        </w:rPr>
        <w:t xml:space="preserve">• </w:t>
      </w:r>
      <w:r>
        <w:rPr>
          <w:rFonts w:ascii="Calibri" w:hAnsi="Calibri"/>
          <w:b w:val="0"/>
          <w:sz w:val="18"/>
        </w:rPr>
        <w:t>Her bir bölmeden manuel yardımı ile açılan boşaltma kapaklarından sırasıyla birbirinden bağımsız çalışan yatay helezonlara, dikey helezona ve üst boşaltma borusuna aktarım ile üstten boşaltım ya da üstten boşaltım devre dışı bırakılarak alttan boşaltım.</w:t>
      </w:r>
    </w:p>
    <w:p>
      <w:pPr>
        <w:pStyle w:val="Heading4"/>
        <w:keepNext/>
      </w:pPr>
      <w:r>
        <w:t>Elektrik Aksamı</w:t>
      </w:r>
    </w:p>
    <w:p>
      <w:pPr>
        <w:pStyle w:val="SourceText"/>
        <w:ind w:left="360" w:hanging="202"/>
      </w:pPr>
      <w:r>
        <w:rPr>
          <w:rFonts w:ascii="Calibri" w:hAnsi="Calibri"/>
          <w:b/>
          <w:color w:val="2E5E7E"/>
          <w:sz w:val="18"/>
        </w:rPr>
        <w:t xml:space="preserve">• </w:t>
      </w:r>
      <w:r>
        <w:rPr>
          <w:rFonts w:ascii="Calibri" w:hAnsi="Calibri"/>
          <w:b w:val="0"/>
          <w:sz w:val="18"/>
        </w:rPr>
        <w:t>120 x 60 sac pano (1 adet).</w:t>
      </w:r>
    </w:p>
    <w:p>
      <w:pPr>
        <w:pStyle w:val="SourceText"/>
        <w:ind w:left="360" w:hanging="202"/>
      </w:pPr>
      <w:r>
        <w:rPr>
          <w:rFonts w:ascii="Calibri" w:hAnsi="Calibri"/>
          <w:b/>
          <w:color w:val="2E5E7E"/>
          <w:sz w:val="18"/>
        </w:rPr>
        <w:t xml:space="preserve">• </w:t>
      </w:r>
      <w:r>
        <w:rPr>
          <w:rFonts w:ascii="Calibri" w:hAnsi="Calibri"/>
          <w:b w:val="0"/>
          <w:sz w:val="18"/>
        </w:rPr>
        <w:t>Motorlara bağlı kontaktörler.</w:t>
      </w:r>
    </w:p>
    <w:p>
      <w:pPr>
        <w:pStyle w:val="SourceText"/>
        <w:ind w:left="360" w:hanging="202"/>
      </w:pPr>
      <w:r>
        <w:rPr>
          <w:rFonts w:ascii="Calibri" w:hAnsi="Calibri"/>
          <w:b/>
          <w:color w:val="2E5E7E"/>
          <w:sz w:val="18"/>
        </w:rPr>
        <w:t xml:space="preserve">• </w:t>
      </w:r>
      <w:r>
        <w:rPr>
          <w:rFonts w:ascii="Calibri" w:hAnsi="Calibri"/>
          <w:b w:val="0"/>
          <w:sz w:val="18"/>
        </w:rPr>
        <w:t>Motor koruma termikleri.</w:t>
      </w:r>
    </w:p>
    <w:p>
      <w:pPr>
        <w:pStyle w:val="SourceText"/>
        <w:ind w:left="360" w:hanging="202"/>
      </w:pPr>
      <w:r>
        <w:rPr>
          <w:rFonts w:ascii="Calibri" w:hAnsi="Calibri"/>
          <w:b/>
          <w:color w:val="2E5E7E"/>
          <w:sz w:val="18"/>
        </w:rPr>
        <w:t xml:space="preserve">• </w:t>
      </w:r>
      <w:r>
        <w:rPr>
          <w:rFonts w:ascii="Calibri" w:hAnsi="Calibri"/>
          <w:b w:val="0"/>
          <w:sz w:val="18"/>
        </w:rPr>
        <w:t>Kumanda 8'li (acil stoplu).</w:t>
      </w:r>
    </w:p>
    <w:p>
      <w:pPr>
        <w:pStyle w:val="SourceText"/>
        <w:ind w:left="360" w:hanging="202"/>
      </w:pPr>
      <w:r>
        <w:rPr>
          <w:rFonts w:ascii="Calibri" w:hAnsi="Calibri"/>
          <w:b/>
          <w:color w:val="2E5E7E"/>
          <w:sz w:val="18"/>
        </w:rPr>
        <w:t xml:space="preserve">• </w:t>
      </w:r>
      <w:r>
        <w:rPr>
          <w:rFonts w:ascii="Calibri" w:hAnsi="Calibri"/>
          <w:b w:val="0"/>
          <w:sz w:val="18"/>
        </w:rPr>
        <w:t>Bunlara bağlı elektrik kabloları.</w:t>
      </w:r>
    </w:p>
    <w:p>
      <w:pPr>
        <w:pStyle w:val="SourceText"/>
        <w:ind w:left="360" w:hanging="202"/>
      </w:pPr>
      <w:r>
        <w:rPr>
          <w:rFonts w:ascii="Calibri" w:hAnsi="Calibri"/>
          <w:b/>
          <w:color w:val="2E5E7E"/>
          <w:sz w:val="18"/>
        </w:rPr>
        <w:t xml:space="preserve">• </w:t>
      </w:r>
      <w:r>
        <w:rPr>
          <w:rFonts w:ascii="Calibri" w:hAnsi="Calibri"/>
          <w:b w:val="0"/>
          <w:sz w:val="18"/>
        </w:rPr>
        <w:t>Ürünlerimiz TSE standartlarına uygundur.</w:t>
      </w:r>
    </w:p>
    <w:p>
      <w:pPr>
        <w:pStyle w:val="SourceText"/>
        <w:ind w:left="360" w:hanging="202"/>
      </w:pPr>
      <w:r>
        <w:rPr>
          <w:rFonts w:ascii="Calibri" w:hAnsi="Calibri"/>
          <w:b/>
          <w:color w:val="2E5E7E"/>
          <w:sz w:val="18"/>
        </w:rPr>
        <w:t xml:space="preserve">• </w:t>
      </w:r>
      <w:r>
        <w:rPr>
          <w:rFonts w:ascii="Calibri" w:hAnsi="Calibri"/>
          <w:b w:val="0"/>
          <w:sz w:val="18"/>
        </w:rPr>
        <w:t>Schneider marka veya ABB marka ekipmanlar.</w:t>
      </w:r>
    </w:p>
    <w:p>
      <w:pPr>
        <w:pStyle w:val="Heading4"/>
        <w:keepNext/>
      </w:pPr>
      <w:r>
        <w:t>Hidrolik Aksam</w:t>
      </w:r>
    </w:p>
    <w:p>
      <w:pPr>
        <w:pStyle w:val="SourceText"/>
        <w:ind w:left="360" w:hanging="202"/>
      </w:pPr>
      <w:r>
        <w:rPr>
          <w:rFonts w:ascii="Calibri" w:hAnsi="Calibri"/>
          <w:b/>
          <w:color w:val="2E5E7E"/>
          <w:sz w:val="18"/>
        </w:rPr>
        <w:t xml:space="preserve">• </w:t>
      </w:r>
      <w:r>
        <w:rPr>
          <w:rFonts w:ascii="Calibri" w:hAnsi="Calibri"/>
          <w:b w:val="0"/>
          <w:sz w:val="18"/>
        </w:rPr>
        <w:t>350 lt hidromotor (döner helezon için).</w:t>
      </w:r>
    </w:p>
    <w:p>
      <w:pPr>
        <w:pStyle w:val="SourceText"/>
        <w:ind w:left="360" w:hanging="202"/>
      </w:pPr>
      <w:r>
        <w:rPr>
          <w:rFonts w:ascii="Calibri" w:hAnsi="Calibri"/>
          <w:b/>
          <w:color w:val="2E5E7E"/>
          <w:sz w:val="18"/>
        </w:rPr>
        <w:t xml:space="preserve">• </w:t>
      </w:r>
      <w:r>
        <w:rPr>
          <w:rFonts w:ascii="Calibri" w:hAnsi="Calibri"/>
          <w:b w:val="0"/>
          <w:sz w:val="18"/>
        </w:rPr>
        <w:t>2 x 1 valf.</w:t>
      </w:r>
    </w:p>
    <w:p>
      <w:pPr>
        <w:pStyle w:val="SourceText"/>
        <w:ind w:left="360" w:hanging="202"/>
      </w:pPr>
      <w:r>
        <w:rPr>
          <w:rFonts w:ascii="Calibri" w:hAnsi="Calibri"/>
          <w:b/>
          <w:color w:val="2E5E7E"/>
          <w:sz w:val="18"/>
        </w:rPr>
        <w:t xml:space="preserve">• </w:t>
      </w:r>
      <w:r>
        <w:rPr>
          <w:rFonts w:ascii="Calibri" w:hAnsi="Calibri"/>
          <w:b w:val="0"/>
          <w:sz w:val="18"/>
        </w:rPr>
        <w:t>6 lt HEMA pompa.</w:t>
      </w:r>
    </w:p>
    <w:p>
      <w:pPr>
        <w:pStyle w:val="SourceText"/>
        <w:ind w:left="360" w:hanging="202"/>
      </w:pPr>
      <w:r>
        <w:rPr>
          <w:rFonts w:ascii="Calibri" w:hAnsi="Calibri"/>
          <w:b/>
          <w:color w:val="2E5E7E"/>
          <w:sz w:val="18"/>
        </w:rPr>
        <w:t xml:space="preserve">• </w:t>
      </w:r>
      <w:r>
        <w:rPr>
          <w:rFonts w:ascii="Calibri" w:hAnsi="Calibri"/>
          <w:b w:val="0"/>
          <w:sz w:val="18"/>
        </w:rPr>
        <w:t>Yağ filtresi.</w:t>
      </w:r>
    </w:p>
    <w:p>
      <w:pPr>
        <w:pStyle w:val="SourceText"/>
        <w:ind w:left="360" w:hanging="202"/>
      </w:pPr>
      <w:r>
        <w:rPr>
          <w:rFonts w:ascii="Calibri" w:hAnsi="Calibri"/>
          <w:b/>
          <w:color w:val="2E5E7E"/>
          <w:sz w:val="18"/>
        </w:rPr>
        <w:t xml:space="preserve">• </w:t>
      </w:r>
      <w:r>
        <w:rPr>
          <w:rFonts w:ascii="Calibri" w:hAnsi="Calibri"/>
          <w:b w:val="0"/>
          <w:sz w:val="18"/>
        </w:rPr>
        <w:t>2 HP 1400 dev/dk motor.</w:t>
      </w:r>
    </w:p>
    <w:p>
      <w:pPr>
        <w:pStyle w:val="SourceText"/>
        <w:ind w:left="360" w:hanging="202"/>
      </w:pPr>
      <w:r>
        <w:rPr>
          <w:rFonts w:ascii="Calibri" w:hAnsi="Calibri"/>
          <w:b/>
          <w:color w:val="2E5E7E"/>
          <w:sz w:val="18"/>
        </w:rPr>
        <w:t xml:space="preserve">• </w:t>
      </w:r>
      <w:r>
        <w:rPr>
          <w:rFonts w:ascii="Calibri" w:hAnsi="Calibri"/>
          <w:b w:val="0"/>
          <w:sz w:val="18"/>
        </w:rPr>
        <w:t>80 x 50 lift.</w:t>
      </w:r>
    </w:p>
    <w:p>
      <w:pPr>
        <w:pStyle w:val="SourceText"/>
        <w:ind w:left="360" w:hanging="202"/>
      </w:pPr>
      <w:r>
        <w:rPr>
          <w:rFonts w:ascii="Calibri" w:hAnsi="Calibri"/>
          <w:b/>
          <w:color w:val="2E5E7E"/>
          <w:sz w:val="18"/>
        </w:rPr>
        <w:t xml:space="preserve">• </w:t>
      </w:r>
      <w:r>
        <w:rPr>
          <w:rFonts w:ascii="Calibri" w:hAnsi="Calibri"/>
          <w:b w:val="0"/>
          <w:sz w:val="18"/>
        </w:rPr>
        <w:t>Hidromotora hareket iletimi sağlayarak çalışmasını, boşaltım borusunun sağa-sola ve aşağı-yukarı hareketi için gerekli enerjiyi sağlayan hidrolik pompa ünitesi.</w:t>
      </w:r>
    </w:p>
    <w:p>
      <w:pPr>
        <w:pStyle w:val="Heading4"/>
        <w:keepNext/>
      </w:pPr>
      <w:r>
        <w:t>Kumanda Panosu ve Hidrolik Kumanda Ünitesi</w:t>
      </w:r>
    </w:p>
    <w:p>
      <w:pPr>
        <w:pStyle w:val="SourceText"/>
        <w:ind w:left="360" w:hanging="202"/>
      </w:pPr>
      <w:r>
        <w:rPr>
          <w:rFonts w:ascii="Calibri" w:hAnsi="Calibri"/>
          <w:b/>
          <w:color w:val="2E5E7E"/>
          <w:sz w:val="18"/>
        </w:rPr>
        <w:t xml:space="preserve">• </w:t>
      </w:r>
      <w:r>
        <w:rPr>
          <w:rFonts w:ascii="Calibri" w:hAnsi="Calibri"/>
          <w:b w:val="0"/>
          <w:sz w:val="18"/>
        </w:rPr>
        <w:t>Helezonları, bağlı motorları ve hidrolik ünite sistemini kontrol etmek amacı ile oluşturulmuş kumanda panosu.</w:t>
      </w:r>
    </w:p>
    <w:p>
      <w:pPr>
        <w:pStyle w:val="Heading4"/>
        <w:keepNext/>
      </w:pPr>
      <w:r>
        <w:t>Boya</w:t>
      </w:r>
    </w:p>
    <w:p>
      <w:pPr>
        <w:pStyle w:val="SourceText"/>
        <w:ind w:left="360" w:hanging="202"/>
      </w:pPr>
      <w:r>
        <w:rPr>
          <w:rFonts w:ascii="Calibri" w:hAnsi="Calibri"/>
          <w:b/>
          <w:color w:val="2E5E7E"/>
          <w:sz w:val="18"/>
        </w:rPr>
        <w:t xml:space="preserve">• </w:t>
      </w:r>
      <w:r>
        <w:rPr>
          <w:rFonts w:ascii="Calibri" w:hAnsi="Calibri"/>
          <w:b w:val="0"/>
          <w:sz w:val="18"/>
        </w:rPr>
        <w:t>En az 2 kat epoksi astar ile boyama.</w:t>
      </w:r>
    </w:p>
    <w:p>
      <w:pPr>
        <w:pStyle w:val="SourceText"/>
        <w:ind w:left="360" w:hanging="202"/>
      </w:pPr>
      <w:r>
        <w:rPr>
          <w:rFonts w:ascii="Calibri" w:hAnsi="Calibri"/>
          <w:b/>
          <w:color w:val="2E5E7E"/>
          <w:sz w:val="18"/>
        </w:rPr>
        <w:t xml:space="preserve">• </w:t>
      </w:r>
      <w:r>
        <w:rPr>
          <w:rFonts w:ascii="Calibri" w:hAnsi="Calibri"/>
          <w:b w:val="0"/>
          <w:sz w:val="18"/>
        </w:rPr>
        <w:t>2 kat akrilik boya ile son kat uygulaması.</w:t>
      </w:r>
    </w:p>
    <w:p>
      <w:pPr>
        <w:pStyle w:val="SourceText"/>
      </w:pPr>
      <w:r>
        <w:rPr>
          <w:rFonts w:ascii="Calibri" w:hAnsi="Calibri"/>
          <w:b/>
          <w:sz w:val="18"/>
        </w:rPr>
        <w:t>Not:</w:t>
      </w:r>
      <w:r>
        <w:rPr>
          <w:rFonts w:ascii="Calibri" w:hAnsi="Calibri"/>
          <w:b w:val="0"/>
          <w:sz w:val="18"/>
        </w:rPr>
        <w:t xml:space="preserve"> TÖKE MAKİNA, ürünlerde değişiklik yapma hakkını saklı tutar. Teknik bilgiler yaklaşık veriler olup standart ürün uygulamasına yöneliktir. Ölçüler, kamyon marka ve modeline göre değişiklik gösterebilir. Yukarıda paylaşılan bilgiler teklif niteliği taşımamaktadır. Ürünle ilgili diğer detaylı bilgiler için firma ile iletişime geçilmelidir.</w:t>
      </w:r>
    </w:p>
    <w:p>
      <w:pPr>
        <w:pStyle w:val="Heading3"/>
      </w:pPr>
      <w:r>
        <w:t>Töke Makina — Römork Üzeri Yem Silobası</w:t>
      </w:r>
    </w:p>
    <w:p>
      <w:pPr>
        <w:pStyle w:val="SourceNote"/>
      </w:pPr>
      <w:r>
        <w:t>Kaynak: TÖKE MAKİNA ÜRÜNLERİ.txt | Bölüm: ## 4.1 Römork Üzeri Yem Silobası</w:t>
      </w:r>
    </w:p>
    <w:p>
      <w:pPr>
        <w:pStyle w:val="Heading4"/>
        <w:keepNext/>
      </w:pPr>
      <w:r>
        <w:t>Teknik Özellikler</w:t>
      </w:r>
    </w:p>
    <w:p>
      <w:pPr>
        <w:pStyle w:val="Heading4"/>
        <w:keepNext/>
      </w:pPr>
      <w:r>
        <w:t>Ölçüler</w:t>
      </w:r>
    </w:p>
    <w:p>
      <w:pPr>
        <w:pStyle w:val="SourceText"/>
      </w:pPr>
      <w:r>
        <w:rPr>
          <w:rFonts w:ascii="Calibri" w:hAnsi="Calibri"/>
          <w:b/>
          <w:sz w:val="18"/>
        </w:rPr>
        <w:t>Genişlik</w:t>
      </w:r>
      <w:r>
        <w:rPr>
          <w:rFonts w:ascii="Calibri" w:hAnsi="Calibri"/>
          <w:b w:val="0"/>
          <w:sz w:val="18"/>
        </w:rPr>
        <w:t xml:space="preserve"> : max. 2.550 mm</w:t>
      </w:r>
    </w:p>
    <w:p>
      <w:pPr>
        <w:pStyle w:val="SourceText"/>
      </w:pPr>
      <w:r>
        <w:rPr>
          <w:rFonts w:ascii="Calibri" w:hAnsi="Calibri"/>
          <w:b/>
          <w:sz w:val="18"/>
        </w:rPr>
        <w:t>Yükseklik</w:t>
      </w:r>
      <w:r>
        <w:rPr>
          <w:rFonts w:ascii="Calibri" w:hAnsi="Calibri"/>
          <w:b w:val="0"/>
          <w:sz w:val="18"/>
        </w:rPr>
        <w:t xml:space="preserve"> : max. 3.950 mm</w:t>
      </w:r>
    </w:p>
    <w:p>
      <w:pPr>
        <w:pStyle w:val="Heading4"/>
        <w:keepNext/>
      </w:pPr>
      <w:r>
        <w:t>Kapasite</w:t>
      </w:r>
    </w:p>
    <w:p>
      <w:pPr>
        <w:pStyle w:val="SourceText"/>
      </w:pPr>
      <w:r>
        <w:rPr>
          <w:rFonts w:ascii="Calibri" w:hAnsi="Calibri"/>
          <w:b/>
          <w:sz w:val="18"/>
        </w:rPr>
        <w:t>Geometrik Hacim</w:t>
      </w:r>
      <w:r>
        <w:rPr>
          <w:rFonts w:ascii="Calibri" w:hAnsi="Calibri"/>
          <w:b w:val="0"/>
          <w:sz w:val="18"/>
        </w:rPr>
        <w:t xml:space="preserve"> : 8 - 18 m³</w:t>
      </w:r>
    </w:p>
    <w:p>
      <w:pPr>
        <w:pStyle w:val="SourceText"/>
      </w:pPr>
      <w:r>
        <w:rPr>
          <w:rFonts w:ascii="Calibri" w:hAnsi="Calibri"/>
          <w:b/>
          <w:sz w:val="18"/>
        </w:rPr>
        <w:t>Sevk Hunisi</w:t>
      </w:r>
      <w:r>
        <w:rPr>
          <w:rFonts w:ascii="Calibri" w:hAnsi="Calibri"/>
          <w:b w:val="0"/>
          <w:sz w:val="18"/>
        </w:rPr>
        <w:t xml:space="preserve"> : 1 ~ 2</w:t>
      </w:r>
    </w:p>
    <w:p>
      <w:pPr>
        <w:pStyle w:val="Heading4"/>
        <w:keepNext/>
      </w:pPr>
      <w:r>
        <w:t>Genel Özellikler</w:t>
      </w:r>
    </w:p>
    <w:p>
      <w:pPr>
        <w:pStyle w:val="SourceText"/>
      </w:pPr>
      <w:r>
        <w:rPr>
          <w:rFonts w:ascii="Calibri" w:hAnsi="Calibri"/>
          <w:b/>
          <w:sz w:val="18"/>
        </w:rPr>
        <w:t>Kategori</w:t>
      </w:r>
      <w:r>
        <w:rPr>
          <w:rFonts w:ascii="Calibri" w:hAnsi="Calibri"/>
          <w:b w:val="0"/>
          <w:sz w:val="18"/>
        </w:rPr>
        <w:t xml:space="preserve"> : 8</w:t>
      </w:r>
    </w:p>
    <w:p>
      <w:pPr>
        <w:pStyle w:val="SourceText"/>
      </w:pPr>
      <w:r>
        <w:rPr>
          <w:rFonts w:ascii="Calibri" w:hAnsi="Calibri"/>
          <w:b/>
          <w:sz w:val="18"/>
        </w:rPr>
        <w:t>Taşıyacağı Ürünler</w:t>
      </w:r>
      <w:r>
        <w:rPr>
          <w:rFonts w:ascii="Calibri" w:hAnsi="Calibri"/>
          <w:b w:val="0"/>
          <w:sz w:val="18"/>
        </w:rPr>
        <w:t xml:space="preserve"> : Tavuk yemi, Palet yem, Kepek, Mısır, Arpa, Buğday, Yem gibi dökme taneli tahıllar ve toz gıdalar vb.</w:t>
      </w:r>
    </w:p>
    <w:p>
      <w:pPr>
        <w:pStyle w:val="SourceText"/>
      </w:pPr>
      <w:r>
        <w:rPr>
          <w:rFonts w:ascii="Calibri" w:hAnsi="Calibri"/>
          <w:b/>
          <w:sz w:val="18"/>
        </w:rPr>
        <w:t>İşletme Sıcaklığı</w:t>
      </w:r>
      <w:r>
        <w:rPr>
          <w:rFonts w:ascii="Calibri" w:hAnsi="Calibri"/>
          <w:b w:val="0"/>
          <w:sz w:val="18"/>
        </w:rPr>
        <w:t xml:space="preserve"> : -20 ˚C / +50 ˚C</w:t>
      </w:r>
    </w:p>
    <w:p>
      <w:pPr>
        <w:pStyle w:val="SourceText"/>
      </w:pPr>
      <w:r>
        <w:rPr>
          <w:rFonts w:ascii="Calibri" w:hAnsi="Calibri"/>
          <w:b/>
          <w:sz w:val="18"/>
        </w:rPr>
        <w:t>Sertifikalandırma</w:t>
      </w:r>
      <w:r>
        <w:rPr>
          <w:rFonts w:ascii="Calibri" w:hAnsi="Calibri"/>
          <w:b w:val="0"/>
          <w:sz w:val="18"/>
        </w:rPr>
        <w:t xml:space="preserve"> : Makine Emniyeti Yönetmeliği (2006/42/EC)</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Heading4"/>
        <w:keepNext/>
      </w:pPr>
      <w:r>
        <w:t>Gövde</w:t>
      </w:r>
    </w:p>
    <w:p>
      <w:pPr>
        <w:pStyle w:val="SourceText"/>
        <w:ind w:left="360" w:hanging="202"/>
      </w:pPr>
      <w:r>
        <w:rPr>
          <w:rFonts w:ascii="Calibri" w:hAnsi="Calibri"/>
          <w:b/>
          <w:color w:val="2E5E7E"/>
          <w:sz w:val="18"/>
        </w:rPr>
        <w:t xml:space="preserve">• </w:t>
      </w:r>
      <w:r>
        <w:rPr>
          <w:rFonts w:ascii="Calibri" w:hAnsi="Calibri"/>
          <w:b w:val="0"/>
          <w:sz w:val="18"/>
        </w:rPr>
        <w:t>Eliptik kesitli tasarım, yüksek mukavemetli, ithal, özel alaşımlı ST52 malzeme.</w:t>
      </w:r>
    </w:p>
    <w:p>
      <w:pPr>
        <w:pStyle w:val="SourceText"/>
        <w:ind w:left="360" w:hanging="202"/>
      </w:pPr>
      <w:r>
        <w:rPr>
          <w:rFonts w:ascii="Calibri" w:hAnsi="Calibri"/>
          <w:b/>
          <w:color w:val="2E5E7E"/>
          <w:sz w:val="18"/>
        </w:rPr>
        <w:t xml:space="preserve">• </w:t>
      </w:r>
      <w:r>
        <w:rPr>
          <w:rFonts w:ascii="Calibri" w:hAnsi="Calibri"/>
          <w:b w:val="0"/>
          <w:sz w:val="18"/>
        </w:rPr>
        <w:t>Silobas üretim sektöründe, özel gövde yapısında dairesel eksiz, gövde alt merkez şasi iç kısmında birleşen yekpare levhalar ve bunların kaynak birleşimlerinde sertifikalı kaynakçılar tarafından özel kaynak yöntemi ile üretilen, emniyetli, pürüzsüz düzgün yüzeyli, eşsiz gövde yapısı.</w:t>
      </w:r>
    </w:p>
    <w:p>
      <w:pPr>
        <w:pStyle w:val="SourceText"/>
        <w:ind w:left="360" w:hanging="202"/>
      </w:pPr>
      <w:r>
        <w:rPr>
          <w:rFonts w:ascii="Calibri" w:hAnsi="Calibri"/>
          <w:b/>
          <w:color w:val="2E5E7E"/>
          <w:sz w:val="18"/>
        </w:rPr>
        <w:t xml:space="preserve">• </w:t>
      </w:r>
      <w:r>
        <w:rPr>
          <w:rFonts w:ascii="Calibri" w:hAnsi="Calibri"/>
          <w:b w:val="0"/>
          <w:sz w:val="18"/>
        </w:rPr>
        <w:t>ISO 3834 Kaynaklı İmalat Kalite Yeterlilik Onaylı.</w:t>
      </w:r>
    </w:p>
    <w:p>
      <w:pPr>
        <w:pStyle w:val="SourceText"/>
        <w:ind w:left="360" w:hanging="202"/>
      </w:pPr>
      <w:r>
        <w:rPr>
          <w:rFonts w:ascii="Calibri" w:hAnsi="Calibri"/>
          <w:b/>
          <w:color w:val="2E5E7E"/>
          <w:sz w:val="18"/>
        </w:rPr>
        <w:t xml:space="preserve">• </w:t>
      </w: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ind w:left="360" w:hanging="202"/>
      </w:pPr>
      <w:r>
        <w:rPr>
          <w:rFonts w:ascii="Calibri" w:hAnsi="Calibri"/>
          <w:b/>
          <w:color w:val="2E5E7E"/>
          <w:sz w:val="18"/>
        </w:rPr>
        <w:t xml:space="preserve">• </w:t>
      </w:r>
      <w:r>
        <w:rPr>
          <w:rFonts w:ascii="Calibri" w:hAnsi="Calibri"/>
          <w:b w:val="0"/>
          <w:sz w:val="18"/>
        </w:rPr>
        <w:t>W açılı, içerisinde malzeme kalmasını önleyen, tek (isteğe bağlı çift) helezon sistemi ile hızlı boşaltım imkânı sağlayan gövde tasarımı.</w:t>
      </w:r>
    </w:p>
    <w:p>
      <w:pPr>
        <w:pStyle w:val="Heading4"/>
        <w:keepNext/>
      </w:pPr>
      <w:r>
        <w:t>Dolum / Boşaltım Hattı</w:t>
      </w:r>
    </w:p>
    <w:p>
      <w:pPr>
        <w:pStyle w:val="Heading4"/>
        <w:keepNext/>
      </w:pPr>
      <w:r>
        <w:t>Dolum Hattı</w:t>
      </w:r>
    </w:p>
    <w:p>
      <w:pPr>
        <w:pStyle w:val="SourceText"/>
        <w:ind w:left="360" w:hanging="202"/>
      </w:pPr>
      <w:r>
        <w:rPr>
          <w:rFonts w:ascii="Calibri" w:hAnsi="Calibri"/>
          <w:b/>
          <w:color w:val="2E5E7E"/>
          <w:sz w:val="18"/>
        </w:rPr>
        <w:t xml:space="preserve">• </w:t>
      </w:r>
      <w:r>
        <w:rPr>
          <w:rFonts w:ascii="Calibri" w:hAnsi="Calibri"/>
          <w:b w:val="0"/>
          <w:sz w:val="18"/>
        </w:rPr>
        <w:t>Gövde ile yekpare olacak biçimde şekillendirilmiş dolum kapak boğazına menteşe bağlantılı, raylı sistem yardımıyla yatay açılan dolum kapakları ile üstten dolum.</w:t>
      </w:r>
    </w:p>
    <w:p>
      <w:pPr>
        <w:pStyle w:val="Heading4"/>
        <w:keepNext/>
      </w:pPr>
      <w:r>
        <w:t>Boşaltım Hattı</w:t>
      </w:r>
    </w:p>
    <w:p>
      <w:pPr>
        <w:pStyle w:val="SourceText"/>
        <w:ind w:left="360" w:hanging="202"/>
      </w:pPr>
      <w:r>
        <w:rPr>
          <w:rFonts w:ascii="Calibri" w:hAnsi="Calibri"/>
          <w:b/>
          <w:color w:val="2E5E7E"/>
          <w:sz w:val="18"/>
        </w:rPr>
        <w:t xml:space="preserve">• </w:t>
      </w:r>
      <w:r>
        <w:rPr>
          <w:rFonts w:ascii="Calibri" w:hAnsi="Calibri"/>
          <w:b w:val="0"/>
          <w:sz w:val="18"/>
        </w:rPr>
        <w:t>Silo konumuna göre üstten ya da alttan iki ayrı boşaltım sistemi.</w:t>
      </w:r>
    </w:p>
    <w:p>
      <w:pPr>
        <w:pStyle w:val="SourceText"/>
        <w:ind w:left="360" w:hanging="202"/>
      </w:pPr>
      <w:r>
        <w:rPr>
          <w:rFonts w:ascii="Calibri" w:hAnsi="Calibri"/>
          <w:b/>
          <w:color w:val="2E5E7E"/>
          <w:sz w:val="18"/>
        </w:rPr>
        <w:t xml:space="preserve">• </w:t>
      </w:r>
      <w:r>
        <w:rPr>
          <w:rFonts w:ascii="Calibri" w:hAnsi="Calibri"/>
          <w:b w:val="0"/>
          <w:sz w:val="18"/>
        </w:rPr>
        <w:t>Her bir bölmeden manuel yardımı ile açılan boşaltma kapaklarından sırasıyla birbirinden bağımsız çalışan yatay helezonlara, dikey helezona ve üst boşaltma borusuna aktarım ile üstten boşaltım ya da üstten boşaltım devre dışı bırakılarak alttan boşaltım.</w:t>
      </w:r>
    </w:p>
    <w:p>
      <w:pPr>
        <w:pStyle w:val="Heading4"/>
        <w:keepNext/>
      </w:pPr>
      <w:r>
        <w:t>Elektrik Aksamı</w:t>
      </w:r>
    </w:p>
    <w:p>
      <w:pPr>
        <w:pStyle w:val="SourceText"/>
        <w:ind w:left="360" w:hanging="202"/>
      </w:pPr>
      <w:r>
        <w:rPr>
          <w:rFonts w:ascii="Calibri" w:hAnsi="Calibri"/>
          <w:b/>
          <w:color w:val="2E5E7E"/>
          <w:sz w:val="18"/>
        </w:rPr>
        <w:t xml:space="preserve">• </w:t>
      </w:r>
      <w:r>
        <w:rPr>
          <w:rFonts w:ascii="Calibri" w:hAnsi="Calibri"/>
          <w:b w:val="0"/>
          <w:sz w:val="18"/>
        </w:rPr>
        <w:t>120 x 60 sac pano (1 adet).</w:t>
      </w:r>
    </w:p>
    <w:p>
      <w:pPr>
        <w:pStyle w:val="SourceText"/>
        <w:ind w:left="360" w:hanging="202"/>
      </w:pPr>
      <w:r>
        <w:rPr>
          <w:rFonts w:ascii="Calibri" w:hAnsi="Calibri"/>
          <w:b/>
          <w:color w:val="2E5E7E"/>
          <w:sz w:val="18"/>
        </w:rPr>
        <w:t xml:space="preserve">• </w:t>
      </w:r>
      <w:r>
        <w:rPr>
          <w:rFonts w:ascii="Calibri" w:hAnsi="Calibri"/>
          <w:b w:val="0"/>
          <w:sz w:val="18"/>
        </w:rPr>
        <w:t>Motorlara bağlı kontaktörler.</w:t>
      </w:r>
    </w:p>
    <w:p>
      <w:pPr>
        <w:pStyle w:val="SourceText"/>
        <w:ind w:left="360" w:hanging="202"/>
      </w:pPr>
      <w:r>
        <w:rPr>
          <w:rFonts w:ascii="Calibri" w:hAnsi="Calibri"/>
          <w:b/>
          <w:color w:val="2E5E7E"/>
          <w:sz w:val="18"/>
        </w:rPr>
        <w:t xml:space="preserve">• </w:t>
      </w:r>
      <w:r>
        <w:rPr>
          <w:rFonts w:ascii="Calibri" w:hAnsi="Calibri"/>
          <w:b w:val="0"/>
          <w:sz w:val="18"/>
        </w:rPr>
        <w:t>Motor koruma termikleri.</w:t>
      </w:r>
    </w:p>
    <w:p>
      <w:pPr>
        <w:pStyle w:val="SourceText"/>
        <w:ind w:left="360" w:hanging="202"/>
      </w:pPr>
      <w:r>
        <w:rPr>
          <w:rFonts w:ascii="Calibri" w:hAnsi="Calibri"/>
          <w:b/>
          <w:color w:val="2E5E7E"/>
          <w:sz w:val="18"/>
        </w:rPr>
        <w:t xml:space="preserve">• </w:t>
      </w:r>
      <w:r>
        <w:rPr>
          <w:rFonts w:ascii="Calibri" w:hAnsi="Calibri"/>
          <w:b w:val="0"/>
          <w:sz w:val="18"/>
        </w:rPr>
        <w:t>Kumanda 8'li (acil stoplu).</w:t>
      </w:r>
    </w:p>
    <w:p>
      <w:pPr>
        <w:pStyle w:val="SourceText"/>
        <w:ind w:left="360" w:hanging="202"/>
      </w:pPr>
      <w:r>
        <w:rPr>
          <w:rFonts w:ascii="Calibri" w:hAnsi="Calibri"/>
          <w:b/>
          <w:color w:val="2E5E7E"/>
          <w:sz w:val="18"/>
        </w:rPr>
        <w:t xml:space="preserve">• </w:t>
      </w:r>
      <w:r>
        <w:rPr>
          <w:rFonts w:ascii="Calibri" w:hAnsi="Calibri"/>
          <w:b w:val="0"/>
          <w:sz w:val="18"/>
        </w:rPr>
        <w:t>Bunlara bağlı elektrik kabloları.</w:t>
      </w:r>
    </w:p>
    <w:p>
      <w:pPr>
        <w:pStyle w:val="SourceText"/>
        <w:ind w:left="360" w:hanging="202"/>
      </w:pPr>
      <w:r>
        <w:rPr>
          <w:rFonts w:ascii="Calibri" w:hAnsi="Calibri"/>
          <w:b/>
          <w:color w:val="2E5E7E"/>
          <w:sz w:val="18"/>
        </w:rPr>
        <w:t xml:space="preserve">• </w:t>
      </w:r>
      <w:r>
        <w:rPr>
          <w:rFonts w:ascii="Calibri" w:hAnsi="Calibri"/>
          <w:b w:val="0"/>
          <w:sz w:val="18"/>
        </w:rPr>
        <w:t>Ürünlerimiz TSE standartlarına uygundur.</w:t>
      </w:r>
    </w:p>
    <w:p>
      <w:pPr>
        <w:pStyle w:val="SourceText"/>
        <w:ind w:left="360" w:hanging="202"/>
      </w:pPr>
      <w:r>
        <w:rPr>
          <w:rFonts w:ascii="Calibri" w:hAnsi="Calibri"/>
          <w:b/>
          <w:color w:val="2E5E7E"/>
          <w:sz w:val="18"/>
        </w:rPr>
        <w:t xml:space="preserve">• </w:t>
      </w:r>
      <w:r>
        <w:rPr>
          <w:rFonts w:ascii="Calibri" w:hAnsi="Calibri"/>
          <w:b w:val="0"/>
          <w:sz w:val="18"/>
        </w:rPr>
        <w:t>Schneider marka veya ABB marka ekipmanlar.</w:t>
      </w:r>
    </w:p>
    <w:p>
      <w:pPr>
        <w:pStyle w:val="Heading4"/>
        <w:keepNext/>
      </w:pPr>
      <w:r>
        <w:t>Hidrolik Aksam</w:t>
      </w:r>
    </w:p>
    <w:p>
      <w:pPr>
        <w:pStyle w:val="SourceText"/>
        <w:ind w:left="360" w:hanging="202"/>
      </w:pPr>
      <w:r>
        <w:rPr>
          <w:rFonts w:ascii="Calibri" w:hAnsi="Calibri"/>
          <w:b/>
          <w:color w:val="2E5E7E"/>
          <w:sz w:val="18"/>
        </w:rPr>
        <w:t xml:space="preserve">• </w:t>
      </w:r>
      <w:r>
        <w:rPr>
          <w:rFonts w:ascii="Calibri" w:hAnsi="Calibri"/>
          <w:b w:val="0"/>
          <w:sz w:val="18"/>
        </w:rPr>
        <w:t>350 lt hidromotor (döner helezon için).</w:t>
      </w:r>
    </w:p>
    <w:p>
      <w:pPr>
        <w:pStyle w:val="SourceText"/>
        <w:ind w:left="360" w:hanging="202"/>
      </w:pPr>
      <w:r>
        <w:rPr>
          <w:rFonts w:ascii="Calibri" w:hAnsi="Calibri"/>
          <w:b/>
          <w:color w:val="2E5E7E"/>
          <w:sz w:val="18"/>
        </w:rPr>
        <w:t xml:space="preserve">• </w:t>
      </w:r>
      <w:r>
        <w:rPr>
          <w:rFonts w:ascii="Calibri" w:hAnsi="Calibri"/>
          <w:b w:val="0"/>
          <w:sz w:val="18"/>
        </w:rPr>
        <w:t>2 x 1 valf.</w:t>
      </w:r>
    </w:p>
    <w:p>
      <w:pPr>
        <w:pStyle w:val="SourceText"/>
        <w:ind w:left="360" w:hanging="202"/>
      </w:pPr>
      <w:r>
        <w:rPr>
          <w:rFonts w:ascii="Calibri" w:hAnsi="Calibri"/>
          <w:b/>
          <w:color w:val="2E5E7E"/>
          <w:sz w:val="18"/>
        </w:rPr>
        <w:t xml:space="preserve">• </w:t>
      </w:r>
      <w:r>
        <w:rPr>
          <w:rFonts w:ascii="Calibri" w:hAnsi="Calibri"/>
          <w:b w:val="0"/>
          <w:sz w:val="18"/>
        </w:rPr>
        <w:t>6 lt HEMA pompa.</w:t>
      </w:r>
    </w:p>
    <w:p>
      <w:pPr>
        <w:pStyle w:val="SourceText"/>
        <w:ind w:left="360" w:hanging="202"/>
      </w:pPr>
      <w:r>
        <w:rPr>
          <w:rFonts w:ascii="Calibri" w:hAnsi="Calibri"/>
          <w:b/>
          <w:color w:val="2E5E7E"/>
          <w:sz w:val="18"/>
        </w:rPr>
        <w:t xml:space="preserve">• </w:t>
      </w:r>
      <w:r>
        <w:rPr>
          <w:rFonts w:ascii="Calibri" w:hAnsi="Calibri"/>
          <w:b w:val="0"/>
          <w:sz w:val="18"/>
        </w:rPr>
        <w:t>Yağ filtresi.</w:t>
      </w:r>
    </w:p>
    <w:p>
      <w:pPr>
        <w:pStyle w:val="SourceText"/>
        <w:ind w:left="360" w:hanging="202"/>
      </w:pPr>
      <w:r>
        <w:rPr>
          <w:rFonts w:ascii="Calibri" w:hAnsi="Calibri"/>
          <w:b/>
          <w:color w:val="2E5E7E"/>
          <w:sz w:val="18"/>
        </w:rPr>
        <w:t xml:space="preserve">• </w:t>
      </w:r>
      <w:r>
        <w:rPr>
          <w:rFonts w:ascii="Calibri" w:hAnsi="Calibri"/>
          <w:b w:val="0"/>
          <w:sz w:val="18"/>
        </w:rPr>
        <w:t>2 HP 1400 dev/dk motor.</w:t>
      </w:r>
    </w:p>
    <w:p>
      <w:pPr>
        <w:pStyle w:val="SourceText"/>
        <w:ind w:left="360" w:hanging="202"/>
      </w:pPr>
      <w:r>
        <w:rPr>
          <w:rFonts w:ascii="Calibri" w:hAnsi="Calibri"/>
          <w:b/>
          <w:color w:val="2E5E7E"/>
          <w:sz w:val="18"/>
        </w:rPr>
        <w:t xml:space="preserve">• </w:t>
      </w:r>
      <w:r>
        <w:rPr>
          <w:rFonts w:ascii="Calibri" w:hAnsi="Calibri"/>
          <w:b w:val="0"/>
          <w:sz w:val="18"/>
        </w:rPr>
        <w:t>80 x 50 lift.</w:t>
      </w:r>
    </w:p>
    <w:p>
      <w:pPr>
        <w:pStyle w:val="SourceText"/>
        <w:ind w:left="360" w:hanging="202"/>
      </w:pPr>
      <w:r>
        <w:rPr>
          <w:rFonts w:ascii="Calibri" w:hAnsi="Calibri"/>
          <w:b/>
          <w:color w:val="2E5E7E"/>
          <w:sz w:val="18"/>
        </w:rPr>
        <w:t xml:space="preserve">• </w:t>
      </w:r>
      <w:r>
        <w:rPr>
          <w:rFonts w:ascii="Calibri" w:hAnsi="Calibri"/>
          <w:b w:val="0"/>
          <w:sz w:val="18"/>
        </w:rPr>
        <w:t>Hidromotora hareket iletimi sağlayarak çalışmasını, boşaltım borusunun sağa-sola ve aşağı-yukarı hareketi için gerekli enerjiyi sağlayan hidrolik pompa ünitesi.</w:t>
      </w:r>
    </w:p>
    <w:p>
      <w:pPr>
        <w:pStyle w:val="Heading4"/>
        <w:keepNext/>
      </w:pPr>
      <w:r>
        <w:t>Kumanda Panosu ve Hidrolik Kumanda Ünitesi</w:t>
      </w:r>
    </w:p>
    <w:p>
      <w:pPr>
        <w:pStyle w:val="SourceText"/>
        <w:ind w:left="360" w:hanging="202"/>
      </w:pPr>
      <w:r>
        <w:rPr>
          <w:rFonts w:ascii="Calibri" w:hAnsi="Calibri"/>
          <w:b/>
          <w:color w:val="2E5E7E"/>
          <w:sz w:val="18"/>
        </w:rPr>
        <w:t xml:space="preserve">• </w:t>
      </w:r>
      <w:r>
        <w:rPr>
          <w:rFonts w:ascii="Calibri" w:hAnsi="Calibri"/>
          <w:b w:val="0"/>
          <w:sz w:val="18"/>
        </w:rPr>
        <w:t>Helezonları, bağlı motorları ve hidrolik ünite sistemini kontrol etmek amacı ile oluşturulmuş kumanda panosu.</w:t>
      </w:r>
    </w:p>
    <w:p>
      <w:pPr>
        <w:pStyle w:val="Heading4"/>
        <w:keepNext/>
      </w:pPr>
      <w:r>
        <w:t>Boya</w:t>
      </w:r>
    </w:p>
    <w:p>
      <w:pPr>
        <w:pStyle w:val="SourceText"/>
        <w:ind w:left="360" w:hanging="202"/>
      </w:pPr>
      <w:r>
        <w:rPr>
          <w:rFonts w:ascii="Calibri" w:hAnsi="Calibri"/>
          <w:b/>
          <w:color w:val="2E5E7E"/>
          <w:sz w:val="18"/>
        </w:rPr>
        <w:t xml:space="preserve">• </w:t>
      </w:r>
      <w:r>
        <w:rPr>
          <w:rFonts w:ascii="Calibri" w:hAnsi="Calibri"/>
          <w:b w:val="0"/>
          <w:sz w:val="18"/>
        </w:rPr>
        <w:t>En az 2 kat epoksi astar ile boyama.</w:t>
      </w:r>
    </w:p>
    <w:p>
      <w:pPr>
        <w:pStyle w:val="SourceText"/>
        <w:ind w:left="360" w:hanging="202"/>
      </w:pPr>
      <w:r>
        <w:rPr>
          <w:rFonts w:ascii="Calibri" w:hAnsi="Calibri"/>
          <w:b/>
          <w:color w:val="2E5E7E"/>
          <w:sz w:val="18"/>
        </w:rPr>
        <w:t xml:space="preserve">• </w:t>
      </w:r>
      <w:r>
        <w:rPr>
          <w:rFonts w:ascii="Calibri" w:hAnsi="Calibri"/>
          <w:b w:val="0"/>
          <w:sz w:val="18"/>
        </w:rPr>
        <w:t>2 kat akrilik boya ile son kat uygulaması.</w:t>
      </w:r>
    </w:p>
    <w:p>
      <w:pPr>
        <w:pStyle w:val="SourceText"/>
      </w:pPr>
      <w:r>
        <w:rPr>
          <w:rFonts w:ascii="Calibri" w:hAnsi="Calibri"/>
          <w:b/>
          <w:sz w:val="18"/>
        </w:rPr>
        <w:t>Not:</w:t>
      </w:r>
      <w:r>
        <w:rPr>
          <w:rFonts w:ascii="Calibri" w:hAnsi="Calibri"/>
          <w:b w:val="0"/>
          <w:sz w:val="18"/>
        </w:rPr>
        <w:t xml:space="preserve"> TÖKE MAKİNA, ürünlerde değişiklik yapma hakkını saklı tutar. Teknik bilgiler yaklaşık veriler olup standart ürün uygulamasına yöneliktir. Ölçüler, kamyon marka ve modeline göre değişiklik gösterebilir. Yukarıda paylaşılan bilgiler teklif niteliği taşımamaktadır. Ürünle ilgili diğer detaylı bilgiler için firma ile iletişime geçilmelidir.</w:t>
      </w:r>
    </w:p>
    <w:p>
      <w:pPr>
        <w:pStyle w:val="Heading1"/>
        <w:spacing w:before="280" w:after="100"/>
        <w:ind w:left="115"/>
        <w:shd w:fill="2E5E7E"/>
      </w:pPr>
      <w:r>
        <w:rPr>
          <w:rFonts w:ascii="Calibri" w:hAnsi="Calibri"/>
          <w:b/>
          <w:color w:val="FFFFFF"/>
          <w:sz w:val="32"/>
        </w:rPr>
        <w:t>3. Damper</w:t>
      </w:r>
    </w:p>
    <w:p>
      <w:pPr>
        <w:pStyle w:val="SourceNote"/>
        <w:spacing w:after="160"/>
      </w:pPr>
      <w:r>
        <w:t>11 tekil ürün  |  24 firma/model varyantı</w:t>
      </w:r>
    </w:p>
    <w:p>
      <w:pPr>
        <w:pStyle w:val="Heading2"/>
      </w:pPr>
      <w:r>
        <w:t>3.1 Akordiyon Hububat Tipi Damper</w:t>
      </w:r>
    </w:p>
    <w:p>
      <w:pPr>
        <w:pStyle w:val="Heading3"/>
      </w:pPr>
      <w:r>
        <w:t>Seymak — Akordiyon Hububat Tipi Damper</w:t>
      </w:r>
    </w:p>
    <w:p>
      <w:pPr>
        <w:pStyle w:val="SourceNote"/>
      </w:pPr>
      <w:r>
        <w:t>Kaynak: # SEYMAK ÜRÜN KATEGORİLERİ.txt | Bölüm: ### 2.3.3 Akordiyon Hububat Tipi Damper</w:t>
      </w:r>
    </w:p>
    <w:p>
      <w:pPr>
        <w:pStyle w:val="SourceText"/>
      </w:pPr>
      <w:r>
        <w:rPr>
          <w:rFonts w:ascii="Calibri" w:hAnsi="Calibri"/>
          <w:b/>
          <w:sz w:val="18"/>
        </w:rPr>
        <w:t>Not:</w:t>
      </w:r>
      <w:r>
        <w:rPr>
          <w:rFonts w:ascii="Calibri" w:hAnsi="Calibri"/>
          <w:b w:val="0"/>
          <w:sz w:val="18"/>
        </w:rPr>
        <w:t xml:space="preserve"> Mevcut teknik dokümanlara göre Hurda Tipi Damper ve Akordiyon Hububat Tipi Damper modellerinin teknik özellikleri Kaya Tipi Damper modeli ile aynıdır. İncelenen içeriklerde teknik özellikler, standart özellikler, hidrolik sistem ve opsiyonlar arasında herhangi bir farklılık yoktur.</w:t>
      </w:r>
    </w:p>
    <w:p>
      <w:pPr>
        <w:pStyle w:val="Heading2"/>
      </w:pPr>
      <w:r>
        <w:t>3.2 Damper</w:t>
      </w:r>
    </w:p>
    <w:p>
      <w:pPr>
        <w:pStyle w:val="Heading3"/>
      </w:pPr>
      <w:r>
        <w:t>Tırsan Treyler — T.SKS BS / 22 - 12 / 27</w:t>
      </w:r>
    </w:p>
    <w:p>
      <w:pPr>
        <w:pStyle w:val="SourceNote"/>
      </w:pPr>
      <w:r>
        <w:t>Kaynak: TIRSAN TREYLER ÜRÜNLERİ.txt | Bölüm: 1.1 T.SKS BS / 22 - 12 / 27</w:t>
      </w:r>
    </w:p>
    <w:p>
      <w:pPr>
        <w:pStyle w:val="SourceText"/>
      </w:pPr>
      <w:r>
        <w:rPr>
          <w:rFonts w:ascii="Calibri" w:hAnsi="Calibri"/>
          <w:b w:val="0"/>
          <w:sz w:val="18"/>
        </w:rPr>
        <w:t>Teknik Ölçüler</w:t>
      </w:r>
    </w:p>
    <w:p>
      <w:pPr>
        <w:pStyle w:val="SourceText"/>
      </w:pPr>
      <w:r>
        <w:rPr>
          <w:rFonts w:ascii="Calibri" w:hAnsi="Calibri"/>
          <w:b w:val="0"/>
          <w:sz w:val="18"/>
        </w:rPr>
        <w:t>Hacim: 22,0 m³</w:t>
      </w:r>
    </w:p>
    <w:p>
      <w:pPr>
        <w:pStyle w:val="SourceText"/>
      </w:pPr>
      <w:r>
        <w:rPr>
          <w:rFonts w:ascii="Calibri" w:hAnsi="Calibri"/>
          <w:b w:val="0"/>
          <w:sz w:val="18"/>
        </w:rPr>
        <w:t>5.Teker Yüksekliği (H5): 1.220 mm</w:t>
      </w:r>
    </w:p>
    <w:p>
      <w:pPr>
        <w:pStyle w:val="SourceText"/>
      </w:pPr>
      <w:r>
        <w:rPr>
          <w:rFonts w:ascii="Calibri" w:hAnsi="Calibri"/>
          <w:b w:val="0"/>
          <w:sz w:val="18"/>
        </w:rPr>
        <w:t>Dingil Mesafesi (Wb): 5.010 mm</w:t>
      </w:r>
    </w:p>
    <w:p>
      <w:pPr>
        <w:pStyle w:val="SourceText"/>
      </w:pPr>
      <w:r>
        <w:rPr>
          <w:rFonts w:ascii="Calibri" w:hAnsi="Calibri"/>
          <w:b w:val="0"/>
          <w:sz w:val="18"/>
        </w:rPr>
        <w:t>Dış Uzunluk (L): 8.550 mm</w:t>
      </w:r>
    </w:p>
    <w:p>
      <w:pPr>
        <w:pStyle w:val="SourceText"/>
      </w:pPr>
      <w:r>
        <w:rPr>
          <w:rFonts w:ascii="Calibri" w:hAnsi="Calibri"/>
          <w:b w:val="0"/>
          <w:sz w:val="18"/>
        </w:rPr>
        <w:t>Kasa Uzunluğu (A): 7.500</w:t>
      </w:r>
    </w:p>
    <w:p>
      <w:pPr>
        <w:pStyle w:val="SourceText"/>
      </w:pPr>
      <w:r>
        <w:rPr>
          <w:rFonts w:ascii="Calibri" w:hAnsi="Calibri"/>
          <w:b w:val="0"/>
          <w:sz w:val="18"/>
        </w:rPr>
        <w:t>Araç Genişliği (W): 2.550 mm</w:t>
      </w:r>
    </w:p>
    <w:p>
      <w:pPr>
        <w:pStyle w:val="SourceText"/>
      </w:pPr>
      <w:r>
        <w:rPr>
          <w:rFonts w:ascii="Calibri" w:hAnsi="Calibri"/>
          <w:b w:val="0"/>
          <w:sz w:val="18"/>
        </w:rPr>
        <w:t>İç Genişlik (IW): 2.360 mm</w:t>
      </w:r>
    </w:p>
    <w:p>
      <w:pPr>
        <w:pStyle w:val="SourceText"/>
      </w:pPr>
      <w:r>
        <w:rPr>
          <w:rFonts w:ascii="Calibri" w:hAnsi="Calibri"/>
          <w:b w:val="0"/>
          <w:sz w:val="18"/>
        </w:rPr>
        <w:t>Araç Yüksekliği (H): 3.100 mm</w:t>
      </w:r>
    </w:p>
    <w:p>
      <w:pPr>
        <w:pStyle w:val="SourceText"/>
      </w:pPr>
      <w:r>
        <w:rPr>
          <w:rFonts w:ascii="Calibri" w:hAnsi="Calibri"/>
          <w:b w:val="0"/>
          <w:sz w:val="18"/>
        </w:rPr>
        <w:t>Teknik Kapasite</w:t>
      </w:r>
    </w:p>
    <w:p>
      <w:pPr>
        <w:pStyle w:val="SourceText"/>
      </w:pPr>
      <w:r>
        <w:rPr>
          <w:rFonts w:ascii="Calibri" w:hAnsi="Calibri"/>
          <w:b w:val="0"/>
          <w:sz w:val="18"/>
        </w:rPr>
        <w:t>Dingil Yükü: 27.000 kg</w:t>
      </w:r>
    </w:p>
    <w:p>
      <w:pPr>
        <w:pStyle w:val="SourceText"/>
      </w:pPr>
      <w:r>
        <w:rPr>
          <w:rFonts w:ascii="Calibri" w:hAnsi="Calibri"/>
          <w:b w:val="0"/>
          <w:sz w:val="18"/>
        </w:rPr>
        <w:t>King Pin Kapasitesi: 12.000 kg</w:t>
      </w:r>
    </w:p>
    <w:p>
      <w:pPr>
        <w:pStyle w:val="SourceText"/>
      </w:pPr>
      <w:r>
        <w:rPr>
          <w:rFonts w:ascii="Calibri" w:hAnsi="Calibri"/>
          <w:b w:val="0"/>
          <w:sz w:val="18"/>
        </w:rPr>
        <w:t>Boş Ağırlık ±%3: 6.350 kg</w:t>
      </w:r>
    </w:p>
    <w:p>
      <w:pPr>
        <w:pStyle w:val="SourceText"/>
      </w:pPr>
      <w:r>
        <w:rPr>
          <w:rFonts w:ascii="Calibri" w:hAnsi="Calibri"/>
          <w:b w:val="0"/>
          <w:sz w:val="18"/>
        </w:rPr>
        <w:t>Toplam Ağırlık: 39.000 kg</w:t>
      </w:r>
    </w:p>
    <w:p>
      <w:pPr>
        <w:pStyle w:val="SourceText"/>
      </w:pPr>
      <w:r>
        <w:rPr>
          <w:rFonts w:ascii="Calibri" w:hAnsi="Calibri"/>
          <w:b w:val="0"/>
          <w:sz w:val="18"/>
        </w:rPr>
        <w:t>Teknik Bilgi</w:t>
      </w:r>
    </w:p>
    <w:p>
      <w:pPr>
        <w:pStyle w:val="SourceText"/>
      </w:pPr>
      <w:r>
        <w:rPr>
          <w:rFonts w:ascii="Calibri" w:hAnsi="Calibri"/>
          <w:b w:val="0"/>
          <w:sz w:val="18"/>
        </w:rPr>
        <w:t>Şasi: ISO 1726 ve ISO 1726-2 Normuna uygun, KTL kaplı, kaliteli ve yüksek mukavamete sahip S700 MC çeliğinden üretilmiştir. I kesitli iki adet lonjerondan meydana gelmektedir ve ana kros ile kin pin kros bağlantılıdır.</w:t>
      </w:r>
    </w:p>
    <w:p>
      <w:pPr>
        <w:pStyle w:val="SourceText"/>
      </w:pPr>
      <w:r>
        <w:rPr>
          <w:rFonts w:ascii="Calibri" w:hAnsi="Calibri"/>
          <w:b w:val="0"/>
          <w:sz w:val="18"/>
        </w:rPr>
        <w:t>Kasa: Ön duvar, kapak ve yan duvar ve taban HB450 yüksek mukavemetli, aşınmaya ve darbelere dayanıklı çelik sacdan imal edilmiştir. Küvet içi ön kısımda, sağ ve sol köşelerde mukavemet için köşebentler mevcuttur. Bu köşebentler ile aynı zamanda küvet içine giriş ve çıkış da sağlanabilmektedir.</w:t>
      </w:r>
    </w:p>
    <w:p>
      <w:pPr>
        <w:pStyle w:val="SourceText"/>
      </w:pPr>
      <w:r>
        <w:rPr>
          <w:rFonts w:ascii="Calibri" w:hAnsi="Calibri"/>
          <w:b w:val="0"/>
          <w:sz w:val="18"/>
        </w:rPr>
        <w:t>Dingiller: BPW marka AL II, her biri 9 ton kapasiteli, havalı süspansiyonlu ve kampanalı fren sistemli dingiller mevcuttur.</w:t>
      </w:r>
    </w:p>
    <w:p>
      <w:pPr>
        <w:pStyle w:val="SourceText"/>
      </w:pPr>
      <w:r>
        <w:rPr>
          <w:rFonts w:ascii="Calibri" w:hAnsi="Calibri"/>
          <w:b w:val="0"/>
          <w:sz w:val="18"/>
        </w:rPr>
        <w:t>Toplam Lastik-Jant Adedi: 6 adet + 1 adet (Stepne) lastik ve 7 adet jant</w:t>
      </w:r>
    </w:p>
    <w:p>
      <w:pPr>
        <w:pStyle w:val="SourceText"/>
      </w:pPr>
      <w:r>
        <w:rPr>
          <w:rFonts w:ascii="Calibri" w:hAnsi="Calibri"/>
          <w:b w:val="0"/>
          <w:sz w:val="18"/>
        </w:rPr>
        <w:t>Lastik Ebadı: 385/65 R22.5</w:t>
      </w:r>
    </w:p>
    <w:p>
      <w:pPr>
        <w:pStyle w:val="SourceText"/>
      </w:pPr>
      <w:r>
        <w:rPr>
          <w:rFonts w:ascii="Calibri" w:hAnsi="Calibri"/>
          <w:b w:val="0"/>
          <w:sz w:val="18"/>
        </w:rPr>
        <w:t>Dingil Kaldırma: Otomatik 1. dingil kaldırma</w:t>
      </w:r>
    </w:p>
    <w:p>
      <w:pPr>
        <w:pStyle w:val="SourceText"/>
      </w:pPr>
      <w:r>
        <w:rPr>
          <w:rFonts w:ascii="Calibri" w:hAnsi="Calibri"/>
          <w:b w:val="0"/>
          <w:sz w:val="18"/>
        </w:rPr>
        <w:t>Fren Sistemi: UN ECE R13 regülasyonuna uygun, antiblokaj (ABS) ve yalpa kontrol sistemi (RSS) içeren çift devreli elektro-pnömatik Wabco marka EBS 2S/2M fren sistemi</w:t>
      </w:r>
    </w:p>
    <w:p>
      <w:pPr>
        <w:pStyle w:val="SourceText"/>
      </w:pPr>
      <w:r>
        <w:rPr>
          <w:rFonts w:ascii="Calibri" w:hAnsi="Calibri"/>
          <w:b w:val="0"/>
          <w:sz w:val="18"/>
        </w:rPr>
        <w:t>Elektronik Süspansiyon Kontrol: Yükleme ve boşaltmayı kolaylaştıran, sürüş yardımlı Elektronik Kontrollü Süspansiyon (ECAS) sistemi bulunmaktadır.</w:t>
      </w:r>
    </w:p>
    <w:p>
      <w:pPr>
        <w:pStyle w:val="SourceText"/>
      </w:pPr>
      <w:r>
        <w:rPr>
          <w:rFonts w:ascii="Calibri" w:hAnsi="Calibri"/>
          <w:b w:val="0"/>
          <w:sz w:val="18"/>
        </w:rPr>
        <w:t>Elektrik Sistemi: UN ECE R48 regülasyonu ve ADR mevzuatına uygun 2 x 7 ve 1 x 15 pinli sokete sahip, 24 V LED yan pozisyon lambalı Aspöck Europoint III marka aydınlatma sistemi</w:t>
      </w:r>
    </w:p>
    <w:p>
      <w:pPr>
        <w:pStyle w:val="SourceText"/>
      </w:pPr>
      <w:r>
        <w:rPr>
          <w:rFonts w:ascii="Calibri" w:hAnsi="Calibri"/>
          <w:b w:val="0"/>
          <w:sz w:val="18"/>
        </w:rPr>
        <w:t>Hidrolik Sistem: 4* kademeli silindir; Havalı kullanma kolu ile indirme/kaldırma sistemi (*24, 27 ve 32 m³ DE müflerinde 5)</w:t>
      </w:r>
    </w:p>
    <w:p>
      <w:pPr>
        <w:pStyle w:val="SourceText"/>
      </w:pPr>
      <w:r>
        <w:rPr>
          <w:rFonts w:ascii="Calibri" w:hAnsi="Calibri"/>
          <w:b w:val="0"/>
          <w:sz w:val="18"/>
        </w:rPr>
        <w:t>Body Fix: Araç stabilizesini artırarak sarsıntı ve sesi önleyen Body Fix sistemi bulunmaktadır.</w:t>
      </w:r>
    </w:p>
    <w:p>
      <w:pPr>
        <w:pStyle w:val="SourceText"/>
      </w:pPr>
      <w:r>
        <w:rPr>
          <w:rFonts w:ascii="Calibri" w:hAnsi="Calibri"/>
          <w:b w:val="0"/>
          <w:sz w:val="18"/>
        </w:rPr>
        <w:t>Devrilme Uyarı Fonksiyonu: Tilt Alert sistemi sayesinde; yük boşaltılırken 3° üzerindeki eğimli yüzeylerde, sesli ikaz sistemi devreye girer ve böylece sürücünün devrilme riskli boşaltım yaptığı farkındalığı oluşturulur.</w:t>
      </w:r>
    </w:p>
    <w:p>
      <w:pPr>
        <w:pStyle w:val="SourceText"/>
      </w:pPr>
      <w:r>
        <w:rPr>
          <w:rFonts w:ascii="Calibri" w:hAnsi="Calibri"/>
          <w:b w:val="0"/>
          <w:sz w:val="18"/>
        </w:rPr>
        <w:t>Otomatik Körük Boşaltma Sistemi: Havuz kaldırma konumuna alındığında, otomatik körük boşaltma sistemi devreye girerek, aracın ağırlık merkezini aşağıya indirir ve uygun boşaltma pozisyonuna getirir.</w:t>
      </w:r>
    </w:p>
    <w:p>
      <w:pPr>
        <w:pStyle w:val="SourceText"/>
      </w:pPr>
      <w:r>
        <w:rPr>
          <w:rFonts w:ascii="Calibri" w:hAnsi="Calibri"/>
          <w:b w:val="0"/>
          <w:sz w:val="18"/>
        </w:rPr>
        <w:t>Finishere Uyarlı Frenleme Sistemi: Asfaltlama makinasına uygun, çevirmeli buton kontrollü otomatik fren sistemi Finisher ile donatılmıştır.</w:t>
      </w:r>
    </w:p>
    <w:p>
      <w:pPr>
        <w:pStyle w:val="SourceText"/>
      </w:pPr>
      <w:r>
        <w:rPr>
          <w:rFonts w:ascii="Calibri" w:hAnsi="Calibri"/>
          <w:b w:val="0"/>
          <w:sz w:val="18"/>
        </w:rPr>
        <w:t>Güvenlik Fren Fonksiyonu: Damper kasası kalkış pozisyonundayken, otomatik frenleme ile aracın hareketini engelleyen ve tehlike anında uyarı verme özelliği sayesinde olası kazaları engelleyen Güvenlik Freni Sistemi mevcuttur.</w:t>
      </w:r>
    </w:p>
    <w:p>
      <w:pPr>
        <w:pStyle w:val="SourceText"/>
      </w:pPr>
      <w:r>
        <w:rPr>
          <w:rFonts w:ascii="Calibri" w:hAnsi="Calibri"/>
          <w:b w:val="0"/>
          <w:sz w:val="18"/>
        </w:rPr>
        <w:t>Mekanik Ayak: ISO 1726 ve ISO 1726-2 standardına uygun, 24.000 kg teknik taşıma kapasiteli mekanik ayak bulunmaktadır.</w:t>
      </w:r>
    </w:p>
    <w:p>
      <w:pPr>
        <w:pStyle w:val="SourceText"/>
      </w:pPr>
      <w:r>
        <w:rPr>
          <w:rFonts w:ascii="Calibri" w:hAnsi="Calibri"/>
          <w:b w:val="0"/>
          <w:sz w:val="18"/>
        </w:rPr>
        <w:t>Yangın Dolabı: 1 adet yangın söndürme tüpü dolabı (tüpsüz)</w:t>
      </w:r>
    </w:p>
    <w:p>
      <w:pPr>
        <w:pStyle w:val="SourceText"/>
      </w:pPr>
      <w:r>
        <w:rPr>
          <w:rFonts w:ascii="Calibri" w:hAnsi="Calibri"/>
          <w:b w:val="0"/>
          <w:sz w:val="18"/>
        </w:rPr>
        <w:t>Su Deposu: 1 adet 40 lt. kapasiteli plastik su deposu aracın sağ kısmına konumlandırılmıştır.</w:t>
      </w:r>
    </w:p>
    <w:p>
      <w:pPr>
        <w:pStyle w:val="Heading3"/>
      </w:pPr>
      <w:r>
        <w:t>Tırsan Treyler — T.SKS B / 22 - 12 / 27</w:t>
      </w:r>
    </w:p>
    <w:p>
      <w:pPr>
        <w:pStyle w:val="SourceNote"/>
      </w:pPr>
      <w:r>
        <w:t>Kaynak: TIRSAN TREYLER ÜRÜNLERİ.txt | Bölüm: 1.2 T.SKS B / 22 - 12 / 27</w:t>
      </w:r>
    </w:p>
    <w:p>
      <w:pPr>
        <w:pStyle w:val="SourceText"/>
      </w:pPr>
      <w:r>
        <w:rPr>
          <w:rFonts w:ascii="Calibri" w:hAnsi="Calibri"/>
          <w:b w:val="0"/>
          <w:sz w:val="18"/>
        </w:rPr>
        <w:t>Teknik özellikleri 1.1 T.SKS BS / 22 - 12 / 27 modeli ile aynıdır.</w:t>
      </w:r>
    </w:p>
    <w:p>
      <w:pPr>
        <w:pStyle w:val="SourceText"/>
      </w:pPr>
      <w:r>
        <w:rPr>
          <w:rFonts w:ascii="Calibri" w:hAnsi="Calibri"/>
          <w:b w:val="0"/>
          <w:sz w:val="18"/>
        </w:rPr>
        <w:t>Farklı Özellik</w:t>
      </w:r>
    </w:p>
    <w:p>
      <w:pPr>
        <w:pStyle w:val="SourceText"/>
      </w:pPr>
      <w:r>
        <w:rPr>
          <w:rFonts w:ascii="Calibri" w:hAnsi="Calibri"/>
          <w:b w:val="0"/>
          <w:sz w:val="18"/>
        </w:rPr>
        <w:t>Boş Ağırlık ±%3: 5.950 kg</w:t>
      </w:r>
    </w:p>
    <w:p>
      <w:pPr>
        <w:pStyle w:val="Heading3"/>
      </w:pPr>
      <w:r>
        <w:t>Tırsan Treyler — T.SKS BF / 22 - 12 / 27</w:t>
      </w:r>
    </w:p>
    <w:p>
      <w:pPr>
        <w:pStyle w:val="SourceNote"/>
      </w:pPr>
      <w:r>
        <w:t>Kaynak: TIRSAN TREYLER ÜRÜNLERİ.txt | Bölüm: 1.3 T.SKS BF / 22 - 12 / 27</w:t>
      </w:r>
    </w:p>
    <w:p>
      <w:pPr>
        <w:pStyle w:val="SourceText"/>
      </w:pPr>
      <w:r>
        <w:rPr>
          <w:rFonts w:ascii="Calibri" w:hAnsi="Calibri"/>
          <w:b w:val="0"/>
          <w:sz w:val="18"/>
        </w:rPr>
        <w:t>Teknik özellikleri 1.1 T.SKS BS / 22 - 12 / 27 modeli ile aynıdır.</w:t>
      </w:r>
    </w:p>
    <w:p>
      <w:pPr>
        <w:pStyle w:val="SourceText"/>
      </w:pPr>
      <w:r>
        <w:rPr>
          <w:rFonts w:ascii="Calibri" w:hAnsi="Calibri"/>
          <w:b w:val="0"/>
          <w:sz w:val="18"/>
        </w:rPr>
        <w:t>Farklı Özellik</w:t>
      </w:r>
    </w:p>
    <w:p>
      <w:pPr>
        <w:pStyle w:val="SourceText"/>
      </w:pPr>
      <w:r>
        <w:rPr>
          <w:rFonts w:ascii="Calibri" w:hAnsi="Calibri"/>
          <w:b w:val="0"/>
          <w:sz w:val="18"/>
        </w:rPr>
        <w:t>Boş Ağırlık ±%3: 6.600 kg</w:t>
      </w:r>
    </w:p>
    <w:p>
      <w:pPr>
        <w:pStyle w:val="Heading2"/>
      </w:pPr>
      <w:r>
        <w:t>3.3 Havuz / Küvet Damper</w:t>
      </w:r>
    </w:p>
    <w:p>
      <w:pPr>
        <w:pStyle w:val="Heading3"/>
      </w:pPr>
      <w:r>
        <w:t>Nursan Trailer — Havuz Damper</w:t>
      </w:r>
    </w:p>
    <w:p>
      <w:pPr>
        <w:pStyle w:val="SourceNote"/>
      </w:pPr>
      <w:r>
        <w:t>Kaynak: NURSAN TRAİLER ÜRÜNLERİ.txt | Bölüm: ## 4.1 Havuz Damper</w:t>
      </w:r>
    </w:p>
    <w:p>
      <w:pPr>
        <w:pStyle w:val="SourceText"/>
      </w:pPr>
      <w:r>
        <w:rPr>
          <w:rFonts w:ascii="Calibri" w:hAnsi="Calibri"/>
          <w:b w:val="0"/>
          <w:sz w:val="18"/>
        </w:rPr>
        <w:t>Şasi :</w:t>
      </w:r>
    </w:p>
    <w:p>
      <w:pPr>
        <w:pStyle w:val="SourceText"/>
        <w:ind w:left="360" w:hanging="202"/>
      </w:pPr>
      <w:r>
        <w:rPr>
          <w:rFonts w:ascii="Calibri" w:hAnsi="Calibri"/>
          <w:b/>
          <w:color w:val="2E5E7E"/>
          <w:sz w:val="18"/>
        </w:rPr>
        <w:t xml:space="preserve">• </w:t>
      </w:r>
      <w:r>
        <w:rPr>
          <w:rFonts w:ascii="Calibri" w:hAnsi="Calibri"/>
          <w:b w:val="0"/>
          <w:sz w:val="18"/>
        </w:rPr>
        <w:t>Uluslar arası taşımacılık normlarına göre tam yük altında her türlü zemin koşullarında sorunsuz taşımaya uygun şekilde dizayn edilmiştir. Mukavemet hesaplarında aşırı yüklemelerde göz önünde tutulmuştur. Yüksek mukavemetli çelikten “I” kesitli iki gövdeden oluşan Tozaltı Kaynak teknolojisi ile imal edilmiş şase.</w:t>
      </w:r>
    </w:p>
    <w:p>
      <w:pPr>
        <w:pStyle w:val="SourceText"/>
      </w:pPr>
      <w:r>
        <w:rPr>
          <w:rFonts w:ascii="Calibri" w:hAnsi="Calibri"/>
          <w:b w:val="0"/>
          <w:sz w:val="18"/>
        </w:rPr>
        <w:t>Dingil ve Süspansiyon Sistemi :</w:t>
      </w:r>
    </w:p>
    <w:p>
      <w:pPr>
        <w:pStyle w:val="SourceText"/>
        <w:ind w:left="360" w:hanging="202"/>
      </w:pPr>
      <w:r>
        <w:rPr>
          <w:rFonts w:ascii="Calibri" w:hAnsi="Calibri"/>
          <w:b/>
          <w:color w:val="2E5E7E"/>
          <w:sz w:val="18"/>
        </w:rPr>
        <w:t xml:space="preserve">• </w:t>
      </w:r>
      <w:r>
        <w:rPr>
          <w:rFonts w:ascii="Calibri" w:hAnsi="Calibri"/>
          <w:b w:val="0"/>
          <w:sz w:val="18"/>
        </w:rPr>
        <w:t>3x12 tonluk taşıma kapasiteli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val="0"/>
          <w:sz w:val="18"/>
        </w:rPr>
        <w:t>İndirme Ayakları :</w:t>
      </w:r>
    </w:p>
    <w:p>
      <w:pPr>
        <w:pStyle w:val="SourceText"/>
      </w:pPr>
      <w:r>
        <w:rPr>
          <w:rFonts w:ascii="Calibri" w:hAnsi="Calibri"/>
          <w:b w:val="0"/>
          <w:sz w:val="18"/>
        </w:rPr>
        <w:t>25 ton kaldırma kapasiteli, 50 ton taşıma kapasiteli çift devirli mekanik ayak sistemi</w:t>
      </w:r>
    </w:p>
    <w:p>
      <w:pPr>
        <w:pStyle w:val="SourceText"/>
      </w:pPr>
      <w:r>
        <w:rPr>
          <w:rFonts w:ascii="Calibri" w:hAnsi="Calibri"/>
          <w:b w:val="0"/>
          <w:sz w:val="18"/>
        </w:rPr>
        <w:t>Lastik :</w:t>
      </w:r>
    </w:p>
    <w:p>
      <w:pPr>
        <w:pStyle w:val="SourceText"/>
      </w:pPr>
      <w:r>
        <w:rPr>
          <w:rFonts w:ascii="Calibri" w:hAnsi="Calibri"/>
          <w:b w:val="0"/>
          <w:sz w:val="18"/>
        </w:rPr>
        <w:t>385/65 R22,5 6+1 adet</w:t>
      </w:r>
    </w:p>
    <w:p>
      <w:pPr>
        <w:pStyle w:val="SourceText"/>
      </w:pPr>
      <w:r>
        <w:rPr>
          <w:rFonts w:ascii="Calibri" w:hAnsi="Calibri"/>
          <w:b w:val="0"/>
          <w:sz w:val="18"/>
        </w:rPr>
        <w:t>Jant :</w:t>
      </w:r>
    </w:p>
    <w:p>
      <w:pPr>
        <w:pStyle w:val="SourceText"/>
      </w:pPr>
      <w:r>
        <w:rPr>
          <w:rFonts w:ascii="Calibri" w:hAnsi="Calibri"/>
          <w:b w:val="0"/>
          <w:sz w:val="18"/>
        </w:rPr>
        <w:t>11,75*22,5 ebatlarında ,6 +1 adet çelik</w:t>
      </w:r>
    </w:p>
    <w:p>
      <w:pPr>
        <w:pStyle w:val="SourceText"/>
      </w:pPr>
      <w:r>
        <w:rPr>
          <w:rFonts w:ascii="Calibri" w:hAnsi="Calibri"/>
          <w:b w:val="0"/>
          <w:sz w:val="18"/>
        </w:rPr>
        <w:t>KING-PIN :</w:t>
      </w:r>
    </w:p>
    <w:p>
      <w:pPr>
        <w:pStyle w:val="SourceText"/>
      </w:pPr>
      <w:r>
        <w:rPr>
          <w:rFonts w:ascii="Calibri" w:hAnsi="Calibri"/>
          <w:b w:val="0"/>
          <w:sz w:val="18"/>
        </w:rPr>
        <w:t>King-Pin 2” SAE / DIN normlarına uygun yüksek düzeyde gerilme kopmalara dayanıklı, dövme çelikten ( 42Cr Mo4) imal edilmiş, civata bağlantıları sayesinde pratik değişebilme imkânı sunar.</w:t>
      </w:r>
    </w:p>
    <w:p>
      <w:pPr>
        <w:pStyle w:val="SourceText"/>
      </w:pPr>
      <w:r>
        <w:rPr>
          <w:rFonts w:ascii="Calibri" w:hAnsi="Calibri"/>
          <w:b w:val="0"/>
          <w:sz w:val="18"/>
        </w:rPr>
        <w:t>Elektrik Sistemi :</w:t>
      </w:r>
    </w:p>
    <w:p>
      <w:pPr>
        <w:pStyle w:val="SourceText"/>
        <w:ind w:left="360" w:hanging="202"/>
      </w:pPr>
      <w:r>
        <w:rPr>
          <w:rFonts w:ascii="Calibri" w:hAnsi="Calibri"/>
          <w:b/>
          <w:color w:val="2E5E7E"/>
          <w:sz w:val="18"/>
        </w:rPr>
        <w:t xml:space="preserve">• </w:t>
      </w:r>
      <w:r>
        <w:rPr>
          <w:rFonts w:ascii="Calibri" w:hAnsi="Calibri"/>
          <w:b w:val="0"/>
          <w:sz w:val="18"/>
        </w:rPr>
        <w:t>AB standartlarına göre 24 V elektrik tesisatı bulunmaktadır.</w:t>
      </w:r>
    </w:p>
    <w:p>
      <w:pPr>
        <w:pStyle w:val="SourceText"/>
        <w:ind w:left="360" w:hanging="202"/>
      </w:pPr>
      <w:r>
        <w:rPr>
          <w:rFonts w:ascii="Calibri" w:hAnsi="Calibri"/>
          <w:b/>
          <w:color w:val="2E5E7E"/>
          <w:sz w:val="18"/>
        </w:rPr>
        <w:t xml:space="preserve">• </w:t>
      </w:r>
      <w:r>
        <w:rPr>
          <w:rFonts w:ascii="Calibri" w:hAnsi="Calibri"/>
          <w:b w:val="0"/>
          <w:sz w:val="18"/>
        </w:rPr>
        <w:t>Araç üzerinde sis lambası ve geri vites lambası ihtiva eden çok bölmeli stop lambaları mevcuttur.</w:t>
      </w:r>
    </w:p>
    <w:p>
      <w:pPr>
        <w:pStyle w:val="SourceText"/>
        <w:ind w:left="360" w:hanging="202"/>
      </w:pPr>
      <w:r>
        <w:rPr>
          <w:rFonts w:ascii="Calibri" w:hAnsi="Calibri"/>
          <w:b/>
          <w:color w:val="2E5E7E"/>
          <w:sz w:val="18"/>
        </w:rPr>
        <w:t xml:space="preserve">• </w:t>
      </w:r>
      <w:r>
        <w:rPr>
          <w:rFonts w:ascii="Calibri" w:hAnsi="Calibri"/>
          <w:b w:val="0"/>
          <w:sz w:val="18"/>
        </w:rPr>
        <w:t>2 adet elektrik soketi ve 1 adet ABS soketi vardır.</w:t>
      </w:r>
    </w:p>
    <w:p>
      <w:pPr>
        <w:pStyle w:val="SourceText"/>
      </w:pPr>
      <w:r>
        <w:rPr>
          <w:rFonts w:ascii="Calibri" w:hAnsi="Calibri"/>
          <w:b w:val="0"/>
          <w:sz w:val="18"/>
        </w:rPr>
        <w:t>Standart Aksesuarlar :</w:t>
      </w:r>
    </w:p>
    <w:p>
      <w:pPr>
        <w:pStyle w:val="SourceText"/>
        <w:ind w:left="360" w:hanging="202"/>
      </w:pPr>
      <w:r>
        <w:rPr>
          <w:rFonts w:ascii="Calibri" w:hAnsi="Calibri"/>
          <w:b/>
          <w:color w:val="2E5E7E"/>
          <w:sz w:val="18"/>
        </w:rPr>
        <w:t xml:space="preserve">• </w:t>
      </w:r>
      <w:r>
        <w:rPr>
          <w:rFonts w:ascii="Calibri" w:hAnsi="Calibri"/>
          <w:b w:val="0"/>
          <w:sz w:val="18"/>
        </w:rPr>
        <w:t>1 adet takım dolabı</w:t>
      </w:r>
    </w:p>
    <w:p>
      <w:pPr>
        <w:pStyle w:val="SourceText"/>
        <w:ind w:left="360" w:hanging="202"/>
      </w:pPr>
      <w:r>
        <w:rPr>
          <w:rFonts w:ascii="Calibri" w:hAnsi="Calibri"/>
          <w:b/>
          <w:color w:val="2E5E7E"/>
          <w:sz w:val="18"/>
        </w:rPr>
        <w:t xml:space="preserve">• </w:t>
      </w:r>
      <w:r>
        <w:rPr>
          <w:rFonts w:ascii="Calibri" w:hAnsi="Calibri"/>
          <w:b w:val="0"/>
          <w:sz w:val="18"/>
        </w:rPr>
        <w:t>1 adet plastik su tankı</w:t>
      </w:r>
    </w:p>
    <w:p>
      <w:pPr>
        <w:pStyle w:val="SourceText"/>
        <w:ind w:left="360" w:hanging="202"/>
      </w:pPr>
      <w:r>
        <w:rPr>
          <w:rFonts w:ascii="Calibri" w:hAnsi="Calibri"/>
          <w:b/>
          <w:color w:val="2E5E7E"/>
          <w:sz w:val="18"/>
        </w:rPr>
        <w:t xml:space="preserve">• </w:t>
      </w:r>
      <w:r>
        <w:rPr>
          <w:rFonts w:ascii="Calibri" w:hAnsi="Calibri"/>
          <w:b w:val="0"/>
          <w:sz w:val="18"/>
        </w:rPr>
        <w:t>1 adet yangın söndürme dolabı</w:t>
      </w:r>
    </w:p>
    <w:p>
      <w:pPr>
        <w:pStyle w:val="SourceText"/>
        <w:ind w:left="360" w:hanging="202"/>
      </w:pPr>
      <w:r>
        <w:rPr>
          <w:rFonts w:ascii="Calibri" w:hAnsi="Calibri"/>
          <w:b/>
          <w:color w:val="2E5E7E"/>
          <w:sz w:val="18"/>
        </w:rPr>
        <w:t xml:space="preserve">• </w:t>
      </w:r>
      <w:r>
        <w:rPr>
          <w:rFonts w:ascii="Calibri" w:hAnsi="Calibri"/>
          <w:b w:val="0"/>
          <w:sz w:val="18"/>
        </w:rPr>
        <w:t>1 adet takoz</w:t>
      </w:r>
    </w:p>
    <w:p>
      <w:pPr>
        <w:pStyle w:val="SourceText"/>
        <w:ind w:left="360" w:hanging="202"/>
      </w:pPr>
      <w:r>
        <w:rPr>
          <w:rFonts w:ascii="Calibri" w:hAnsi="Calibri"/>
          <w:b/>
          <w:color w:val="2E5E7E"/>
          <w:sz w:val="18"/>
        </w:rPr>
        <w:t xml:space="preserve">• </w:t>
      </w:r>
      <w:r>
        <w:rPr>
          <w:rFonts w:ascii="Calibri" w:hAnsi="Calibri"/>
          <w:b w:val="0"/>
          <w:sz w:val="18"/>
        </w:rPr>
        <w:t>Her lastiğe ayrı çamurluk</w:t>
      </w:r>
    </w:p>
    <w:p>
      <w:pPr>
        <w:pStyle w:val="SourceText"/>
      </w:pPr>
      <w:r>
        <w:rPr>
          <w:rFonts w:ascii="Calibri" w:hAnsi="Calibri"/>
          <w:b w:val="0"/>
          <w:sz w:val="18"/>
        </w:rPr>
        <w:t>Opsiyonlar :</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Üst kasa özellikleri</w:t>
      </w:r>
    </w:p>
    <w:p>
      <w:pPr>
        <w:pStyle w:val="SourceText"/>
      </w:pPr>
      <w:r>
        <w:rPr>
          <w:rFonts w:ascii="Calibri" w:hAnsi="Calibri"/>
          <w:b w:val="0"/>
          <w:sz w:val="18"/>
        </w:rPr>
        <w:t>Boya :</w:t>
      </w:r>
    </w:p>
    <w:p>
      <w:pPr>
        <w:pStyle w:val="SourceText"/>
      </w:pPr>
      <w:r>
        <w:rPr>
          <w:rFonts w:ascii="Calibri" w:hAnsi="Calibri"/>
          <w:b w:val="0"/>
          <w:sz w:val="18"/>
        </w:rPr>
        <w:t>Su ve kimyasal karışımlarla temizlenen araç, kumlamadan geçerek çift kat astar atıldıktan sonra istenilen Ral koduna göre özel fırında boyanmaktadır.</w:t>
      </w:r>
    </w:p>
    <w:p>
      <w:pPr>
        <w:pStyle w:val="Heading3"/>
      </w:pPr>
      <w:r>
        <w:t>Seymak — 18m³ Havuz Damper</w:t>
      </w:r>
    </w:p>
    <w:p>
      <w:pPr>
        <w:pStyle w:val="SourceNote"/>
      </w:pPr>
      <w:r>
        <w:t>Kaynak: # SEYMAK ÜRÜN KATEGORİLERİ.txt | Bölüm: ### 2.2.1 18m³ Havuz Damper</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Seymak seçimi markada, 6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Güçlendirilmiş kepçe dayama yeri</w:t>
      </w:r>
    </w:p>
    <w:p>
      <w:pPr>
        <w:pStyle w:val="SourceText"/>
        <w:ind w:left="360" w:hanging="202"/>
      </w:pPr>
      <w:r>
        <w:rPr>
          <w:rFonts w:ascii="Calibri" w:hAnsi="Calibri"/>
          <w:b/>
          <w:color w:val="2E5E7E"/>
          <w:sz w:val="18"/>
        </w:rPr>
        <w:t xml:space="preserve">• </w:t>
      </w:r>
      <w:r>
        <w:rPr>
          <w:rFonts w:ascii="Calibri" w:hAnsi="Calibri"/>
          <w:b w:val="0"/>
          <w:sz w:val="18"/>
        </w:rPr>
        <w:t>Otomatik körük boşaltma</w:t>
      </w:r>
    </w:p>
    <w:p>
      <w:pPr>
        <w:pStyle w:val="SourceText"/>
        <w:ind w:left="360" w:hanging="202"/>
      </w:pPr>
      <w:r>
        <w:rPr>
          <w:rFonts w:ascii="Calibri" w:hAnsi="Calibri"/>
          <w:b/>
          <w:color w:val="2E5E7E"/>
          <w:sz w:val="18"/>
        </w:rPr>
        <w:t xml:space="preserve">• </w:t>
      </w:r>
      <w:r>
        <w:rPr>
          <w:rFonts w:ascii="Calibri" w:hAnsi="Calibri"/>
          <w:b w:val="0"/>
          <w:sz w:val="18"/>
        </w:rPr>
        <w:t>Şasi ve kasa arasında plastik takozlar</w:t>
      </w:r>
    </w:p>
    <w:p>
      <w:pPr>
        <w:pStyle w:val="SourceText"/>
        <w:ind w:left="360" w:hanging="202"/>
      </w:pPr>
      <w:r>
        <w:rPr>
          <w:rFonts w:ascii="Calibri" w:hAnsi="Calibri"/>
          <w:b/>
          <w:color w:val="2E5E7E"/>
          <w:sz w:val="18"/>
        </w:rPr>
        <w:t xml:space="preserve">• </w:t>
      </w:r>
      <w:r>
        <w:rPr>
          <w:rFonts w:ascii="Calibri" w:hAnsi="Calibri"/>
          <w:b w:val="0"/>
          <w:sz w:val="18"/>
        </w:rPr>
        <w:t>Ön panelde çift merdiven</w:t>
      </w:r>
    </w:p>
    <w:p>
      <w:pPr>
        <w:pStyle w:val="SourceText"/>
        <w:ind w:left="360" w:hanging="202"/>
      </w:pPr>
      <w:r>
        <w:rPr>
          <w:rFonts w:ascii="Calibri" w:hAnsi="Calibri"/>
          <w:b/>
          <w:color w:val="2E5E7E"/>
          <w:sz w:val="18"/>
        </w:rPr>
        <w:t xml:space="preserve">• </w:t>
      </w:r>
      <w:r>
        <w:rPr>
          <w:rFonts w:ascii="Calibri" w:hAnsi="Calibri"/>
          <w:b w:val="0"/>
          <w:sz w:val="18"/>
        </w:rPr>
        <w:t>Katlanır arka tampon</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Hidrolik Sistem</w:t>
      </w:r>
    </w:p>
    <w:p>
      <w:pPr>
        <w:pStyle w:val="SourceText"/>
        <w:ind w:left="360" w:hanging="202"/>
      </w:pPr>
      <w:r>
        <w:rPr>
          <w:rFonts w:ascii="Calibri" w:hAnsi="Calibri"/>
          <w:b/>
          <w:color w:val="2E5E7E"/>
          <w:sz w:val="18"/>
        </w:rPr>
        <w:t xml:space="preserve">• </w:t>
      </w:r>
      <w:r>
        <w:rPr>
          <w:rFonts w:ascii="Calibri" w:hAnsi="Calibri"/>
          <w:b w:val="0"/>
          <w:sz w:val="18"/>
        </w:rPr>
        <w:t>5 kademeli ağır tip teleskobik silindir</w:t>
      </w:r>
    </w:p>
    <w:p>
      <w:pPr>
        <w:pStyle w:val="SourceText"/>
        <w:ind w:left="360" w:hanging="202"/>
      </w:pPr>
      <w:r>
        <w:rPr>
          <w:rFonts w:ascii="Calibri" w:hAnsi="Calibri"/>
          <w:b/>
          <w:color w:val="2E5E7E"/>
          <w:sz w:val="18"/>
        </w:rPr>
        <w:t xml:space="preserve">• </w:t>
      </w:r>
      <w:r>
        <w:rPr>
          <w:rFonts w:ascii="Calibri" w:hAnsi="Calibri"/>
          <w:b w:val="0"/>
          <w:sz w:val="18"/>
        </w:rPr>
        <w:t>Çift hız kademeli ventil</w:t>
      </w:r>
    </w:p>
    <w:p>
      <w:pPr>
        <w:pStyle w:val="SourceText"/>
        <w:ind w:left="360" w:hanging="202"/>
      </w:pPr>
      <w:r>
        <w:rPr>
          <w:rFonts w:ascii="Calibri" w:hAnsi="Calibri"/>
          <w:b/>
          <w:color w:val="2E5E7E"/>
          <w:sz w:val="18"/>
        </w:rPr>
        <w:t xml:space="preserve">• </w:t>
      </w:r>
      <w:r>
        <w:rPr>
          <w:rFonts w:ascii="Calibri" w:hAnsi="Calibri"/>
          <w:b w:val="0"/>
          <w:sz w:val="18"/>
        </w:rPr>
        <w:t>Sınır kontrol ventili</w:t>
      </w:r>
    </w:p>
    <w:p>
      <w:pPr>
        <w:pStyle w:val="SourceText"/>
        <w:ind w:left="360" w:hanging="202"/>
      </w:pPr>
      <w:r>
        <w:rPr>
          <w:rFonts w:ascii="Calibri" w:hAnsi="Calibri"/>
          <w:b/>
          <w:color w:val="2E5E7E"/>
          <w:sz w:val="18"/>
        </w:rPr>
        <w:t xml:space="preserve">• </w:t>
      </w:r>
      <w:r>
        <w:rPr>
          <w:rFonts w:ascii="Calibri" w:hAnsi="Calibri"/>
          <w:b w:val="0"/>
          <w:sz w:val="18"/>
        </w:rPr>
        <w:t>120 lt yağ tankı</w:t>
      </w:r>
    </w:p>
    <w:p>
      <w:pPr>
        <w:pStyle w:val="SourceText"/>
        <w:ind w:left="360" w:hanging="202"/>
      </w:pPr>
      <w:r>
        <w:rPr>
          <w:rFonts w:ascii="Calibri" w:hAnsi="Calibri"/>
          <w:b/>
          <w:color w:val="2E5E7E"/>
          <w:sz w:val="18"/>
        </w:rPr>
        <w:t xml:space="preserve">• </w:t>
      </w:r>
      <w:r>
        <w:rPr>
          <w:rFonts w:ascii="Calibri" w:hAnsi="Calibri"/>
          <w:b w:val="0"/>
          <w:sz w:val="18"/>
        </w:rPr>
        <w:t>Hidrolik tesisat hortum ve rakorları</w:t>
      </w:r>
    </w:p>
    <w:p>
      <w:pPr>
        <w:pStyle w:val="SourceText"/>
        <w:ind w:left="360" w:hanging="202"/>
      </w:pPr>
      <w:r>
        <w:rPr>
          <w:rFonts w:ascii="Calibri" w:hAnsi="Calibri"/>
          <w:b/>
          <w:color w:val="2E5E7E"/>
          <w:sz w:val="18"/>
        </w:rPr>
        <w:t xml:space="preserve">• </w:t>
      </w:r>
      <w:r>
        <w:rPr>
          <w:rFonts w:ascii="Calibri" w:hAnsi="Calibri"/>
          <w:b w:val="0"/>
          <w:sz w:val="18"/>
        </w:rPr>
        <w:t>Hava kontrollü kabin içerisinde düğme</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Finischere uyumlu katlanır arka tampon</w:t>
      </w:r>
    </w:p>
    <w:p>
      <w:pPr>
        <w:pStyle w:val="SourceText"/>
        <w:ind w:left="360" w:hanging="202"/>
      </w:pPr>
      <w:r>
        <w:rPr>
          <w:rFonts w:ascii="Calibri" w:hAnsi="Calibri"/>
          <w:b/>
          <w:color w:val="2E5E7E"/>
          <w:sz w:val="18"/>
        </w:rPr>
        <w:t xml:space="preserve">• </w:t>
      </w:r>
      <w:r>
        <w:rPr>
          <w:rFonts w:ascii="Calibri" w:hAnsi="Calibri"/>
          <w:b w:val="0"/>
          <w:sz w:val="18"/>
        </w:rPr>
        <w:t>Damper kasası açık iken otomatik frenleme ile araç yürüyüşünü engelleme</w:t>
      </w:r>
    </w:p>
    <w:p>
      <w:pPr>
        <w:pStyle w:val="SourceText"/>
        <w:ind w:left="360" w:hanging="202"/>
      </w:pPr>
      <w:r>
        <w:rPr>
          <w:rFonts w:ascii="Calibri" w:hAnsi="Calibri"/>
          <w:b/>
          <w:color w:val="2E5E7E"/>
          <w:sz w:val="18"/>
        </w:rPr>
        <w:t xml:space="preserve">• </w:t>
      </w:r>
      <w:r>
        <w:rPr>
          <w:rFonts w:ascii="Calibri" w:hAnsi="Calibri"/>
          <w:b w:val="0"/>
          <w:sz w:val="18"/>
        </w:rPr>
        <w:t>Hidrolik sistemle açılan arka kapak</w:t>
      </w:r>
    </w:p>
    <w:p>
      <w:pPr>
        <w:pStyle w:val="SourceText"/>
        <w:ind w:left="360" w:hanging="202"/>
      </w:pPr>
      <w:r>
        <w:rPr>
          <w:rFonts w:ascii="Calibri" w:hAnsi="Calibri"/>
          <w:b/>
          <w:color w:val="2E5E7E"/>
          <w:sz w:val="18"/>
        </w:rPr>
        <w:t xml:space="preserve">• </w:t>
      </w:r>
      <w:r>
        <w:rPr>
          <w:rFonts w:ascii="Calibri" w:hAnsi="Calibri"/>
          <w:b w:val="0"/>
          <w:sz w:val="18"/>
        </w:rPr>
        <w:t>Avrupa diskli ve kampanalı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Branda sistemi</w:t>
      </w:r>
    </w:p>
    <w:p>
      <w:pPr>
        <w:pStyle w:val="Heading3"/>
      </w:pPr>
      <w:r>
        <w:t>Seymak — 22m³ Havuz Damper</w:t>
      </w:r>
    </w:p>
    <w:p>
      <w:pPr>
        <w:pStyle w:val="SourceNote"/>
      </w:pPr>
      <w:r>
        <w:t>Kaynak: # SEYMAK ÜRÜN KATEGORİLERİ.txt | Bölüm: ### 2.2.2 22m³ Havuz Damper</w:t>
      </w:r>
    </w:p>
    <w:p>
      <w:pPr>
        <w:pStyle w:val="SourceText"/>
      </w:pPr>
      <w:r>
        <w:rPr>
          <w:rFonts w:ascii="Calibri" w:hAnsi="Calibri"/>
          <w:i/>
          <w:color w:val="667784"/>
          <w:sz w:val="18"/>
        </w:rPr>
        <w:t>Kaynak dosyada bu ürün için ayrıca teknik açıklama yer almamaktadır.</w:t>
      </w:r>
    </w:p>
    <w:p>
      <w:pPr>
        <w:pStyle w:val="Heading3"/>
      </w:pPr>
      <w:r>
        <w:t>Seymak — 24m³ Havuz Damper</w:t>
      </w:r>
    </w:p>
    <w:p>
      <w:pPr>
        <w:pStyle w:val="SourceNote"/>
      </w:pPr>
      <w:r>
        <w:t>Kaynak: # SEYMAK ÜRÜN KATEGORİLERİ.txt | Bölüm: ### 2.2.3 24m³ Havuz Damper</w:t>
      </w:r>
    </w:p>
    <w:p>
      <w:pPr>
        <w:pStyle w:val="SourceText"/>
      </w:pPr>
      <w:r>
        <w:rPr>
          <w:rFonts w:ascii="Calibri" w:hAnsi="Calibri"/>
          <w:i/>
          <w:color w:val="667784"/>
          <w:sz w:val="18"/>
        </w:rPr>
        <w:t>Kaynak dosyada bu ürün için ayrıca teknik açıklama yer almamaktadır.</w:t>
      </w:r>
    </w:p>
    <w:p>
      <w:pPr>
        <w:pStyle w:val="Heading3"/>
      </w:pPr>
      <w:r>
        <w:t>Seymak — 26m³ Havuz Damper</w:t>
      </w:r>
    </w:p>
    <w:p>
      <w:pPr>
        <w:pStyle w:val="SourceNote"/>
      </w:pPr>
      <w:r>
        <w:t>Kaynak: # SEYMAK ÜRÜN KATEGORİLERİ.txt | Bölüm: ### 2.2.4 26m³ Havuz Damper</w:t>
      </w:r>
    </w:p>
    <w:p>
      <w:pPr>
        <w:pStyle w:val="SourceText"/>
      </w:pPr>
      <w:r>
        <w:rPr>
          <w:rFonts w:ascii="Calibri" w:hAnsi="Calibri"/>
          <w:i/>
          <w:color w:val="667784"/>
          <w:sz w:val="18"/>
        </w:rPr>
        <w:t>Kaynak dosyada bu ürün için ayrıca teknik açıklama yer almamaktadır.</w:t>
      </w:r>
    </w:p>
    <w:p>
      <w:pPr>
        <w:pStyle w:val="Heading3"/>
      </w:pPr>
      <w:r>
        <w:t>Seymak — 28m³ Havuz Damper</w:t>
      </w:r>
    </w:p>
    <w:p>
      <w:pPr>
        <w:pStyle w:val="SourceNote"/>
      </w:pPr>
      <w:r>
        <w:t>Kaynak: # SEYMAK ÜRÜN KATEGORİLERİ.txt | Bölüm: ### 2.2.5 28m³ Havuz Damper</w:t>
      </w:r>
    </w:p>
    <w:p>
      <w:pPr>
        <w:pStyle w:val="SourceText"/>
      </w:pPr>
      <w:r>
        <w:rPr>
          <w:rFonts w:ascii="Calibri" w:hAnsi="Calibri"/>
          <w:i/>
          <w:color w:val="667784"/>
          <w:sz w:val="18"/>
        </w:rPr>
        <w:t>Kaynak dosyada bu ürün için ayrıca teknik açıklama yer almamaktadır.</w:t>
      </w:r>
    </w:p>
    <w:p>
      <w:pPr>
        <w:pStyle w:val="Heading3"/>
      </w:pPr>
      <w:r>
        <w:t>Seymak — 30m³ Havuz Damper</w:t>
      </w:r>
    </w:p>
    <w:p>
      <w:pPr>
        <w:pStyle w:val="SourceNote"/>
      </w:pPr>
      <w:r>
        <w:t>Kaynak: # SEYMAK ÜRÜN KATEGORİLERİ.txt | Bölüm: ### 2.2.6 30m³ Havuz Damper</w:t>
      </w:r>
    </w:p>
    <w:p>
      <w:pPr>
        <w:pStyle w:val="SourceText"/>
      </w:pPr>
      <w:r>
        <w:rPr>
          <w:rFonts w:ascii="Calibri" w:hAnsi="Calibri"/>
          <w:b/>
          <w:sz w:val="18"/>
        </w:rPr>
        <w:t>Not:</w:t>
      </w:r>
      <w:r>
        <w:rPr>
          <w:rFonts w:ascii="Calibri" w:hAnsi="Calibri"/>
          <w:b w:val="0"/>
          <w:sz w:val="18"/>
        </w:rPr>
        <w:t xml:space="preserve"> 22m³, 24m³, 26m³, 28m³ ve 30m³ Havuz Damper ürünlerinin teknik özellikleri 18m³ Havuz Damper ile aynıdır. Ürünler arasındaki temel fark hacim (m³) kapasitesidir.</w:t>
      </w:r>
    </w:p>
    <w:p>
      <w:pPr>
        <w:pStyle w:val="Heading3"/>
      </w:pPr>
      <w:r>
        <w:t>Seymak — Küvet (Havuz) Damper</w:t>
      </w:r>
    </w:p>
    <w:p>
      <w:pPr>
        <w:pStyle w:val="SourceNote"/>
      </w:pPr>
      <w:r>
        <w:t>Kaynak: # SEYMAK ÜRÜN KATEGORİLERİ.txt | Bölüm: ### 11.2.1 Küvet (Havuz) Damper</w:t>
      </w:r>
    </w:p>
    <w:p>
      <w:pPr>
        <w:pStyle w:val="SourceText"/>
      </w:pPr>
      <w:r>
        <w:rPr>
          <w:rFonts w:ascii="Calibri" w:hAnsi="Calibri"/>
          <w:b/>
          <w:sz w:val="18"/>
        </w:rPr>
        <w:t>Kasa</w:t>
      </w:r>
    </w:p>
    <w:p>
      <w:pPr>
        <w:pStyle w:val="SourceText"/>
      </w:pPr>
      <w:r>
        <w:rPr>
          <w:rFonts w:ascii="Calibri" w:hAnsi="Calibri"/>
          <w:b w:val="0"/>
          <w:sz w:val="18"/>
        </w:rPr>
        <w:t>Kasa; tabanda, yanda, ön panelde ve arka kapakta 3 mm - 12 mm arası kalınlıktaki aşınma çeliği kullanılarak yarım boru (küvet) şeklinde imal edilir.</w:t>
      </w:r>
    </w:p>
    <w:p>
      <w:pPr>
        <w:pStyle w:val="SourceText"/>
      </w:pPr>
      <w:r>
        <w:rPr>
          <w:rFonts w:ascii="Calibri" w:hAnsi="Calibri"/>
          <w:b/>
          <w:sz w:val="18"/>
        </w:rPr>
        <w:t>Kapak Açma</w:t>
      </w:r>
    </w:p>
    <w:p>
      <w:pPr>
        <w:pStyle w:val="SourceText"/>
        <w:ind w:left="360" w:hanging="202"/>
      </w:pPr>
      <w:r>
        <w:rPr>
          <w:rFonts w:ascii="Calibri" w:hAnsi="Calibri"/>
          <w:b/>
          <w:color w:val="2E5E7E"/>
          <w:sz w:val="18"/>
        </w:rPr>
        <w:t xml:space="preserve">• </w:t>
      </w:r>
      <w:r>
        <w:rPr>
          <w:rFonts w:ascii="Calibri" w:hAnsi="Calibri"/>
          <w:b w:val="0"/>
          <w:sz w:val="18"/>
        </w:rPr>
        <w:t>Mekanik arkaya açılır</w:t>
      </w:r>
    </w:p>
    <w:p>
      <w:pPr>
        <w:pStyle w:val="SourceText"/>
        <w:ind w:left="360" w:hanging="202"/>
      </w:pPr>
      <w:r>
        <w:rPr>
          <w:rFonts w:ascii="Calibri" w:hAnsi="Calibri"/>
          <w:b/>
          <w:color w:val="2E5E7E"/>
          <w:sz w:val="18"/>
        </w:rPr>
        <w:t xml:space="preserve">• </w:t>
      </w:r>
      <w:r>
        <w:rPr>
          <w:rFonts w:ascii="Calibri" w:hAnsi="Calibri"/>
          <w:b w:val="0"/>
          <w:sz w:val="18"/>
        </w:rPr>
        <w:t>Hidrolik arkaya açılır</w:t>
      </w:r>
    </w:p>
    <w:p>
      <w:pPr>
        <w:pStyle w:val="SourceText"/>
        <w:ind w:left="360" w:hanging="202"/>
      </w:pPr>
      <w:r>
        <w:rPr>
          <w:rFonts w:ascii="Calibri" w:hAnsi="Calibri"/>
          <w:b/>
          <w:color w:val="2E5E7E"/>
          <w:sz w:val="18"/>
        </w:rPr>
        <w:t xml:space="preserve">• </w:t>
      </w:r>
      <w:r>
        <w:rPr>
          <w:rFonts w:ascii="Calibri" w:hAnsi="Calibri"/>
          <w:b w:val="0"/>
          <w:sz w:val="18"/>
        </w:rPr>
        <w:t>Hidromekanik kapak seçenekleri</w:t>
      </w:r>
    </w:p>
    <w:p>
      <w:pPr>
        <w:pStyle w:val="SourceText"/>
      </w:pPr>
      <w:r>
        <w:rPr>
          <w:rFonts w:ascii="Calibri" w:hAnsi="Calibri"/>
          <w:b/>
          <w:sz w:val="18"/>
        </w:rPr>
        <w:t>Alt Şase</w:t>
      </w:r>
    </w:p>
    <w:p>
      <w:pPr>
        <w:pStyle w:val="SourceText"/>
      </w:pPr>
      <w:r>
        <w:rPr>
          <w:rFonts w:ascii="Calibri" w:hAnsi="Calibri"/>
          <w:b w:val="0"/>
          <w:sz w:val="18"/>
        </w:rPr>
        <w:t>İlave şasi ana kolları 8 mm kalınlığında ithal ve yerli malzemeden abkant baskı U kutu profil şeklinde imal edilir. Şasi ana kollarının içerisine 8 mm kalınlığında ithal ve yerli malzemeden takviye konulur.</w:t>
      </w:r>
    </w:p>
    <w:p>
      <w:pPr>
        <w:pStyle w:val="SourceText"/>
      </w:pPr>
      <w:r>
        <w:rPr>
          <w:rFonts w:ascii="Calibri" w:hAnsi="Calibri"/>
          <w:b/>
          <w:sz w:val="18"/>
        </w:rPr>
        <w:t>Şase Kroslar ve Şase Bağlantıları</w:t>
      </w:r>
    </w:p>
    <w:p>
      <w:pPr>
        <w:pStyle w:val="SourceText"/>
      </w:pPr>
      <w:r>
        <w:rPr>
          <w:rFonts w:ascii="Calibri" w:hAnsi="Calibri"/>
          <w:b w:val="0"/>
          <w:sz w:val="18"/>
        </w:rPr>
        <w:t>Tüm ara kroslar/traversler yerli çelik malzemeden üretilir. Şase levha bağlantıları 10 mm ithal ve yerli malzeme kullanılarak imal edilir. Esnek bağlantılar 8-10 mm yerli malzemeden imal edilir.</w:t>
      </w:r>
    </w:p>
    <w:p>
      <w:pPr>
        <w:pStyle w:val="SourceText"/>
      </w:pPr>
      <w:r>
        <w:rPr>
          <w:rFonts w:ascii="Calibri" w:hAnsi="Calibri"/>
          <w:b/>
          <w:sz w:val="18"/>
        </w:rPr>
        <w:t>Piston ve Pompa</w:t>
      </w:r>
    </w:p>
    <w:p>
      <w:pPr>
        <w:pStyle w:val="SourceText"/>
        <w:ind w:left="360" w:hanging="202"/>
      </w:pPr>
      <w:r>
        <w:rPr>
          <w:rFonts w:ascii="Calibri" w:hAnsi="Calibri"/>
          <w:b/>
          <w:color w:val="2E5E7E"/>
          <w:sz w:val="18"/>
        </w:rPr>
        <w:t xml:space="preserve">• </w:t>
      </w:r>
      <w:r>
        <w:rPr>
          <w:rFonts w:ascii="Calibri" w:hAnsi="Calibri"/>
          <w:b w:val="0"/>
          <w:sz w:val="18"/>
        </w:rPr>
        <w:t>Minimum 45° kaldırma açısını sağlayacak uygun kapasitede yerli marka teleskobik piston</w:t>
      </w:r>
    </w:p>
    <w:p>
      <w:pPr>
        <w:pStyle w:val="SourceText"/>
        <w:ind w:left="360" w:hanging="202"/>
      </w:pPr>
      <w:r>
        <w:rPr>
          <w:rFonts w:ascii="Calibri" w:hAnsi="Calibri"/>
          <w:b/>
          <w:color w:val="2E5E7E"/>
          <w:sz w:val="18"/>
        </w:rPr>
        <w:t xml:space="preserve">• </w:t>
      </w:r>
      <w:r>
        <w:rPr>
          <w:rFonts w:ascii="Calibri" w:hAnsi="Calibri"/>
          <w:b w:val="0"/>
          <w:sz w:val="18"/>
        </w:rPr>
        <w:t>Sınırlandırma sistemi</w:t>
      </w:r>
    </w:p>
    <w:p>
      <w:pPr>
        <w:pStyle w:val="SourceText"/>
        <w:ind w:left="360" w:hanging="202"/>
      </w:pPr>
      <w:r>
        <w:rPr>
          <w:rFonts w:ascii="Calibri" w:hAnsi="Calibri"/>
          <w:b/>
          <w:color w:val="2E5E7E"/>
          <w:sz w:val="18"/>
        </w:rPr>
        <w:t xml:space="preserve">• </w:t>
      </w:r>
      <w:r>
        <w:rPr>
          <w:rFonts w:ascii="Calibri" w:hAnsi="Calibri"/>
          <w:b w:val="0"/>
          <w:sz w:val="18"/>
        </w:rPr>
        <w:t>Yerli marka DPA35 125 lt/dak çift dönüşlü dişli pompa</w:t>
      </w:r>
    </w:p>
    <w:p>
      <w:pPr>
        <w:pStyle w:val="SourceText"/>
      </w:pPr>
      <w:r>
        <w:rPr>
          <w:rFonts w:ascii="Calibri" w:hAnsi="Calibri"/>
          <w:b/>
          <w:sz w:val="18"/>
        </w:rPr>
        <w:t>Aydınlatma</w:t>
      </w:r>
    </w:p>
    <w:p>
      <w:pPr>
        <w:pStyle w:val="SourceText"/>
      </w:pPr>
      <w:r>
        <w:rPr>
          <w:rFonts w:ascii="Calibri" w:hAnsi="Calibri"/>
          <w:b w:val="0"/>
          <w:sz w:val="18"/>
        </w:rPr>
        <w:t>ECE-R48 regülasyonuna uygun aydınlatma sistemi.</w:t>
      </w:r>
    </w:p>
    <w:p>
      <w:pPr>
        <w:pStyle w:val="SourceText"/>
      </w:pPr>
      <w:r>
        <w:rPr>
          <w:rFonts w:ascii="Calibri" w:hAnsi="Calibri"/>
          <w:b/>
          <w:sz w:val="18"/>
        </w:rPr>
        <w:t>Boya</w:t>
      </w:r>
    </w:p>
    <w:p>
      <w:pPr>
        <w:pStyle w:val="SourceText"/>
      </w:pPr>
      <w:r>
        <w:rPr>
          <w:rFonts w:ascii="Calibri" w:hAnsi="Calibri"/>
          <w:b w:val="0"/>
          <w:sz w:val="18"/>
        </w:rPr>
        <w:t>Kumlama işlemi sonrası çift kat epoksi astar ve çift kat tam akrilik fırın boya uygulanır.</w:t>
      </w:r>
    </w:p>
    <w:p>
      <w:pPr>
        <w:pStyle w:val="Heading2"/>
      </w:pPr>
      <w:r>
        <w:t>3.4 Hurda Tipi Damper</w:t>
      </w:r>
    </w:p>
    <w:p>
      <w:pPr>
        <w:pStyle w:val="Heading3"/>
      </w:pPr>
      <w:r>
        <w:t>Seymak — Hurda Tipi Damper</w:t>
      </w:r>
    </w:p>
    <w:p>
      <w:pPr>
        <w:pStyle w:val="SourceNote"/>
      </w:pPr>
      <w:r>
        <w:t>Kaynak: # SEYMAK ÜRÜN KATEGORİLERİ.txt | Bölüm: ### 2.3.2 Hurda Tipi Damper</w:t>
      </w:r>
    </w:p>
    <w:p>
      <w:pPr>
        <w:pStyle w:val="SourceText"/>
      </w:pPr>
      <w:r>
        <w:rPr>
          <w:rFonts w:ascii="Calibri" w:hAnsi="Calibri"/>
          <w:i/>
          <w:color w:val="667784"/>
          <w:sz w:val="18"/>
        </w:rPr>
        <w:t>Kaynak dosyada bu ürün için ayrıca teknik açıklama yer almamaktadır.</w:t>
      </w:r>
    </w:p>
    <w:p>
      <w:pPr>
        <w:pStyle w:val="Heading2"/>
      </w:pPr>
      <w:r>
        <w:t>3.5 Kamyon Üstü Damper</w:t>
      </w:r>
    </w:p>
    <w:p>
      <w:pPr>
        <w:pStyle w:val="Heading3"/>
      </w:pPr>
      <w:r>
        <w:t>OKT Trailer — Kamyon Üstü Damper</w:t>
      </w:r>
    </w:p>
    <w:p>
      <w:pPr>
        <w:pStyle w:val="SourceNote"/>
      </w:pPr>
      <w:r>
        <w:t>Kaynak: # OKT TRAİLER ÜRÜNLERİ.txt | Bölüm: ## 1.1 Kamyon Üstü Damper</w:t>
      </w:r>
    </w:p>
    <w:p>
      <w:pPr>
        <w:pStyle w:val="SourceText"/>
      </w:pPr>
      <w:r>
        <w:rPr>
          <w:rFonts w:ascii="Calibri" w:hAnsi="Calibri"/>
          <w:b/>
          <w:sz w:val="18"/>
        </w:rPr>
        <w:t>Ölçüler</w:t>
      </w:r>
    </w:p>
    <w:p>
      <w:pPr>
        <w:pStyle w:val="SourceText"/>
      </w:pPr>
      <w:r>
        <w:rPr>
          <w:rFonts w:ascii="Calibri" w:hAnsi="Calibri"/>
          <w:b w:val="0"/>
          <w:sz w:val="18"/>
        </w:rPr>
        <w:t>Genişlik: 2.550 mm</w:t>
      </w:r>
    </w:p>
    <w:p>
      <w:pPr>
        <w:pStyle w:val="SourceText"/>
      </w:pPr>
      <w:r>
        <w:rPr>
          <w:rFonts w:ascii="Calibri" w:hAnsi="Calibri"/>
          <w:b w:val="0"/>
          <w:sz w:val="18"/>
        </w:rPr>
        <w:t>Yükseklik: 3.020 mm</w:t>
      </w:r>
    </w:p>
    <w:p>
      <w:pPr>
        <w:pStyle w:val="SourceText"/>
      </w:pPr>
      <w:r>
        <w:rPr>
          <w:rFonts w:ascii="Calibri" w:hAnsi="Calibri"/>
          <w:b w:val="0"/>
          <w:sz w:val="18"/>
        </w:rPr>
        <w:t>Boş Ağırlık: 6.200 ~ 8500 kg. ± %5 (Seçilen donanıma göre farklılık gösterir)</w:t>
      </w:r>
    </w:p>
    <w:p>
      <w:pPr>
        <w:pStyle w:val="SourceText"/>
      </w:pPr>
      <w:r>
        <w:rPr>
          <w:rFonts w:ascii="Calibri" w:hAnsi="Calibri"/>
          <w:b/>
          <w:sz w:val="18"/>
        </w:rPr>
        <w:t>Kapasite</w:t>
      </w:r>
    </w:p>
    <w:p>
      <w:pPr>
        <w:pStyle w:val="SourceText"/>
      </w:pPr>
      <w:r>
        <w:rPr>
          <w:rFonts w:ascii="Calibri" w:hAnsi="Calibri"/>
          <w:b w:val="0"/>
          <w:sz w:val="18"/>
        </w:rPr>
        <w:t>Yükleme Hacmi: 14 – 16 – 18 – 20 – 22 – 24 – 26 m3</w:t>
      </w:r>
    </w:p>
    <w:p>
      <w:pPr>
        <w:pStyle w:val="SourceText"/>
      </w:pPr>
      <w:r>
        <w:rPr>
          <w:rFonts w:ascii="Calibri" w:hAnsi="Calibri"/>
          <w:b/>
          <w:sz w:val="18"/>
        </w:rPr>
        <w:t>Damper</w:t>
      </w:r>
    </w:p>
    <w:p>
      <w:pPr>
        <w:pStyle w:val="SourceText"/>
      </w:pPr>
      <w:r>
        <w:rPr>
          <w:rFonts w:ascii="Calibri" w:hAnsi="Calibri"/>
          <w:b w:val="0"/>
          <w:sz w:val="18"/>
        </w:rPr>
        <w:t>Taşıyacağı Ürünler: Agrega ve hafriyat türü, katı fazda tüm dökme yükler</w:t>
      </w:r>
    </w:p>
    <w:p>
      <w:pPr>
        <w:pStyle w:val="SourceText"/>
      </w:pPr>
      <w:r>
        <w:rPr>
          <w:rFonts w:ascii="Calibri" w:hAnsi="Calibri"/>
          <w:b w:val="0"/>
          <w:sz w:val="18"/>
        </w:rPr>
        <w:t>Sertifikalandırma: 2006/42/EC Makine Emniyeti Yönetmeliği’ ne uygun CE Sertifikası</w:t>
      </w:r>
    </w:p>
    <w:p>
      <w:pPr>
        <w:pStyle w:val="SourceText"/>
      </w:pPr>
      <w:r>
        <w:rPr>
          <w:rFonts w:ascii="Calibri" w:hAnsi="Calibri"/>
          <w:b/>
          <w:sz w:val="18"/>
        </w:rPr>
        <w:t>Damper Gövdesi</w:t>
      </w:r>
    </w:p>
    <w:p>
      <w:pPr>
        <w:pStyle w:val="SourceText"/>
      </w:pPr>
      <w:r>
        <w:rPr>
          <w:rFonts w:ascii="Calibri" w:hAnsi="Calibri"/>
          <w:b w:val="0"/>
          <w:sz w:val="18"/>
        </w:rPr>
        <w:t>Yükleme ve boşaltma koşullarına uygun, yüksek performanslı, yarım boru kesitli tasarım,</w:t>
      </w:r>
    </w:p>
    <w:p>
      <w:pPr>
        <w:pStyle w:val="SourceText"/>
      </w:pPr>
      <w:r>
        <w:rPr>
          <w:rFonts w:ascii="Calibri" w:hAnsi="Calibri"/>
          <w:b w:val="0"/>
          <w:sz w:val="18"/>
        </w:rPr>
        <w:t>Yüksek mukavemetli, aşınmaya ve darbelere dayanıklı, ithal çelik malzeme,</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Büküm sayısı arttırılmış yan duvarları, aşınmaya dayanıklı yekpare plakadan oluşturulan taban levhasının iç kısmına bindirme yöntemiyle montajlanarak, içten ve dıştan boylamasına, kesintisiz, mükemmel kaynak performansıyla birleştirilerek elde edilen, uzun ömürlü, emniyetli, yüksek mukavemetli, eşsiz gövde yapısı,</w:t>
      </w:r>
    </w:p>
    <w:p>
      <w:pPr>
        <w:pStyle w:val="SourceText"/>
      </w:pPr>
      <w:r>
        <w:rPr>
          <w:rFonts w:ascii="Calibri" w:hAnsi="Calibri"/>
          <w:b w:val="0"/>
          <w:sz w:val="18"/>
        </w:rPr>
        <w:t>Taban ve yan duvar levahları ile bütünsellik sağlayan birleşim noktalarına sahip, hidrolik silindirin kaldırma kuvvetini yataklama noktasından destek profilleri ile gövdeye dağıtan, mukavemetli, eğimli ön duvar,</w:t>
      </w:r>
    </w:p>
    <w:p>
      <w:pPr>
        <w:pStyle w:val="SourceText"/>
      </w:pPr>
      <w:r>
        <w:rPr>
          <w:rFonts w:ascii="Calibri" w:hAnsi="Calibri"/>
          <w:b w:val="0"/>
          <w:sz w:val="18"/>
        </w:rPr>
        <w:t>Gövdenin alt kısmında enine ve boyuna uzanan, taban sacını güçlendiren destek profilleri,</w:t>
      </w:r>
    </w:p>
    <w:p>
      <w:pPr>
        <w:pStyle w:val="SourceText"/>
      </w:pPr>
      <w:r>
        <w:rPr>
          <w:rFonts w:ascii="Calibri" w:hAnsi="Calibri"/>
          <w:b w:val="0"/>
          <w:sz w:val="18"/>
        </w:rPr>
        <w:t>Destek profilleri ile çevresel olarak güçlendirilmiş, yan duvar U desteklerine üstten menteşe ile bağlantılı, kapağın istem dışı açılmasını engelleyen alttan kilit mekanizmalı, dayanıklı, eğimli, güvenli serbest açılır kapanır arka kapak,</w:t>
      </w:r>
    </w:p>
    <w:p>
      <w:pPr>
        <w:pStyle w:val="SourceText"/>
      </w:pPr>
      <w:r>
        <w:rPr>
          <w:rFonts w:ascii="Calibri" w:hAnsi="Calibri"/>
          <w:b w:val="0"/>
          <w:sz w:val="18"/>
        </w:rPr>
        <w:t>Mevcut taşıma hacmini ~1,5 m3 daha artıran, boşaltım esnasında kapak iç yüzeyindeki aşınmayı azaltan ve daha fazla boşaltım alanı kazandıran dışa bükey “TPE Faydalı Model Tescilli” özel tasarım OKT MAXI arka kapak (Opsiyonel),</w:t>
      </w:r>
    </w:p>
    <w:p>
      <w:pPr>
        <w:pStyle w:val="SourceText"/>
      </w:pPr>
      <w:r>
        <w:rPr>
          <w:rFonts w:ascii="Calibri" w:hAnsi="Calibri"/>
          <w:b w:val="0"/>
          <w:sz w:val="18"/>
        </w:rPr>
        <w:t>Sürücü kabini içerisinden kumanda edilebilen, otomatik açılıp kapatılabilen hidrolik sistemli arka kapak mekanizması (Opsiyonel),</w:t>
      </w:r>
    </w:p>
    <w:p>
      <w:pPr>
        <w:pStyle w:val="SourceText"/>
      </w:pPr>
      <w:r>
        <w:rPr>
          <w:rFonts w:ascii="Calibri" w:hAnsi="Calibri"/>
          <w:b w:val="0"/>
          <w:sz w:val="18"/>
        </w:rPr>
        <w:t>Gövdenin şasi ile birleşimini sağlayan, şasiye yataklanmış sabitleyici devirme mili,</w:t>
      </w:r>
    </w:p>
    <w:p>
      <w:pPr>
        <w:pStyle w:val="SourceText"/>
      </w:pPr>
      <w:r>
        <w:rPr>
          <w:rFonts w:ascii="Calibri" w:hAnsi="Calibri"/>
          <w:b w:val="0"/>
          <w:sz w:val="18"/>
        </w:rPr>
        <w:t>Yük taşmalarına karşı, kamyon lastikleri ve alt grubunu koruyan, gövdeye kaynaklı, çelik malzemeden çamurluklar.</w:t>
      </w:r>
    </w:p>
    <w:p>
      <w:pPr>
        <w:pStyle w:val="SourceText"/>
      </w:pPr>
      <w:r>
        <w:rPr>
          <w:rFonts w:ascii="Calibri" w:hAnsi="Calibri"/>
          <w:b/>
          <w:sz w:val="18"/>
        </w:rPr>
        <w:t>Hidrolik Sistem</w:t>
      </w:r>
    </w:p>
    <w:p>
      <w:pPr>
        <w:pStyle w:val="SourceText"/>
      </w:pPr>
      <w:r>
        <w:rPr>
          <w:rFonts w:ascii="Calibri" w:hAnsi="Calibri"/>
          <w:b w:val="0"/>
          <w:sz w:val="18"/>
        </w:rPr>
        <w:t>3 ~ 4 kademeli, maksimum boşaltım açısını sağlayan hidrolik silindir,</w:t>
      </w:r>
    </w:p>
    <w:p>
      <w:pPr>
        <w:pStyle w:val="SourceText"/>
      </w:pPr>
      <w:r>
        <w:rPr>
          <w:rFonts w:ascii="Calibri" w:hAnsi="Calibri"/>
          <w:b w:val="0"/>
          <w:sz w:val="18"/>
        </w:rPr>
        <w:t>Basınca dayanıklı, filtreli, vakum emniyetli, hidrolik sistemine uygun kapasitede yağ tankı,</w:t>
      </w:r>
    </w:p>
    <w:p>
      <w:pPr>
        <w:pStyle w:val="SourceText"/>
      </w:pPr>
      <w:r>
        <w:rPr>
          <w:rFonts w:ascii="Calibri" w:hAnsi="Calibri"/>
          <w:b w:val="0"/>
          <w:sz w:val="18"/>
        </w:rPr>
        <w:t>Sisteme uygun yüksek basınç ve debi sağlayan PTO’ ya akuple hidrolik pompa,</w:t>
      </w:r>
    </w:p>
    <w:p>
      <w:pPr>
        <w:pStyle w:val="SourceText"/>
      </w:pPr>
      <w:r>
        <w:rPr>
          <w:rFonts w:ascii="Calibri" w:hAnsi="Calibri"/>
          <w:b w:val="0"/>
          <w:sz w:val="18"/>
        </w:rPr>
        <w:t>Sistemdeki basınç hattına yön veren yön denetim valfi,</w:t>
      </w:r>
    </w:p>
    <w:p>
      <w:pPr>
        <w:pStyle w:val="SourceText"/>
      </w:pPr>
      <w:r>
        <w:rPr>
          <w:rFonts w:ascii="Calibri" w:hAnsi="Calibri"/>
          <w:b w:val="0"/>
          <w:sz w:val="18"/>
        </w:rPr>
        <w:t>Yüksek basınç ve debiye dayanıklı, hidrolik hortumlar ve fittings malzemeler.</w:t>
      </w:r>
    </w:p>
    <w:p>
      <w:pPr>
        <w:pStyle w:val="SourceText"/>
      </w:pPr>
      <w:r>
        <w:rPr>
          <w:rFonts w:ascii="Calibri" w:hAnsi="Calibri"/>
          <w:b/>
          <w:sz w:val="18"/>
        </w:rPr>
        <w:t>Yardımcı Şasi</w:t>
      </w:r>
    </w:p>
    <w:p>
      <w:pPr>
        <w:pStyle w:val="SourceText"/>
      </w:pPr>
      <w:r>
        <w:rPr>
          <w:rFonts w:ascii="Calibri" w:hAnsi="Calibri"/>
          <w:b w:val="0"/>
          <w:sz w:val="18"/>
        </w:rPr>
        <w:t>Gövde dizaynına uygun, devrilme emniyeti sağlayan, her tip kamyon şasisine rijit olarak adapte edilebilen, özel tasarım, “NPU” çelik malzemeden kutu profil şeklinde, ara traversler ve arkada çapraz destek bağlantılarla güçlendirilmiş yardımcı şasi,</w:t>
      </w:r>
    </w:p>
    <w:p>
      <w:pPr>
        <w:pStyle w:val="SourceText"/>
      </w:pPr>
      <w:r>
        <w:rPr>
          <w:rFonts w:ascii="Calibri" w:hAnsi="Calibri"/>
          <w:b w:val="0"/>
          <w:sz w:val="18"/>
        </w:rPr>
        <w:t>Yardımcı şasinin araç şasisine montajlandığı noktalarda kullanılan yaylı bağlantılar ve bağlantı braketleri, yol şartlarından gelen kuvveti dağıtarak stres etkisini azaltır,</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Paçalık (Paspas): 109/2011/EU yönetmeliğine uygun aksam tip onaylı anti-sprey paçalık</w:t>
      </w:r>
    </w:p>
    <w:p>
      <w:pPr>
        <w:pStyle w:val="SourceText"/>
      </w:pPr>
      <w:r>
        <w:rPr>
          <w:rFonts w:ascii="Calibri" w:hAnsi="Calibri"/>
          <w:b w:val="0"/>
          <w:sz w:val="18"/>
        </w:rPr>
        <w:t>Yan Koruma: ECE R 73 regülasyonuna uygun koruma donanımı (bisiklet korkuluğu v.b.)</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Yukarıda paylaşılan bilgiler teklif niteliği taşımamaktadır. Bizimle iletişiminiz halinde ürünle ilgili diğer detay bilgilere ulaşabilirsiniz.</w:t>
      </w:r>
    </w:p>
    <w:p>
      <w:pPr>
        <w:pStyle w:val="Heading2"/>
      </w:pPr>
      <w:r>
        <w:t>3.6 Kapaklı Damper</w:t>
      </w:r>
    </w:p>
    <w:p>
      <w:pPr>
        <w:pStyle w:val="Heading3"/>
      </w:pPr>
      <w:r>
        <w:t>Seymak — 8.30 Kapaklı Damper</w:t>
      </w:r>
    </w:p>
    <w:p>
      <w:pPr>
        <w:pStyle w:val="SourceNote"/>
      </w:pPr>
      <w:r>
        <w:t>Kaynak: # SEYMAK ÜRÜN KATEGORİLERİ.txt | Bölüm: ### 2.1.1 8.30 Kapaklı Damper</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Seçimi markada, 6+1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Hidrolik Sistem</w:t>
      </w:r>
    </w:p>
    <w:p>
      <w:pPr>
        <w:pStyle w:val="SourceText"/>
        <w:ind w:left="360" w:hanging="202"/>
      </w:pPr>
      <w:r>
        <w:rPr>
          <w:rFonts w:ascii="Calibri" w:hAnsi="Calibri"/>
          <w:b/>
          <w:color w:val="2E5E7E"/>
          <w:sz w:val="18"/>
        </w:rPr>
        <w:t xml:space="preserve">• </w:t>
      </w:r>
      <w:r>
        <w:rPr>
          <w:rFonts w:ascii="Calibri" w:hAnsi="Calibri"/>
          <w:b w:val="0"/>
          <w:sz w:val="18"/>
        </w:rPr>
        <w:t>5 kademeli teleskobik silindir</w:t>
      </w:r>
    </w:p>
    <w:p>
      <w:pPr>
        <w:pStyle w:val="SourceText"/>
        <w:ind w:left="360" w:hanging="202"/>
      </w:pPr>
      <w:r>
        <w:rPr>
          <w:rFonts w:ascii="Calibri" w:hAnsi="Calibri"/>
          <w:b/>
          <w:color w:val="2E5E7E"/>
          <w:sz w:val="18"/>
        </w:rPr>
        <w:t xml:space="preserve">• </w:t>
      </w:r>
      <w:r>
        <w:rPr>
          <w:rFonts w:ascii="Calibri" w:hAnsi="Calibri"/>
          <w:b w:val="0"/>
          <w:sz w:val="18"/>
        </w:rPr>
        <w:t>Çift hız kademeli ventil</w:t>
      </w:r>
    </w:p>
    <w:p>
      <w:pPr>
        <w:pStyle w:val="SourceText"/>
        <w:ind w:left="360" w:hanging="202"/>
      </w:pPr>
      <w:r>
        <w:rPr>
          <w:rFonts w:ascii="Calibri" w:hAnsi="Calibri"/>
          <w:b/>
          <w:color w:val="2E5E7E"/>
          <w:sz w:val="18"/>
        </w:rPr>
        <w:t xml:space="preserve">• </w:t>
      </w:r>
      <w:r>
        <w:rPr>
          <w:rFonts w:ascii="Calibri" w:hAnsi="Calibri"/>
          <w:b w:val="0"/>
          <w:sz w:val="18"/>
        </w:rPr>
        <w:t>Sınır kontrol ventili</w:t>
      </w:r>
    </w:p>
    <w:p>
      <w:pPr>
        <w:pStyle w:val="SourceText"/>
        <w:ind w:left="360" w:hanging="202"/>
      </w:pPr>
      <w:r>
        <w:rPr>
          <w:rFonts w:ascii="Calibri" w:hAnsi="Calibri"/>
          <w:b/>
          <w:color w:val="2E5E7E"/>
          <w:sz w:val="18"/>
        </w:rPr>
        <w:t xml:space="preserve">• </w:t>
      </w:r>
      <w:r>
        <w:rPr>
          <w:rFonts w:ascii="Calibri" w:hAnsi="Calibri"/>
          <w:b w:val="0"/>
          <w:sz w:val="18"/>
        </w:rPr>
        <w:t>Yağ tankı</w:t>
      </w:r>
    </w:p>
    <w:p>
      <w:pPr>
        <w:pStyle w:val="SourceText"/>
        <w:ind w:left="360" w:hanging="202"/>
      </w:pPr>
      <w:r>
        <w:rPr>
          <w:rFonts w:ascii="Calibri" w:hAnsi="Calibri"/>
          <w:b/>
          <w:color w:val="2E5E7E"/>
          <w:sz w:val="18"/>
        </w:rPr>
        <w:t xml:space="preserve">• </w:t>
      </w:r>
      <w:r>
        <w:rPr>
          <w:rFonts w:ascii="Calibri" w:hAnsi="Calibri"/>
          <w:b w:val="0"/>
          <w:sz w:val="18"/>
        </w:rPr>
        <w:t>Hidrolik tesisat hortum ve rakorları</w:t>
      </w:r>
    </w:p>
    <w:p>
      <w:pPr>
        <w:pStyle w:val="SourceText"/>
        <w:ind w:left="360" w:hanging="202"/>
      </w:pPr>
      <w:r>
        <w:rPr>
          <w:rFonts w:ascii="Calibri" w:hAnsi="Calibri"/>
          <w:b/>
          <w:color w:val="2E5E7E"/>
          <w:sz w:val="18"/>
        </w:rPr>
        <w:t xml:space="preserve">• </w:t>
      </w:r>
      <w:r>
        <w:rPr>
          <w:rFonts w:ascii="Calibri" w:hAnsi="Calibri"/>
          <w:b w:val="0"/>
          <w:sz w:val="18"/>
        </w:rPr>
        <w:t>Hava kontrollü kabin içerisinde düğme ve hava tesisatı</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Damper kasası açık iken otomatik frenleme ile araç yürüyüşünü engelleme</w:t>
      </w:r>
    </w:p>
    <w:p>
      <w:pPr>
        <w:pStyle w:val="SourceText"/>
        <w:ind w:left="360" w:hanging="202"/>
      </w:pPr>
      <w:r>
        <w:rPr>
          <w:rFonts w:ascii="Calibri" w:hAnsi="Calibri"/>
          <w:b/>
          <w:color w:val="2E5E7E"/>
          <w:sz w:val="18"/>
        </w:rPr>
        <w:t xml:space="preserve">• </w:t>
      </w:r>
      <w:r>
        <w:rPr>
          <w:rFonts w:ascii="Calibri" w:hAnsi="Calibri"/>
          <w:b w:val="0"/>
          <w:sz w:val="18"/>
        </w:rPr>
        <w:t>Avrupa diskli ve kampanalı dingiller</w:t>
      </w:r>
    </w:p>
    <w:p>
      <w:pPr>
        <w:pStyle w:val="SourceText"/>
        <w:ind w:left="360" w:hanging="202"/>
      </w:pPr>
      <w:r>
        <w:rPr>
          <w:rFonts w:ascii="Calibri" w:hAnsi="Calibri"/>
          <w:b/>
          <w:color w:val="2E5E7E"/>
          <w:sz w:val="18"/>
        </w:rPr>
        <w:t xml:space="preserve">• </w:t>
      </w:r>
      <w:r>
        <w:rPr>
          <w:rFonts w:ascii="Calibri" w:hAnsi="Calibri"/>
          <w:b w:val="0"/>
          <w:sz w:val="18"/>
        </w:rPr>
        <w:t>PTO montajı</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Branda sistemi</w:t>
      </w:r>
    </w:p>
    <w:p>
      <w:pPr>
        <w:pStyle w:val="Heading3"/>
      </w:pPr>
      <w:r>
        <w:t>Seymak — Yana Açılır Kapaklı Damper</w:t>
      </w:r>
    </w:p>
    <w:p>
      <w:pPr>
        <w:pStyle w:val="SourceNote"/>
      </w:pPr>
      <w:r>
        <w:t>Kaynak: # SEYMAK ÜRÜN KATEGORİLERİ.txt | Bölüm: ### 2.1.2 Yana Açılır Kapaklı Damper</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Seymak seçimi markada, 6+1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Hidrolik Sistem</w:t>
      </w:r>
    </w:p>
    <w:p>
      <w:pPr>
        <w:pStyle w:val="SourceText"/>
        <w:ind w:left="360" w:hanging="202"/>
      </w:pPr>
      <w:r>
        <w:rPr>
          <w:rFonts w:ascii="Calibri" w:hAnsi="Calibri"/>
          <w:b/>
          <w:color w:val="2E5E7E"/>
          <w:sz w:val="18"/>
        </w:rPr>
        <w:t xml:space="preserve">• </w:t>
      </w:r>
      <w:r>
        <w:rPr>
          <w:rFonts w:ascii="Calibri" w:hAnsi="Calibri"/>
          <w:b w:val="0"/>
          <w:sz w:val="18"/>
        </w:rPr>
        <w:t>5 kademeli teleskobik silindir</w:t>
      </w:r>
    </w:p>
    <w:p>
      <w:pPr>
        <w:pStyle w:val="SourceText"/>
        <w:ind w:left="360" w:hanging="202"/>
      </w:pPr>
      <w:r>
        <w:rPr>
          <w:rFonts w:ascii="Calibri" w:hAnsi="Calibri"/>
          <w:b/>
          <w:color w:val="2E5E7E"/>
          <w:sz w:val="18"/>
        </w:rPr>
        <w:t xml:space="preserve">• </w:t>
      </w:r>
      <w:r>
        <w:rPr>
          <w:rFonts w:ascii="Calibri" w:hAnsi="Calibri"/>
          <w:b w:val="0"/>
          <w:sz w:val="18"/>
        </w:rPr>
        <w:t>Çift hız kademeli ventil</w:t>
      </w:r>
    </w:p>
    <w:p>
      <w:pPr>
        <w:pStyle w:val="SourceText"/>
        <w:ind w:left="360" w:hanging="202"/>
      </w:pPr>
      <w:r>
        <w:rPr>
          <w:rFonts w:ascii="Calibri" w:hAnsi="Calibri"/>
          <w:b/>
          <w:color w:val="2E5E7E"/>
          <w:sz w:val="18"/>
        </w:rPr>
        <w:t xml:space="preserve">• </w:t>
      </w:r>
      <w:r>
        <w:rPr>
          <w:rFonts w:ascii="Calibri" w:hAnsi="Calibri"/>
          <w:b w:val="0"/>
          <w:sz w:val="18"/>
        </w:rPr>
        <w:t>Sınır kontrol ventili</w:t>
      </w:r>
    </w:p>
    <w:p>
      <w:pPr>
        <w:pStyle w:val="SourceText"/>
        <w:ind w:left="360" w:hanging="202"/>
      </w:pPr>
      <w:r>
        <w:rPr>
          <w:rFonts w:ascii="Calibri" w:hAnsi="Calibri"/>
          <w:b/>
          <w:color w:val="2E5E7E"/>
          <w:sz w:val="18"/>
        </w:rPr>
        <w:t xml:space="preserve">• </w:t>
      </w:r>
      <w:r>
        <w:rPr>
          <w:rFonts w:ascii="Calibri" w:hAnsi="Calibri"/>
          <w:b w:val="0"/>
          <w:sz w:val="18"/>
        </w:rPr>
        <w:t>Yağ tankı</w:t>
      </w:r>
    </w:p>
    <w:p>
      <w:pPr>
        <w:pStyle w:val="SourceText"/>
        <w:ind w:left="360" w:hanging="202"/>
      </w:pPr>
      <w:r>
        <w:rPr>
          <w:rFonts w:ascii="Calibri" w:hAnsi="Calibri"/>
          <w:b/>
          <w:color w:val="2E5E7E"/>
          <w:sz w:val="18"/>
        </w:rPr>
        <w:t xml:space="preserve">• </w:t>
      </w:r>
      <w:r>
        <w:rPr>
          <w:rFonts w:ascii="Calibri" w:hAnsi="Calibri"/>
          <w:b w:val="0"/>
          <w:sz w:val="18"/>
        </w:rPr>
        <w:t>Hidrolik tesisat hortum ve rakorları</w:t>
      </w:r>
    </w:p>
    <w:p>
      <w:pPr>
        <w:pStyle w:val="SourceText"/>
        <w:ind w:left="360" w:hanging="202"/>
      </w:pPr>
      <w:r>
        <w:rPr>
          <w:rFonts w:ascii="Calibri" w:hAnsi="Calibri"/>
          <w:b/>
          <w:color w:val="2E5E7E"/>
          <w:sz w:val="18"/>
        </w:rPr>
        <w:t xml:space="preserve">• </w:t>
      </w:r>
      <w:r>
        <w:rPr>
          <w:rFonts w:ascii="Calibri" w:hAnsi="Calibri"/>
          <w:b w:val="0"/>
          <w:sz w:val="18"/>
        </w:rPr>
        <w:t>Hava kontrollü kabin içerisinde düğme ve hava tesisatı</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Damper kasası açık iken otomatik frenleme ile araç yürüyüşünü engelleme</w:t>
      </w:r>
    </w:p>
    <w:p>
      <w:pPr>
        <w:pStyle w:val="SourceText"/>
        <w:ind w:left="360" w:hanging="202"/>
      </w:pPr>
      <w:r>
        <w:rPr>
          <w:rFonts w:ascii="Calibri" w:hAnsi="Calibri"/>
          <w:b/>
          <w:color w:val="2E5E7E"/>
          <w:sz w:val="18"/>
        </w:rPr>
        <w:t xml:space="preserve">• </w:t>
      </w:r>
      <w:r>
        <w:rPr>
          <w:rFonts w:ascii="Calibri" w:hAnsi="Calibri"/>
          <w:b w:val="0"/>
          <w:sz w:val="18"/>
        </w:rPr>
        <w:t>Avrupa diskli ve kampanalı dingiller</w:t>
      </w:r>
    </w:p>
    <w:p>
      <w:pPr>
        <w:pStyle w:val="SourceText"/>
        <w:ind w:left="360" w:hanging="202"/>
      </w:pPr>
      <w:r>
        <w:rPr>
          <w:rFonts w:ascii="Calibri" w:hAnsi="Calibri"/>
          <w:b/>
          <w:color w:val="2E5E7E"/>
          <w:sz w:val="18"/>
        </w:rPr>
        <w:t xml:space="preserve">• </w:t>
      </w:r>
      <w:r>
        <w:rPr>
          <w:rFonts w:ascii="Calibri" w:hAnsi="Calibri"/>
          <w:b w:val="0"/>
          <w:sz w:val="18"/>
        </w:rPr>
        <w:t>PTO montajı</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Branda sistemi</w:t>
      </w:r>
    </w:p>
    <w:p>
      <w:pPr>
        <w:pStyle w:val="Heading3"/>
      </w:pPr>
      <w:r>
        <w:t>Seymak — 8.60 Kapaklı Damper</w:t>
      </w:r>
    </w:p>
    <w:p>
      <w:pPr>
        <w:pStyle w:val="SourceNote"/>
      </w:pPr>
      <w:r>
        <w:t>Kaynak: # SEYMAK ÜRÜN KATEGORİLERİ.txt | Bölüm: ### 2.1.3 8.60 Kapaklı Damper</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Seymak seçimi markada, 6+1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Hidrolik Sistem</w:t>
      </w:r>
    </w:p>
    <w:p>
      <w:pPr>
        <w:pStyle w:val="SourceText"/>
        <w:ind w:left="360" w:hanging="202"/>
      </w:pPr>
      <w:r>
        <w:rPr>
          <w:rFonts w:ascii="Calibri" w:hAnsi="Calibri"/>
          <w:b/>
          <w:color w:val="2E5E7E"/>
          <w:sz w:val="18"/>
        </w:rPr>
        <w:t xml:space="preserve">• </w:t>
      </w:r>
      <w:r>
        <w:rPr>
          <w:rFonts w:ascii="Calibri" w:hAnsi="Calibri"/>
          <w:b w:val="0"/>
          <w:sz w:val="18"/>
        </w:rPr>
        <w:t>5 kademeli teleskobik silindir</w:t>
      </w:r>
    </w:p>
    <w:p>
      <w:pPr>
        <w:pStyle w:val="SourceText"/>
        <w:ind w:left="360" w:hanging="202"/>
      </w:pPr>
      <w:r>
        <w:rPr>
          <w:rFonts w:ascii="Calibri" w:hAnsi="Calibri"/>
          <w:b/>
          <w:color w:val="2E5E7E"/>
          <w:sz w:val="18"/>
        </w:rPr>
        <w:t xml:space="preserve">• </w:t>
      </w:r>
      <w:r>
        <w:rPr>
          <w:rFonts w:ascii="Calibri" w:hAnsi="Calibri"/>
          <w:b w:val="0"/>
          <w:sz w:val="18"/>
        </w:rPr>
        <w:t>Çift hız kademeli ventil</w:t>
      </w:r>
    </w:p>
    <w:p>
      <w:pPr>
        <w:pStyle w:val="SourceText"/>
        <w:ind w:left="360" w:hanging="202"/>
      </w:pPr>
      <w:r>
        <w:rPr>
          <w:rFonts w:ascii="Calibri" w:hAnsi="Calibri"/>
          <w:b/>
          <w:color w:val="2E5E7E"/>
          <w:sz w:val="18"/>
        </w:rPr>
        <w:t xml:space="preserve">• </w:t>
      </w:r>
      <w:r>
        <w:rPr>
          <w:rFonts w:ascii="Calibri" w:hAnsi="Calibri"/>
          <w:b w:val="0"/>
          <w:sz w:val="18"/>
        </w:rPr>
        <w:t>Sınır kontrol ventili</w:t>
      </w:r>
    </w:p>
    <w:p>
      <w:pPr>
        <w:pStyle w:val="SourceText"/>
        <w:ind w:left="360" w:hanging="202"/>
      </w:pPr>
      <w:r>
        <w:rPr>
          <w:rFonts w:ascii="Calibri" w:hAnsi="Calibri"/>
          <w:b/>
          <w:color w:val="2E5E7E"/>
          <w:sz w:val="18"/>
        </w:rPr>
        <w:t xml:space="preserve">• </w:t>
      </w:r>
      <w:r>
        <w:rPr>
          <w:rFonts w:ascii="Calibri" w:hAnsi="Calibri"/>
          <w:b w:val="0"/>
          <w:sz w:val="18"/>
        </w:rPr>
        <w:t>Yağ tankı</w:t>
      </w:r>
    </w:p>
    <w:p>
      <w:pPr>
        <w:pStyle w:val="SourceText"/>
        <w:ind w:left="360" w:hanging="202"/>
      </w:pPr>
      <w:r>
        <w:rPr>
          <w:rFonts w:ascii="Calibri" w:hAnsi="Calibri"/>
          <w:b/>
          <w:color w:val="2E5E7E"/>
          <w:sz w:val="18"/>
        </w:rPr>
        <w:t xml:space="preserve">• </w:t>
      </w:r>
      <w:r>
        <w:rPr>
          <w:rFonts w:ascii="Calibri" w:hAnsi="Calibri"/>
          <w:b w:val="0"/>
          <w:sz w:val="18"/>
        </w:rPr>
        <w:t>Hidrolik tesisat hortum ve rakorları</w:t>
      </w:r>
    </w:p>
    <w:p>
      <w:pPr>
        <w:pStyle w:val="SourceText"/>
        <w:ind w:left="360" w:hanging="202"/>
      </w:pPr>
      <w:r>
        <w:rPr>
          <w:rFonts w:ascii="Calibri" w:hAnsi="Calibri"/>
          <w:b/>
          <w:color w:val="2E5E7E"/>
          <w:sz w:val="18"/>
        </w:rPr>
        <w:t xml:space="preserve">• </w:t>
      </w:r>
      <w:r>
        <w:rPr>
          <w:rFonts w:ascii="Calibri" w:hAnsi="Calibri"/>
          <w:b w:val="0"/>
          <w:sz w:val="18"/>
        </w:rPr>
        <w:t>Hava kontrollü kabin içerisinde düğme ve hava tesisatı</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Damper kasası açık iken otomatik frenleme ile araç yürüyüşünü engelleme</w:t>
      </w:r>
    </w:p>
    <w:p>
      <w:pPr>
        <w:pStyle w:val="SourceText"/>
        <w:ind w:left="360" w:hanging="202"/>
      </w:pPr>
      <w:r>
        <w:rPr>
          <w:rFonts w:ascii="Calibri" w:hAnsi="Calibri"/>
          <w:b/>
          <w:color w:val="2E5E7E"/>
          <w:sz w:val="18"/>
        </w:rPr>
        <w:t xml:space="preserve">• </w:t>
      </w:r>
      <w:r>
        <w:rPr>
          <w:rFonts w:ascii="Calibri" w:hAnsi="Calibri"/>
          <w:b w:val="0"/>
          <w:sz w:val="18"/>
        </w:rPr>
        <w:t>Avrupa diskli ve kampanalı dingiller</w:t>
      </w:r>
    </w:p>
    <w:p>
      <w:pPr>
        <w:pStyle w:val="SourceText"/>
        <w:ind w:left="360" w:hanging="202"/>
      </w:pPr>
      <w:r>
        <w:rPr>
          <w:rFonts w:ascii="Calibri" w:hAnsi="Calibri"/>
          <w:b/>
          <w:color w:val="2E5E7E"/>
          <w:sz w:val="18"/>
        </w:rPr>
        <w:t xml:space="preserve">• </w:t>
      </w:r>
      <w:r>
        <w:rPr>
          <w:rFonts w:ascii="Calibri" w:hAnsi="Calibri"/>
          <w:b w:val="0"/>
          <w:sz w:val="18"/>
        </w:rPr>
        <w:t>PTO montajı</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Branda sistemi</w:t>
      </w:r>
    </w:p>
    <w:p>
      <w:pPr>
        <w:pStyle w:val="Heading3"/>
      </w:pPr>
      <w:r>
        <w:t>Seymak — Kapaklı Damper</w:t>
      </w:r>
    </w:p>
    <w:p>
      <w:pPr>
        <w:pStyle w:val="SourceNote"/>
      </w:pPr>
      <w:r>
        <w:t>Kaynak: # SEYMAK ÜRÜN KATEGORİLERİ.txt | Bölüm: ### 11.1.1 Kapaklı Damper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90 cm kapak</w:t>
      </w:r>
    </w:p>
    <w:p>
      <w:pPr>
        <w:pStyle w:val="SourceText"/>
        <w:ind w:left="360" w:hanging="202"/>
      </w:pPr>
      <w:r>
        <w:rPr>
          <w:rFonts w:ascii="Calibri" w:hAnsi="Calibri"/>
          <w:b/>
          <w:color w:val="2E5E7E"/>
          <w:sz w:val="18"/>
        </w:rPr>
        <w:t xml:space="preserve">• </w:t>
      </w:r>
      <w:r>
        <w:rPr>
          <w:rFonts w:ascii="Calibri" w:hAnsi="Calibri"/>
          <w:b w:val="0"/>
          <w:sz w:val="18"/>
        </w:rPr>
        <w:t>35 + 35 ilave</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3. ilave</w:t>
      </w:r>
    </w:p>
    <w:p>
      <w:pPr>
        <w:pStyle w:val="Heading2"/>
      </w:pPr>
      <w:r>
        <w:t>3.7 Kaya Tipi Damper</w:t>
      </w:r>
    </w:p>
    <w:p>
      <w:pPr>
        <w:pStyle w:val="Heading3"/>
      </w:pPr>
      <w:r>
        <w:t>Nursan Trailer — Kaya Damper</w:t>
      </w:r>
    </w:p>
    <w:p>
      <w:pPr>
        <w:pStyle w:val="SourceNote"/>
      </w:pPr>
      <w:r>
        <w:t>Kaynak: NURSAN TRAİLER ÜRÜNLERİ.txt | Bölüm: ## 4.2 Kaya Damper</w:t>
      </w:r>
    </w:p>
    <w:p>
      <w:pPr>
        <w:pStyle w:val="SourceText"/>
      </w:pPr>
      <w:r>
        <w:rPr>
          <w:rFonts w:ascii="Calibri" w:hAnsi="Calibri"/>
          <w:b w:val="0"/>
          <w:sz w:val="18"/>
        </w:rPr>
        <w:t>Şasi :</w:t>
      </w:r>
    </w:p>
    <w:p>
      <w:pPr>
        <w:pStyle w:val="SourceText"/>
        <w:ind w:left="360" w:hanging="202"/>
      </w:pPr>
      <w:r>
        <w:rPr>
          <w:rFonts w:ascii="Calibri" w:hAnsi="Calibri"/>
          <w:b/>
          <w:color w:val="2E5E7E"/>
          <w:sz w:val="18"/>
        </w:rPr>
        <w:t xml:space="preserve">• </w:t>
      </w:r>
      <w:r>
        <w:rPr>
          <w:rFonts w:ascii="Calibri" w:hAnsi="Calibri"/>
          <w:b w:val="0"/>
          <w:sz w:val="18"/>
        </w:rPr>
        <w:t>Uluslar arası taşımacılık normlarına göre tam yük altında her türlü zemin koşullarında sorunsuz taşımaya uygun şekilde dizayn edilmiştir. Mukavemet hesaplarında aşırı yüklemelerde göz önünde tutulmuştur. Yüksek mukavemetli çelikten “I” kesitli iki gövdeden oluşan Tozaltı Kaynak teknolojisi ile imal edilmiş şase.</w:t>
      </w:r>
    </w:p>
    <w:p>
      <w:pPr>
        <w:pStyle w:val="SourceText"/>
      </w:pPr>
      <w:r>
        <w:rPr>
          <w:rFonts w:ascii="Calibri" w:hAnsi="Calibri"/>
          <w:b w:val="0"/>
          <w:sz w:val="18"/>
        </w:rPr>
        <w:t>Dingil ve Süspansiyon Sistemi :</w:t>
      </w:r>
    </w:p>
    <w:p>
      <w:pPr>
        <w:pStyle w:val="SourceText"/>
        <w:ind w:left="360" w:hanging="202"/>
      </w:pPr>
      <w:r>
        <w:rPr>
          <w:rFonts w:ascii="Calibri" w:hAnsi="Calibri"/>
          <w:b/>
          <w:color w:val="2E5E7E"/>
          <w:sz w:val="18"/>
        </w:rPr>
        <w:t xml:space="preserve">• </w:t>
      </w:r>
      <w:r>
        <w:rPr>
          <w:rFonts w:ascii="Calibri" w:hAnsi="Calibri"/>
          <w:b w:val="0"/>
          <w:sz w:val="18"/>
        </w:rPr>
        <w:t>3x12 tonluk taşıma kapasiteli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val="0"/>
          <w:sz w:val="18"/>
        </w:rPr>
        <w:t>İndirme Ayakları :</w:t>
      </w:r>
    </w:p>
    <w:p>
      <w:pPr>
        <w:pStyle w:val="SourceText"/>
      </w:pPr>
      <w:r>
        <w:rPr>
          <w:rFonts w:ascii="Calibri" w:hAnsi="Calibri"/>
          <w:b w:val="0"/>
          <w:sz w:val="18"/>
        </w:rPr>
        <w:t>25 ton kaldırma kapasiteli, 50 ton taşıma kapasiteli çift devirli mekanik ayak sistemi</w:t>
      </w:r>
    </w:p>
    <w:p>
      <w:pPr>
        <w:pStyle w:val="SourceText"/>
      </w:pPr>
      <w:r>
        <w:rPr>
          <w:rFonts w:ascii="Calibri" w:hAnsi="Calibri"/>
          <w:b w:val="0"/>
          <w:sz w:val="18"/>
        </w:rPr>
        <w:t>Lastik :</w:t>
      </w:r>
    </w:p>
    <w:p>
      <w:pPr>
        <w:pStyle w:val="SourceText"/>
      </w:pPr>
      <w:r>
        <w:rPr>
          <w:rFonts w:ascii="Calibri" w:hAnsi="Calibri"/>
          <w:b w:val="0"/>
          <w:sz w:val="18"/>
        </w:rPr>
        <w:t>385/65 R22,5 6+1 adet</w:t>
      </w:r>
    </w:p>
    <w:p>
      <w:pPr>
        <w:pStyle w:val="SourceText"/>
      </w:pPr>
      <w:r>
        <w:rPr>
          <w:rFonts w:ascii="Calibri" w:hAnsi="Calibri"/>
          <w:b w:val="0"/>
          <w:sz w:val="18"/>
        </w:rPr>
        <w:t>Jant :</w:t>
      </w:r>
    </w:p>
    <w:p>
      <w:pPr>
        <w:pStyle w:val="SourceText"/>
      </w:pPr>
      <w:r>
        <w:rPr>
          <w:rFonts w:ascii="Calibri" w:hAnsi="Calibri"/>
          <w:b w:val="0"/>
          <w:sz w:val="18"/>
        </w:rPr>
        <w:t>11,75*22,5 ebatlarında ,6 +1 adet çelik</w:t>
      </w:r>
    </w:p>
    <w:p>
      <w:pPr>
        <w:pStyle w:val="SourceText"/>
      </w:pPr>
      <w:r>
        <w:rPr>
          <w:rFonts w:ascii="Calibri" w:hAnsi="Calibri"/>
          <w:b w:val="0"/>
          <w:sz w:val="18"/>
        </w:rPr>
        <w:t>KING-PIN :</w:t>
      </w:r>
    </w:p>
    <w:p>
      <w:pPr>
        <w:pStyle w:val="SourceText"/>
      </w:pPr>
      <w:r>
        <w:rPr>
          <w:rFonts w:ascii="Calibri" w:hAnsi="Calibri"/>
          <w:b w:val="0"/>
          <w:sz w:val="18"/>
        </w:rPr>
        <w:t>King-Pin 2” SAE / DIN normlarına uygun yüksek düzeyde gerilme kopmalara dayanıklı, dövme çelikten ( 42Cr Mo4) imal edilmiş, civata bağlantıları sayesinde pratik değişebilme imkânı sunar.</w:t>
      </w:r>
    </w:p>
    <w:p>
      <w:pPr>
        <w:pStyle w:val="SourceText"/>
      </w:pPr>
      <w:r>
        <w:rPr>
          <w:rFonts w:ascii="Calibri" w:hAnsi="Calibri"/>
          <w:b w:val="0"/>
          <w:sz w:val="18"/>
        </w:rPr>
        <w:t>Elektrik Sistemi :</w:t>
      </w:r>
    </w:p>
    <w:p>
      <w:pPr>
        <w:pStyle w:val="SourceText"/>
        <w:ind w:left="360" w:hanging="202"/>
      </w:pPr>
      <w:r>
        <w:rPr>
          <w:rFonts w:ascii="Calibri" w:hAnsi="Calibri"/>
          <w:b/>
          <w:color w:val="2E5E7E"/>
          <w:sz w:val="18"/>
        </w:rPr>
        <w:t xml:space="preserve">• </w:t>
      </w:r>
      <w:r>
        <w:rPr>
          <w:rFonts w:ascii="Calibri" w:hAnsi="Calibri"/>
          <w:b w:val="0"/>
          <w:sz w:val="18"/>
        </w:rPr>
        <w:t>AB standartlarına göre 24 V elektrik tesisatı bulunmaktadır.</w:t>
      </w:r>
    </w:p>
    <w:p>
      <w:pPr>
        <w:pStyle w:val="SourceText"/>
        <w:ind w:left="360" w:hanging="202"/>
      </w:pPr>
      <w:r>
        <w:rPr>
          <w:rFonts w:ascii="Calibri" w:hAnsi="Calibri"/>
          <w:b/>
          <w:color w:val="2E5E7E"/>
          <w:sz w:val="18"/>
        </w:rPr>
        <w:t xml:space="preserve">• </w:t>
      </w:r>
      <w:r>
        <w:rPr>
          <w:rFonts w:ascii="Calibri" w:hAnsi="Calibri"/>
          <w:b w:val="0"/>
          <w:sz w:val="18"/>
        </w:rPr>
        <w:t>Araç üzerinde sis lambası ve geri vites lambası ihtiva eden çok bölmeli stop lambaları mevcuttur.</w:t>
      </w:r>
    </w:p>
    <w:p>
      <w:pPr>
        <w:pStyle w:val="SourceText"/>
        <w:ind w:left="360" w:hanging="202"/>
      </w:pPr>
      <w:r>
        <w:rPr>
          <w:rFonts w:ascii="Calibri" w:hAnsi="Calibri"/>
          <w:b/>
          <w:color w:val="2E5E7E"/>
          <w:sz w:val="18"/>
        </w:rPr>
        <w:t xml:space="preserve">• </w:t>
      </w:r>
      <w:r>
        <w:rPr>
          <w:rFonts w:ascii="Calibri" w:hAnsi="Calibri"/>
          <w:b w:val="0"/>
          <w:sz w:val="18"/>
        </w:rPr>
        <w:t>2 adet elektrik soketi ve 1 adet ABS soketi vardır.</w:t>
      </w:r>
    </w:p>
    <w:p>
      <w:pPr>
        <w:pStyle w:val="SourceText"/>
      </w:pPr>
      <w:r>
        <w:rPr>
          <w:rFonts w:ascii="Calibri" w:hAnsi="Calibri"/>
          <w:b w:val="0"/>
          <w:sz w:val="18"/>
        </w:rPr>
        <w:t>Standart Aksesuarlar :</w:t>
      </w:r>
    </w:p>
    <w:p>
      <w:pPr>
        <w:pStyle w:val="SourceText"/>
        <w:ind w:left="360" w:hanging="202"/>
      </w:pPr>
      <w:r>
        <w:rPr>
          <w:rFonts w:ascii="Calibri" w:hAnsi="Calibri"/>
          <w:b/>
          <w:color w:val="2E5E7E"/>
          <w:sz w:val="18"/>
        </w:rPr>
        <w:t xml:space="preserve">• </w:t>
      </w:r>
      <w:r>
        <w:rPr>
          <w:rFonts w:ascii="Calibri" w:hAnsi="Calibri"/>
          <w:b w:val="0"/>
          <w:sz w:val="18"/>
        </w:rPr>
        <w:t>1 adet takım dolabı</w:t>
      </w:r>
    </w:p>
    <w:p>
      <w:pPr>
        <w:pStyle w:val="SourceText"/>
        <w:ind w:left="360" w:hanging="202"/>
      </w:pPr>
      <w:r>
        <w:rPr>
          <w:rFonts w:ascii="Calibri" w:hAnsi="Calibri"/>
          <w:b/>
          <w:color w:val="2E5E7E"/>
          <w:sz w:val="18"/>
        </w:rPr>
        <w:t xml:space="preserve">• </w:t>
      </w:r>
      <w:r>
        <w:rPr>
          <w:rFonts w:ascii="Calibri" w:hAnsi="Calibri"/>
          <w:b w:val="0"/>
          <w:sz w:val="18"/>
        </w:rPr>
        <w:t>1 adet plastik su tankı</w:t>
      </w:r>
    </w:p>
    <w:p>
      <w:pPr>
        <w:pStyle w:val="SourceText"/>
        <w:ind w:left="360" w:hanging="202"/>
      </w:pPr>
      <w:r>
        <w:rPr>
          <w:rFonts w:ascii="Calibri" w:hAnsi="Calibri"/>
          <w:b/>
          <w:color w:val="2E5E7E"/>
          <w:sz w:val="18"/>
        </w:rPr>
        <w:t xml:space="preserve">• </w:t>
      </w:r>
      <w:r>
        <w:rPr>
          <w:rFonts w:ascii="Calibri" w:hAnsi="Calibri"/>
          <w:b w:val="0"/>
          <w:sz w:val="18"/>
        </w:rPr>
        <w:t>1 adet yangın söndürme dolabı</w:t>
      </w:r>
    </w:p>
    <w:p>
      <w:pPr>
        <w:pStyle w:val="SourceText"/>
        <w:ind w:left="360" w:hanging="202"/>
      </w:pPr>
      <w:r>
        <w:rPr>
          <w:rFonts w:ascii="Calibri" w:hAnsi="Calibri"/>
          <w:b/>
          <w:color w:val="2E5E7E"/>
          <w:sz w:val="18"/>
        </w:rPr>
        <w:t xml:space="preserve">• </w:t>
      </w:r>
      <w:r>
        <w:rPr>
          <w:rFonts w:ascii="Calibri" w:hAnsi="Calibri"/>
          <w:b w:val="0"/>
          <w:sz w:val="18"/>
        </w:rPr>
        <w:t>1 adet takoz</w:t>
      </w:r>
    </w:p>
    <w:p>
      <w:pPr>
        <w:pStyle w:val="SourceText"/>
        <w:ind w:left="360" w:hanging="202"/>
      </w:pPr>
      <w:r>
        <w:rPr>
          <w:rFonts w:ascii="Calibri" w:hAnsi="Calibri"/>
          <w:b/>
          <w:color w:val="2E5E7E"/>
          <w:sz w:val="18"/>
        </w:rPr>
        <w:t xml:space="preserve">• </w:t>
      </w:r>
      <w:r>
        <w:rPr>
          <w:rFonts w:ascii="Calibri" w:hAnsi="Calibri"/>
          <w:b w:val="0"/>
          <w:sz w:val="18"/>
        </w:rPr>
        <w:t>Her lastiğe ayrı çamurluk</w:t>
      </w:r>
    </w:p>
    <w:p>
      <w:pPr>
        <w:pStyle w:val="SourceText"/>
      </w:pPr>
      <w:r>
        <w:rPr>
          <w:rFonts w:ascii="Calibri" w:hAnsi="Calibri"/>
          <w:b w:val="0"/>
          <w:sz w:val="18"/>
        </w:rPr>
        <w:t>Opsiyonlar :</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Üst kasa özellikleri</w:t>
      </w:r>
    </w:p>
    <w:p>
      <w:pPr>
        <w:pStyle w:val="SourceText"/>
      </w:pPr>
      <w:r>
        <w:rPr>
          <w:rFonts w:ascii="Calibri" w:hAnsi="Calibri"/>
          <w:b w:val="0"/>
          <w:sz w:val="18"/>
        </w:rPr>
        <w:t>Boya :</w:t>
      </w:r>
    </w:p>
    <w:p>
      <w:pPr>
        <w:pStyle w:val="SourceText"/>
      </w:pPr>
      <w:r>
        <w:rPr>
          <w:rFonts w:ascii="Calibri" w:hAnsi="Calibri"/>
          <w:b w:val="0"/>
          <w:sz w:val="18"/>
        </w:rPr>
        <w:t>Su ve kimyasal karışımlarla temizlenen araç, kumlamadan geçerek çift kat astar atıldıktan sonra istenilen Ral koduna göre özel fırında boyanmaktadır.</w:t>
      </w:r>
    </w:p>
    <w:p>
      <w:pPr>
        <w:pStyle w:val="Heading3"/>
      </w:pPr>
      <w:r>
        <w:t>Seymak — Kaya Tipi Damper</w:t>
      </w:r>
    </w:p>
    <w:p>
      <w:pPr>
        <w:pStyle w:val="SourceNote"/>
      </w:pPr>
      <w:r>
        <w:t>Kaynak: # SEYMAK ÜRÜN KATEGORİLERİ.txt | Bölüm: ### 2.3.1 Kaya Tipi Damper</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35 - 70 m³ arasında hacimlerde ve 3/2 ile 10/8 kalınlıklarda yüksek mukavemetli, aşınmaya ve darbelere dayanıklı ithal saclar kullanılarak üretilmektedir.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Seymak seçimi markada, 6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Güçlendirilmiş kepçe dayama yeri</w:t>
      </w:r>
    </w:p>
    <w:p>
      <w:pPr>
        <w:pStyle w:val="SourceText"/>
        <w:ind w:left="360" w:hanging="202"/>
      </w:pPr>
      <w:r>
        <w:rPr>
          <w:rFonts w:ascii="Calibri" w:hAnsi="Calibri"/>
          <w:b/>
          <w:color w:val="2E5E7E"/>
          <w:sz w:val="18"/>
        </w:rPr>
        <w:t xml:space="preserve">• </w:t>
      </w:r>
      <w:r>
        <w:rPr>
          <w:rFonts w:ascii="Calibri" w:hAnsi="Calibri"/>
          <w:b w:val="0"/>
          <w:sz w:val="18"/>
        </w:rPr>
        <w:t>Otomatik körük boşaltma</w:t>
      </w:r>
    </w:p>
    <w:p>
      <w:pPr>
        <w:pStyle w:val="SourceText"/>
        <w:ind w:left="360" w:hanging="202"/>
      </w:pPr>
      <w:r>
        <w:rPr>
          <w:rFonts w:ascii="Calibri" w:hAnsi="Calibri"/>
          <w:b/>
          <w:color w:val="2E5E7E"/>
          <w:sz w:val="18"/>
        </w:rPr>
        <w:t xml:space="preserve">• </w:t>
      </w:r>
      <w:r>
        <w:rPr>
          <w:rFonts w:ascii="Calibri" w:hAnsi="Calibri"/>
          <w:b w:val="0"/>
          <w:sz w:val="18"/>
        </w:rPr>
        <w:t>Şasi ve kasa arasında plastik takozlar</w:t>
      </w:r>
    </w:p>
    <w:p>
      <w:pPr>
        <w:pStyle w:val="SourceText"/>
        <w:ind w:left="360" w:hanging="202"/>
      </w:pPr>
      <w:r>
        <w:rPr>
          <w:rFonts w:ascii="Calibri" w:hAnsi="Calibri"/>
          <w:b/>
          <w:color w:val="2E5E7E"/>
          <w:sz w:val="18"/>
        </w:rPr>
        <w:t xml:space="preserve">• </w:t>
      </w:r>
      <w:r>
        <w:rPr>
          <w:rFonts w:ascii="Calibri" w:hAnsi="Calibri"/>
          <w:b w:val="0"/>
          <w:sz w:val="18"/>
        </w:rPr>
        <w:t>Ön panelde çift merdiven</w:t>
      </w:r>
    </w:p>
    <w:p>
      <w:pPr>
        <w:pStyle w:val="SourceText"/>
        <w:ind w:left="360" w:hanging="202"/>
      </w:pPr>
      <w:r>
        <w:rPr>
          <w:rFonts w:ascii="Calibri" w:hAnsi="Calibri"/>
          <w:b/>
          <w:color w:val="2E5E7E"/>
          <w:sz w:val="18"/>
        </w:rPr>
        <w:t xml:space="preserve">• </w:t>
      </w:r>
      <w:r>
        <w:rPr>
          <w:rFonts w:ascii="Calibri" w:hAnsi="Calibri"/>
          <w:b w:val="0"/>
          <w:sz w:val="18"/>
        </w:rPr>
        <w:t>Katlanır arka tampon</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Hidrolik Sistem</w:t>
      </w:r>
    </w:p>
    <w:p>
      <w:pPr>
        <w:pStyle w:val="SourceText"/>
        <w:ind w:left="360" w:hanging="202"/>
      </w:pPr>
      <w:r>
        <w:rPr>
          <w:rFonts w:ascii="Calibri" w:hAnsi="Calibri"/>
          <w:b/>
          <w:color w:val="2E5E7E"/>
          <w:sz w:val="18"/>
        </w:rPr>
        <w:t xml:space="preserve">• </w:t>
      </w:r>
      <w:r>
        <w:rPr>
          <w:rFonts w:ascii="Calibri" w:hAnsi="Calibri"/>
          <w:b w:val="0"/>
          <w:sz w:val="18"/>
        </w:rPr>
        <w:t>5 kademeli ağır tip teleskobik silindir</w:t>
      </w:r>
    </w:p>
    <w:p>
      <w:pPr>
        <w:pStyle w:val="SourceText"/>
        <w:ind w:left="360" w:hanging="202"/>
      </w:pPr>
      <w:r>
        <w:rPr>
          <w:rFonts w:ascii="Calibri" w:hAnsi="Calibri"/>
          <w:b/>
          <w:color w:val="2E5E7E"/>
          <w:sz w:val="18"/>
        </w:rPr>
        <w:t xml:space="preserve">• </w:t>
      </w:r>
      <w:r>
        <w:rPr>
          <w:rFonts w:ascii="Calibri" w:hAnsi="Calibri"/>
          <w:b w:val="0"/>
          <w:sz w:val="18"/>
        </w:rPr>
        <w:t>Çift hız kademeli ventil</w:t>
      </w:r>
    </w:p>
    <w:p>
      <w:pPr>
        <w:pStyle w:val="SourceText"/>
        <w:ind w:left="360" w:hanging="202"/>
      </w:pPr>
      <w:r>
        <w:rPr>
          <w:rFonts w:ascii="Calibri" w:hAnsi="Calibri"/>
          <w:b/>
          <w:color w:val="2E5E7E"/>
          <w:sz w:val="18"/>
        </w:rPr>
        <w:t xml:space="preserve">• </w:t>
      </w:r>
      <w:r>
        <w:rPr>
          <w:rFonts w:ascii="Calibri" w:hAnsi="Calibri"/>
          <w:b w:val="0"/>
          <w:sz w:val="18"/>
        </w:rPr>
        <w:t>Sınır kontrol ventili</w:t>
      </w:r>
    </w:p>
    <w:p>
      <w:pPr>
        <w:pStyle w:val="SourceText"/>
        <w:ind w:left="360" w:hanging="202"/>
      </w:pPr>
      <w:r>
        <w:rPr>
          <w:rFonts w:ascii="Calibri" w:hAnsi="Calibri"/>
          <w:b/>
          <w:color w:val="2E5E7E"/>
          <w:sz w:val="18"/>
        </w:rPr>
        <w:t xml:space="preserve">• </w:t>
      </w:r>
      <w:r>
        <w:rPr>
          <w:rFonts w:ascii="Calibri" w:hAnsi="Calibri"/>
          <w:b w:val="0"/>
          <w:sz w:val="18"/>
        </w:rPr>
        <w:t>120 lt yağ tankı</w:t>
      </w:r>
    </w:p>
    <w:p>
      <w:pPr>
        <w:pStyle w:val="SourceText"/>
        <w:ind w:left="360" w:hanging="202"/>
      </w:pPr>
      <w:r>
        <w:rPr>
          <w:rFonts w:ascii="Calibri" w:hAnsi="Calibri"/>
          <w:b/>
          <w:color w:val="2E5E7E"/>
          <w:sz w:val="18"/>
        </w:rPr>
        <w:t xml:space="preserve">• </w:t>
      </w:r>
      <w:r>
        <w:rPr>
          <w:rFonts w:ascii="Calibri" w:hAnsi="Calibri"/>
          <w:b w:val="0"/>
          <w:sz w:val="18"/>
        </w:rPr>
        <w:t>Hidrolik tesisat hortum ve rakorları</w:t>
      </w:r>
    </w:p>
    <w:p>
      <w:pPr>
        <w:pStyle w:val="SourceText"/>
        <w:ind w:left="360" w:hanging="202"/>
      </w:pPr>
      <w:r>
        <w:rPr>
          <w:rFonts w:ascii="Calibri" w:hAnsi="Calibri"/>
          <w:b/>
          <w:color w:val="2E5E7E"/>
          <w:sz w:val="18"/>
        </w:rPr>
        <w:t xml:space="preserve">• </w:t>
      </w:r>
      <w:r>
        <w:rPr>
          <w:rFonts w:ascii="Calibri" w:hAnsi="Calibri"/>
          <w:b w:val="0"/>
          <w:sz w:val="18"/>
        </w:rPr>
        <w:t>Hava kontrollü kabin içerisinde düğme</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Damper kasası açık iken otomatik frenleme ile araç yürüyüşünü engelleme</w:t>
      </w:r>
    </w:p>
    <w:p>
      <w:pPr>
        <w:pStyle w:val="SourceText"/>
        <w:ind w:left="360" w:hanging="202"/>
      </w:pPr>
      <w:r>
        <w:rPr>
          <w:rFonts w:ascii="Calibri" w:hAnsi="Calibri"/>
          <w:b/>
          <w:color w:val="2E5E7E"/>
          <w:sz w:val="18"/>
        </w:rPr>
        <w:t xml:space="preserve">• </w:t>
      </w:r>
      <w:r>
        <w:rPr>
          <w:rFonts w:ascii="Calibri" w:hAnsi="Calibri"/>
          <w:b w:val="0"/>
          <w:sz w:val="18"/>
        </w:rPr>
        <w:t>Hidrolik sistemle açılan arka kapak</w:t>
      </w:r>
    </w:p>
    <w:p>
      <w:pPr>
        <w:pStyle w:val="SourceText"/>
        <w:ind w:left="360" w:hanging="202"/>
      </w:pPr>
      <w:r>
        <w:rPr>
          <w:rFonts w:ascii="Calibri" w:hAnsi="Calibri"/>
          <w:b/>
          <w:color w:val="2E5E7E"/>
          <w:sz w:val="18"/>
        </w:rPr>
        <w:t xml:space="preserve">• </w:t>
      </w:r>
      <w:r>
        <w:rPr>
          <w:rFonts w:ascii="Calibri" w:hAnsi="Calibri"/>
          <w:b w:val="0"/>
          <w:sz w:val="18"/>
        </w:rPr>
        <w:t>Sağa ve sola açılır iki parçalı arka kapak</w:t>
      </w:r>
    </w:p>
    <w:p>
      <w:pPr>
        <w:pStyle w:val="SourceText"/>
        <w:ind w:left="360" w:hanging="202"/>
      </w:pPr>
      <w:r>
        <w:rPr>
          <w:rFonts w:ascii="Calibri" w:hAnsi="Calibri"/>
          <w:b/>
          <w:color w:val="2E5E7E"/>
          <w:sz w:val="18"/>
        </w:rPr>
        <w:t xml:space="preserve">• </w:t>
      </w:r>
      <w:r>
        <w:rPr>
          <w:rFonts w:ascii="Calibri" w:hAnsi="Calibri"/>
          <w:b w:val="0"/>
          <w:sz w:val="18"/>
        </w:rPr>
        <w:t>Avrupa diskli ve kampanalı dingiller</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Branda sistemi</w:t>
      </w:r>
    </w:p>
    <w:p>
      <w:pPr>
        <w:pStyle w:val="Heading2"/>
      </w:pPr>
      <w:r>
        <w:t>3.8 Multi Sistem Damper</w:t>
      </w:r>
    </w:p>
    <w:p>
      <w:pPr>
        <w:pStyle w:val="Heading3"/>
      </w:pPr>
      <w:r>
        <w:t>OKT Trailer — Multi Sistem Damper Semi Treyler</w:t>
      </w:r>
    </w:p>
    <w:p>
      <w:pPr>
        <w:pStyle w:val="SourceNote"/>
      </w:pPr>
      <w:r>
        <w:t>Kaynak: # OKT TRAİLER ÜRÜNLERİ.txt | Bölüm: ## 4.1 Multi Sistem Damper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3.150 mm</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Yüksekliği: 1.250 ~ 1.350 mm *</w:t>
      </w:r>
    </w:p>
    <w:p>
      <w:pPr>
        <w:pStyle w:val="SourceText"/>
      </w:pPr>
      <w:r>
        <w:rPr>
          <w:rFonts w:ascii="Calibri" w:hAnsi="Calibri"/>
          <w:b w:val="0"/>
          <w:sz w:val="18"/>
        </w:rPr>
        <w:t>Boş Ağırlık: 8000 kg. ± %5</w:t>
      </w:r>
    </w:p>
    <w:p>
      <w:pPr>
        <w:pStyle w:val="SourceText"/>
      </w:pPr>
      <w:r>
        <w:rPr>
          <w:rFonts w:ascii="Calibri" w:hAnsi="Calibri"/>
          <w:b/>
          <w:sz w:val="18"/>
        </w:rPr>
        <w:t>Kapasite</w:t>
      </w:r>
    </w:p>
    <w:p>
      <w:pPr>
        <w:pStyle w:val="SourceText"/>
      </w:pPr>
      <w:r>
        <w:rPr>
          <w:rFonts w:ascii="Calibri" w:hAnsi="Calibri"/>
          <w:b w:val="0"/>
          <w:sz w:val="18"/>
        </w:rPr>
        <w:t>Yükleme Hacmi: 26 – 33 – 40 m3</w:t>
      </w:r>
    </w:p>
    <w:p>
      <w:pPr>
        <w:pStyle w:val="SourceText"/>
      </w:pPr>
      <w:r>
        <w:rPr>
          <w:rFonts w:ascii="Calibri" w:hAnsi="Calibri"/>
          <w:b w:val="0"/>
          <w:sz w:val="18"/>
        </w:rPr>
        <w:t>İlaveler: 1 / 2 / 3 / 4 sıralı</w:t>
      </w:r>
    </w:p>
    <w:p>
      <w:pPr>
        <w:pStyle w:val="SourceText"/>
      </w:pPr>
      <w:r>
        <w:rPr>
          <w:rFonts w:ascii="Calibri" w:hAnsi="Calibri"/>
          <w:b/>
          <w:sz w:val="18"/>
        </w:rPr>
        <w:t>Damper</w:t>
      </w:r>
    </w:p>
    <w:p>
      <w:pPr>
        <w:pStyle w:val="SourceText"/>
      </w:pPr>
      <w:r>
        <w:rPr>
          <w:rFonts w:ascii="Calibri" w:hAnsi="Calibri"/>
          <w:b w:val="0"/>
          <w:sz w:val="18"/>
        </w:rPr>
        <w:t>Taşıyacağı Ürünler: Agrega ve hafriyat türü, katı fazda tüm dökme yükler ve torbalı/paletli yükler</w:t>
      </w:r>
    </w:p>
    <w:p>
      <w:pPr>
        <w:pStyle w:val="SourceText"/>
      </w:pPr>
      <w:r>
        <w:rPr>
          <w:rFonts w:ascii="Calibri" w:hAnsi="Calibri"/>
          <w:b w:val="0"/>
          <w:sz w:val="18"/>
        </w:rPr>
        <w:t>Sertifikalandırma: 2006/42/EC Makine Emniyeti Yönetmeliği’ ne uygun CE Sertifikası</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Damper Gövdesi</w:t>
      </w:r>
    </w:p>
    <w:p>
      <w:pPr>
        <w:pStyle w:val="SourceText"/>
      </w:pPr>
      <w:r>
        <w:rPr>
          <w:rFonts w:ascii="Calibri" w:hAnsi="Calibri"/>
          <w:b w:val="0"/>
          <w:sz w:val="18"/>
        </w:rPr>
        <w:t>Yükleme ve boşaltma koşullarına uygun, yüksek performanslı, kare kesitli tasarım,</w:t>
      </w:r>
    </w:p>
    <w:p>
      <w:pPr>
        <w:pStyle w:val="SourceText"/>
      </w:pPr>
      <w:r>
        <w:rPr>
          <w:rFonts w:ascii="Calibri" w:hAnsi="Calibri"/>
          <w:b w:val="0"/>
          <w:sz w:val="18"/>
        </w:rPr>
        <w:t>Yüksek mukavemetli, aşınmaya ve darbelere dayanıklı, çelik malzeme,</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“NPU” malzemeden yardımcı şasi kolları üzerine, gövdeden gelen yükü taşıyabilecek sıklıkta ve eşit aralıklarda, enlemesine yerleştirilmiş “NPI” traversler,</w:t>
      </w:r>
    </w:p>
    <w:p>
      <w:pPr>
        <w:pStyle w:val="SourceText"/>
      </w:pPr>
      <w:r>
        <w:rPr>
          <w:rFonts w:ascii="Calibri" w:hAnsi="Calibri"/>
          <w:b w:val="0"/>
          <w:sz w:val="18"/>
        </w:rPr>
        <w:t>Enlemesine ve boylamasına en geniş yekpare plakadan taban sacı, yardımcı şasiye enlemesine yerleştirilmiş traverslere metot kaynak yöntemi ile eşit ve düzenli bir şekilde mükemmel bir kaynak performansıyla birleştirilir, “U” şeklinde kıvrılarak mukavemeti arttırılmış etek sacları ile bütünsellik sağlanarak, uzun ömürlü, emniyetli, yüksek mukavemetli taban elde edilir,</w:t>
      </w:r>
    </w:p>
    <w:p>
      <w:pPr>
        <w:pStyle w:val="SourceText"/>
      </w:pPr>
      <w:r>
        <w:rPr>
          <w:rFonts w:ascii="Calibri" w:hAnsi="Calibri"/>
          <w:b w:val="0"/>
          <w:sz w:val="18"/>
        </w:rPr>
        <w:t>Taban ve sabit ön mesnetler ile bütünsellik sağlayan, en geniş yekpare plakadan, mukavemeti artırılmış bükümlere sahip, hidrolik silindirin kaldırma kuvvetini yataklama noktasından destek profilleri ile gövdeye dağıtan, güçlü, ön duvar,</w:t>
      </w:r>
    </w:p>
    <w:p>
      <w:pPr>
        <w:pStyle w:val="SourceText"/>
      </w:pPr>
      <w:r>
        <w:rPr>
          <w:rFonts w:ascii="Calibri" w:hAnsi="Calibri"/>
          <w:b w:val="0"/>
          <w:sz w:val="18"/>
        </w:rPr>
        <w:t>En geniş yekpare plakadan, mukavemeti artırılmış bükümlere sahip, yükten gelen kuvvetle kapakta oluşabilecek dışa doğru açmaları engelleyen, sabitleme yuvalarına montajlı mesnetlerle desteklenmiş, menteşe bağlantısıyla açılıp kapanabilen, sağda ve solda eşit sayıda yan kapaklar ve ilaveler, tek arka kapak ve ilave,</w:t>
      </w:r>
    </w:p>
    <w:p>
      <w:pPr>
        <w:pStyle w:val="SourceText"/>
      </w:pPr>
      <w:r>
        <w:rPr>
          <w:rFonts w:ascii="Calibri" w:hAnsi="Calibri"/>
          <w:b w:val="0"/>
          <w:sz w:val="18"/>
        </w:rPr>
        <w:t>Arka kapağa montajlı, boşaltım sırasında yüke yol gösteren ve homojen bir şekilde dağılmasını sağlayan döküş şutu(sepetlik),</w:t>
      </w:r>
    </w:p>
    <w:p>
      <w:pPr>
        <w:pStyle w:val="SourceText"/>
      </w:pPr>
      <w:r>
        <w:rPr>
          <w:rFonts w:ascii="Calibri" w:hAnsi="Calibri"/>
          <w:b w:val="0"/>
          <w:sz w:val="18"/>
        </w:rPr>
        <w:t>Çok amaçlı taşıma alternatifi sağlayan eşsiz gövde yapısı,</w:t>
      </w:r>
    </w:p>
    <w:p>
      <w:pPr>
        <w:pStyle w:val="SourceText"/>
      </w:pPr>
      <w:r>
        <w:rPr>
          <w:rFonts w:ascii="Calibri" w:hAnsi="Calibri"/>
          <w:b w:val="0"/>
          <w:sz w:val="18"/>
        </w:rPr>
        <w:t>Gövdenin şasi ile birleşimini sağlayan, şasiye yataklanmış sabitleyici devirme mili.</w:t>
      </w:r>
    </w:p>
    <w:p>
      <w:pPr>
        <w:pStyle w:val="SourceText"/>
      </w:pPr>
      <w:r>
        <w:rPr>
          <w:rFonts w:ascii="Calibri" w:hAnsi="Calibri"/>
          <w:b/>
          <w:sz w:val="18"/>
        </w:rPr>
        <w:t>Hidrolik Sistem</w:t>
      </w:r>
    </w:p>
    <w:p>
      <w:pPr>
        <w:pStyle w:val="SourceText"/>
      </w:pPr>
      <w:r>
        <w:rPr>
          <w:rFonts w:ascii="Calibri" w:hAnsi="Calibri"/>
          <w:b w:val="0"/>
          <w:sz w:val="18"/>
        </w:rPr>
        <w:t>5 kademeli, maksimum boşaltım açısını sağlayan hidrolik silindir,</w:t>
      </w:r>
    </w:p>
    <w:p>
      <w:pPr>
        <w:pStyle w:val="SourceText"/>
      </w:pPr>
      <w:r>
        <w:rPr>
          <w:rFonts w:ascii="Calibri" w:hAnsi="Calibri"/>
          <w:b w:val="0"/>
          <w:sz w:val="18"/>
        </w:rPr>
        <w:t>Basınca dayanıklı, filtreli, vakum emniyetli, hidrolik sistemine uygun kapasitede yağ tankı,</w:t>
      </w:r>
    </w:p>
    <w:p>
      <w:pPr>
        <w:pStyle w:val="SourceText"/>
      </w:pPr>
      <w:r>
        <w:rPr>
          <w:rFonts w:ascii="Calibri" w:hAnsi="Calibri"/>
          <w:b w:val="0"/>
          <w:sz w:val="18"/>
        </w:rPr>
        <w:t>Sisteme uygun yüksek basınç ve debi sağlayan PTO’ ya akuple hidrolik pompa,</w:t>
      </w:r>
    </w:p>
    <w:p>
      <w:pPr>
        <w:pStyle w:val="SourceText"/>
      </w:pPr>
      <w:r>
        <w:rPr>
          <w:rFonts w:ascii="Calibri" w:hAnsi="Calibri"/>
          <w:b w:val="0"/>
          <w:sz w:val="18"/>
        </w:rPr>
        <w:t>Sistemdeki basınç hattına yön veren yön denetim valfi,</w:t>
      </w:r>
    </w:p>
    <w:p>
      <w:pPr>
        <w:pStyle w:val="SourceText"/>
      </w:pPr>
      <w:r>
        <w:rPr>
          <w:rFonts w:ascii="Calibri" w:hAnsi="Calibri"/>
          <w:b w:val="0"/>
          <w:sz w:val="18"/>
        </w:rPr>
        <w:t>Yüksek basınç ve debiye dayanıklı, hidrolik hortumlar ve fittings malzemeler.</w:t>
      </w:r>
    </w:p>
    <w:p>
      <w:pPr>
        <w:pStyle w:val="SourceText"/>
      </w:pPr>
      <w:r>
        <w:rPr>
          <w:rFonts w:ascii="Calibri" w:hAnsi="Calibri"/>
          <w:b/>
          <w:sz w:val="18"/>
        </w:rPr>
        <w:t>Şasi</w:t>
      </w:r>
    </w:p>
    <w:p>
      <w:pPr>
        <w:pStyle w:val="SourceText"/>
      </w:pPr>
      <w:r>
        <w:rPr>
          <w:rFonts w:ascii="Calibri" w:hAnsi="Calibri"/>
          <w:b w:val="0"/>
          <w:sz w:val="18"/>
        </w:rPr>
        <w:t>Gövde dizaynına uygun, “I” kesitli, robotik kaynak teknolojisi ile üretilen, ara traverslerle güçlendirilmiş, burulma ve eğilmelere karşı esnek, devrilme emniyeti sağlayan, özel tasarım, yüksek mukavemetli, çelik malzemeden tam şasi,</w:t>
      </w:r>
    </w:p>
    <w:p>
      <w:pPr>
        <w:pStyle w:val="SourceText"/>
      </w:pPr>
      <w:r>
        <w:rPr>
          <w:rFonts w:ascii="Calibri" w:hAnsi="Calibri"/>
          <w:b w:val="0"/>
          <w:sz w:val="18"/>
        </w:rPr>
        <w:t>Yol şartlarından yürüyüş grubuna gelen kuvveti dağıtarak stresi azaltan şasi yan kolu üzerindeki bağlantı braketleri,</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~12 ton kapasiteli, mekanik veya hava süspansiyonlu, kampana veya disk frenli dingil seti</w:t>
      </w:r>
    </w:p>
    <w:p>
      <w:pPr>
        <w:pStyle w:val="SourceText"/>
      </w:pPr>
      <w:r>
        <w:rPr>
          <w:rFonts w:ascii="Calibri" w:hAnsi="Calibri"/>
          <w:b w:val="0"/>
          <w:sz w:val="18"/>
        </w:rPr>
        <w:t>Jantlar: 11,75 x 22,5</w:t>
      </w:r>
    </w:p>
    <w:p>
      <w:pPr>
        <w:pStyle w:val="SourceText"/>
      </w:pPr>
      <w:r>
        <w:rPr>
          <w:rFonts w:ascii="Calibri" w:hAnsi="Calibri"/>
          <w:b w:val="0"/>
          <w:sz w:val="18"/>
        </w:rPr>
        <w:t>Lastikler: 385/65 R 22,5</w:t>
      </w:r>
    </w:p>
    <w:p>
      <w:pPr>
        <w:pStyle w:val="SourceText"/>
      </w:pPr>
      <w:r>
        <w:rPr>
          <w:rFonts w:ascii="Calibri" w:hAnsi="Calibri"/>
          <w:b w:val="0"/>
          <w:sz w:val="18"/>
        </w:rPr>
        <w:t>Fren Sistemi: ECE R 13 regülasyonuna uygun EBS/ABS fren sistemi RSP li</w:t>
      </w:r>
    </w:p>
    <w:p>
      <w:pPr>
        <w:pStyle w:val="SourceText"/>
      </w:pPr>
      <w:r>
        <w:rPr>
          <w:rFonts w:ascii="Calibri" w:hAnsi="Calibri"/>
          <w:b w:val="0"/>
          <w:sz w:val="18"/>
        </w:rPr>
        <w:t>Elektrik Sistemi: ECE R 105 regülasyonuna uygun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SourceText"/>
      </w:pPr>
      <w:r>
        <w:rPr>
          <w:rFonts w:ascii="Calibri" w:hAnsi="Calibri"/>
          <w:b w:val="0"/>
          <w:sz w:val="18"/>
        </w:rPr>
        <w:t>SASİ</w:t>
      </w:r>
    </w:p>
    <w:p>
      <w:pPr>
        <w:pStyle w:val="Heading2"/>
      </w:pPr>
      <w:r>
        <w:t>3.9 Panel Tip Damper</w:t>
      </w:r>
    </w:p>
    <w:p>
      <w:pPr>
        <w:pStyle w:val="Heading3"/>
      </w:pPr>
      <w:r>
        <w:t>OKT Trailer — Panel Tip Damper Semi Treyler</w:t>
      </w:r>
    </w:p>
    <w:p>
      <w:pPr>
        <w:pStyle w:val="SourceNote"/>
      </w:pPr>
      <w:r>
        <w:t>Kaynak: # OKT TRAİLER ÜRÜNLERİ.txt | Bölüm: ## 3.1 Panel Tip Damper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3.500 mm</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Yüksekliği: 1.250 ~ 1.350 mm *</w:t>
      </w:r>
    </w:p>
    <w:p>
      <w:pPr>
        <w:pStyle w:val="SourceText"/>
      </w:pPr>
      <w:r>
        <w:rPr>
          <w:rFonts w:ascii="Calibri" w:hAnsi="Calibri"/>
          <w:b w:val="0"/>
          <w:sz w:val="18"/>
        </w:rPr>
        <w:t>Boş Ağırlık: 7000 kg. ± %5</w:t>
      </w:r>
    </w:p>
    <w:p>
      <w:pPr>
        <w:pStyle w:val="SourceText"/>
      </w:pPr>
      <w:r>
        <w:rPr>
          <w:rFonts w:ascii="Calibri" w:hAnsi="Calibri"/>
          <w:b/>
          <w:sz w:val="18"/>
        </w:rPr>
        <w:t>Kapasite</w:t>
      </w:r>
    </w:p>
    <w:p>
      <w:pPr>
        <w:pStyle w:val="SourceText"/>
      </w:pPr>
      <w:r>
        <w:rPr>
          <w:rFonts w:ascii="Calibri" w:hAnsi="Calibri"/>
          <w:b w:val="0"/>
          <w:sz w:val="18"/>
        </w:rPr>
        <w:t>Yükleme Hacmi: 26 - 60 m3</w:t>
      </w:r>
    </w:p>
    <w:p>
      <w:pPr>
        <w:pStyle w:val="SourceText"/>
      </w:pPr>
      <w:r>
        <w:rPr>
          <w:rFonts w:ascii="Calibri" w:hAnsi="Calibri"/>
          <w:b/>
          <w:sz w:val="18"/>
        </w:rPr>
        <w:t>Damper</w:t>
      </w:r>
    </w:p>
    <w:p>
      <w:pPr>
        <w:pStyle w:val="SourceText"/>
      </w:pPr>
      <w:r>
        <w:rPr>
          <w:rFonts w:ascii="Calibri" w:hAnsi="Calibri"/>
          <w:b w:val="0"/>
          <w:sz w:val="18"/>
        </w:rPr>
        <w:t>Taşıyacağı Ürünler: Tarımsal, Hayvan Yemi vb. türde, katı fazda tüm dökme yükler ve torbalı/paletli yükler</w:t>
      </w:r>
    </w:p>
    <w:p>
      <w:pPr>
        <w:pStyle w:val="SourceText"/>
      </w:pPr>
      <w:r>
        <w:rPr>
          <w:rFonts w:ascii="Calibri" w:hAnsi="Calibri"/>
          <w:b w:val="0"/>
          <w:sz w:val="18"/>
        </w:rPr>
        <w:t>Sertifikalandırma: 2006/42/EC Makine Emniyeti Yönetmeliği’ ne uygun CE Sertifikası</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Damper Gövdesi</w:t>
      </w:r>
    </w:p>
    <w:p>
      <w:pPr>
        <w:pStyle w:val="SourceText"/>
      </w:pPr>
      <w:r>
        <w:rPr>
          <w:rFonts w:ascii="Calibri" w:hAnsi="Calibri"/>
          <w:b w:val="0"/>
          <w:sz w:val="18"/>
        </w:rPr>
        <w:t>Yükleme ve boşaltma koşullarına uygun, yüksek performanslı, kare kesitli tasarım,</w:t>
      </w:r>
    </w:p>
    <w:p>
      <w:pPr>
        <w:pStyle w:val="SourceText"/>
      </w:pPr>
      <w:r>
        <w:rPr>
          <w:rFonts w:ascii="Calibri" w:hAnsi="Calibri"/>
          <w:b w:val="0"/>
          <w:sz w:val="18"/>
        </w:rPr>
        <w:t>Yüksek mukavemetli, ithal, özel alaşımlı alüminyum malzeme,</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Yardımcı şasi kolları üzerine, gövdeden gelen yükü taşıyabilecek sıklıkta ve eşit aralıklarda, enlemesine yerleştirilmiş traversler,</w:t>
      </w:r>
    </w:p>
    <w:p>
      <w:pPr>
        <w:pStyle w:val="SourceText"/>
      </w:pPr>
      <w:r>
        <w:rPr>
          <w:rFonts w:ascii="Calibri" w:hAnsi="Calibri"/>
          <w:b w:val="0"/>
          <w:sz w:val="18"/>
        </w:rPr>
        <w:t>Enlemesine ve boylamasına en geniş yekpare plakadan taban sacı, yardımcı şasiye enlemesine yerleştirilmiş traverslere metot kaynak yöntemi ile eşit ve düzenli bir şekilde mükemmel bir kaynak performansıyla birleştirilmiş, uzun ömürlü, emniyetli, yüksek mukavemetli taban,</w:t>
      </w:r>
    </w:p>
    <w:p>
      <w:pPr>
        <w:pStyle w:val="SourceText"/>
      </w:pPr>
      <w:r>
        <w:rPr>
          <w:rFonts w:ascii="Calibri" w:hAnsi="Calibri"/>
          <w:b w:val="0"/>
          <w:sz w:val="18"/>
        </w:rPr>
        <w:t>Taban ve sabit ön mesnetler ile bütünsellik sağlayan, yekpare özel çekme panel profillere sahip, hidrolik silindirin kaldırma kuvvetini yataklama noktasından destek profilleri ile gövdeye dağıtan, güçlü, ön duvar,</w:t>
      </w:r>
    </w:p>
    <w:p>
      <w:pPr>
        <w:pStyle w:val="SourceText"/>
      </w:pPr>
      <w:r>
        <w:rPr>
          <w:rFonts w:ascii="Calibri" w:hAnsi="Calibri"/>
          <w:b w:val="0"/>
          <w:sz w:val="18"/>
        </w:rPr>
        <w:t>Özel çekme profillerin iç içe geçirilmesi ile elde edilen yan duvar panelleri, aşınmaya dayanıklı en geniş yekpare plakadan oluşturulan taban sacının köşebentlerine bindirme yöntemiyle montajlanarak, içten ve dıştan boylamasına, kesintisiz, mükemmel kaynak performansıyla birleştirilerek elde edilen, uzun ömürlü, emniyetli, yüksek mukavemetli, çok amaçlı taşıma alternatifi sağlayan eşsiz gövde yapısı,</w:t>
      </w:r>
    </w:p>
    <w:p>
      <w:pPr>
        <w:pStyle w:val="SourceText"/>
      </w:pPr>
      <w:r>
        <w:rPr>
          <w:rFonts w:ascii="Calibri" w:hAnsi="Calibri"/>
          <w:b w:val="0"/>
          <w:sz w:val="18"/>
        </w:rPr>
        <w:t>Gövde mukavemetini bozmayan, çuval, torba vb. yüklerin dolum boşaltımını kolaylaştıran, gövde malzemesi ile aynı malzemeden imal, menteşeli, yana açılır yan kapılar (Opsiyonel),</w:t>
      </w:r>
    </w:p>
    <w:p>
      <w:pPr>
        <w:pStyle w:val="SourceText"/>
      </w:pPr>
      <w:r>
        <w:rPr>
          <w:rFonts w:ascii="Calibri" w:hAnsi="Calibri"/>
          <w:b w:val="0"/>
          <w:sz w:val="18"/>
        </w:rPr>
        <w:t>İki farklı malzemenin dökme yük olarak birbirine karışmadan, aynı anda taşınmasına ve boşaltılmasına olanak sağlayan üstten menteşeli, hareketli bölme ayracı (Opsiyonel),</w:t>
      </w:r>
    </w:p>
    <w:p>
      <w:pPr>
        <w:pStyle w:val="SourceText"/>
      </w:pPr>
      <w:r>
        <w:rPr>
          <w:rFonts w:ascii="Calibri" w:hAnsi="Calibri"/>
          <w:b w:val="0"/>
          <w:sz w:val="18"/>
        </w:rPr>
        <w:t>Gövde malzemesi ile aynı malzemeden imal, menteşeli, 2 kanat kombinasyonlu arka kapı,</w:t>
      </w:r>
    </w:p>
    <w:p>
      <w:pPr>
        <w:pStyle w:val="SourceText"/>
      </w:pPr>
      <w:r>
        <w:rPr>
          <w:rFonts w:ascii="Calibri" w:hAnsi="Calibri"/>
          <w:b w:val="0"/>
          <w:sz w:val="18"/>
        </w:rPr>
        <w:t>Boşaltım öncesi arka kapı üzerindeki baskıyı azaltan buğday kapağı (Opsiyonel),</w:t>
      </w:r>
    </w:p>
    <w:p>
      <w:pPr>
        <w:pStyle w:val="SourceText"/>
      </w:pPr>
      <w:r>
        <w:rPr>
          <w:rFonts w:ascii="Calibri" w:hAnsi="Calibri"/>
          <w:b w:val="0"/>
          <w:sz w:val="18"/>
        </w:rPr>
        <w:t>Gövdenin şasi ile birleşimini sağlayan, şasiye yataklanmış sabitleyici devirme mili.</w:t>
      </w:r>
    </w:p>
    <w:p>
      <w:pPr>
        <w:pStyle w:val="SourceText"/>
      </w:pPr>
      <w:r>
        <w:rPr>
          <w:rFonts w:ascii="Calibri" w:hAnsi="Calibri"/>
          <w:b/>
          <w:sz w:val="18"/>
        </w:rPr>
        <w:t>Hidrolik Sistem</w:t>
      </w:r>
    </w:p>
    <w:p>
      <w:pPr>
        <w:pStyle w:val="SourceText"/>
      </w:pPr>
      <w:r>
        <w:rPr>
          <w:rFonts w:ascii="Calibri" w:hAnsi="Calibri"/>
          <w:b w:val="0"/>
          <w:sz w:val="18"/>
        </w:rPr>
        <w:t>5 kademeli, maksimum boşaltım açısını sağlayan hidrolik silindir,</w:t>
      </w:r>
    </w:p>
    <w:p>
      <w:pPr>
        <w:pStyle w:val="SourceText"/>
      </w:pPr>
      <w:r>
        <w:rPr>
          <w:rFonts w:ascii="Calibri" w:hAnsi="Calibri"/>
          <w:b w:val="0"/>
          <w:sz w:val="18"/>
        </w:rPr>
        <w:t>Basınca dayanıklı, filtreli, vakum emniyetli, hidrolik sistemine uygun kapasitede yağ tankı,</w:t>
      </w:r>
    </w:p>
    <w:p>
      <w:pPr>
        <w:pStyle w:val="SourceText"/>
      </w:pPr>
      <w:r>
        <w:rPr>
          <w:rFonts w:ascii="Calibri" w:hAnsi="Calibri"/>
          <w:b w:val="0"/>
          <w:sz w:val="18"/>
        </w:rPr>
        <w:t>Sisteme uygun yüksek basınç ve debi sağlayan PTO’ ya akuple hidrolik pompa,</w:t>
      </w:r>
    </w:p>
    <w:p>
      <w:pPr>
        <w:pStyle w:val="SourceText"/>
      </w:pPr>
      <w:r>
        <w:rPr>
          <w:rFonts w:ascii="Calibri" w:hAnsi="Calibri"/>
          <w:b w:val="0"/>
          <w:sz w:val="18"/>
        </w:rPr>
        <w:t>Sistemdeki basınç hattına yön veren yön denetim valfi,</w:t>
      </w:r>
    </w:p>
    <w:p>
      <w:pPr>
        <w:pStyle w:val="SourceText"/>
      </w:pPr>
      <w:r>
        <w:rPr>
          <w:rFonts w:ascii="Calibri" w:hAnsi="Calibri"/>
          <w:b w:val="0"/>
          <w:sz w:val="18"/>
        </w:rPr>
        <w:t>Yüksek basınç ve debiye dayanıklı, hidrolik hortumlar ve fittings malzemeler.</w:t>
      </w:r>
    </w:p>
    <w:p>
      <w:pPr>
        <w:pStyle w:val="SourceText"/>
      </w:pPr>
      <w:r>
        <w:rPr>
          <w:rFonts w:ascii="Calibri" w:hAnsi="Calibri"/>
          <w:b/>
          <w:sz w:val="18"/>
        </w:rPr>
        <w:t>Şasi</w:t>
      </w:r>
    </w:p>
    <w:p>
      <w:pPr>
        <w:pStyle w:val="SourceText"/>
      </w:pPr>
      <w:r>
        <w:rPr>
          <w:rFonts w:ascii="Calibri" w:hAnsi="Calibri"/>
          <w:b w:val="0"/>
          <w:sz w:val="18"/>
        </w:rPr>
        <w:t>Gövde dizaynına uygun, “I” kesitli, robotik kaynak teknolojisi ile üretilen, ara traverslerle güçlendirilmiş, burulma ve eğilmelere karşı esnek, devrilme emniyeti sağlayan, özel tasarım, yüksek mukavemetli, çelik malzemeden tam şasi,</w:t>
      </w:r>
    </w:p>
    <w:p>
      <w:pPr>
        <w:pStyle w:val="SourceText"/>
      </w:pPr>
      <w:r>
        <w:rPr>
          <w:rFonts w:ascii="Calibri" w:hAnsi="Calibri"/>
          <w:b w:val="0"/>
          <w:sz w:val="18"/>
        </w:rPr>
        <w:t>Yol şartlarından yürüyüş grubuna gelen kuvveti dağıtarak stresi azaltan şasi yan kolu üzerindeki bağlantı braketleri,</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~12 ton kapasiteli, mekanik veya hava süspansiyonlu, kampana veya disk frenli dingil seti</w:t>
      </w:r>
    </w:p>
    <w:p>
      <w:pPr>
        <w:pStyle w:val="SourceText"/>
      </w:pPr>
      <w:r>
        <w:rPr>
          <w:rFonts w:ascii="Calibri" w:hAnsi="Calibri"/>
          <w:b w:val="0"/>
          <w:sz w:val="18"/>
        </w:rPr>
        <w:t>Jantlar: 11,75 x 22,5</w:t>
      </w:r>
    </w:p>
    <w:p>
      <w:pPr>
        <w:pStyle w:val="SourceText"/>
      </w:pPr>
      <w:r>
        <w:rPr>
          <w:rFonts w:ascii="Calibri" w:hAnsi="Calibri"/>
          <w:b w:val="0"/>
          <w:sz w:val="18"/>
        </w:rPr>
        <w:t>Lastikler: 385/65 R 22,5</w:t>
      </w:r>
    </w:p>
    <w:p>
      <w:pPr>
        <w:pStyle w:val="SourceText"/>
      </w:pPr>
      <w:r>
        <w:rPr>
          <w:rFonts w:ascii="Calibri" w:hAnsi="Calibri"/>
          <w:b w:val="0"/>
          <w:sz w:val="18"/>
        </w:rPr>
        <w:t>Fren Sistemi: ECE R 13 regülasyonuna uygun EBS/ABS fren sistemi RSP li</w:t>
      </w:r>
    </w:p>
    <w:p>
      <w:pPr>
        <w:pStyle w:val="SourceText"/>
      </w:pPr>
      <w:r>
        <w:rPr>
          <w:rFonts w:ascii="Calibri" w:hAnsi="Calibri"/>
          <w:b w:val="0"/>
          <w:sz w:val="18"/>
        </w:rPr>
        <w:t>Elektrik Sistemi: ECE R 105 regülasyonuna uygun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2"/>
      </w:pPr>
      <w:r>
        <w:t>3.10 Yana Devirmeli Damper</w:t>
      </w:r>
    </w:p>
    <w:p>
      <w:pPr>
        <w:pStyle w:val="Heading3"/>
      </w:pPr>
      <w:r>
        <w:t>Seymak — Yana Devirmeli Damper</w:t>
      </w:r>
    </w:p>
    <w:p>
      <w:pPr>
        <w:pStyle w:val="SourceNote"/>
      </w:pPr>
      <w:r>
        <w:t>Kaynak: # SEYMAK ÜRÜN KATEGORİLERİ.txt | Bölüm: ### 2.4.1 Yana Devirmeli Damper</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Seymak seçimi markada, 6+1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Hidrolik Sistem</w:t>
      </w:r>
    </w:p>
    <w:p>
      <w:pPr>
        <w:pStyle w:val="SourceText"/>
        <w:ind w:left="360" w:hanging="202"/>
      </w:pPr>
      <w:r>
        <w:rPr>
          <w:rFonts w:ascii="Calibri" w:hAnsi="Calibri"/>
          <w:b/>
          <w:color w:val="2E5E7E"/>
          <w:sz w:val="18"/>
        </w:rPr>
        <w:t xml:space="preserve">• </w:t>
      </w:r>
      <w:r>
        <w:rPr>
          <w:rFonts w:ascii="Calibri" w:hAnsi="Calibri"/>
          <w:b w:val="0"/>
          <w:sz w:val="18"/>
        </w:rPr>
        <w:t>3 adet teleskopik silindir</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Platform malzemesi; aşınma plakalı sac, 1 sıra sac - 1 sıra tahta</w:t>
      </w:r>
    </w:p>
    <w:p>
      <w:pPr>
        <w:pStyle w:val="SourceText"/>
        <w:ind w:left="360" w:hanging="202"/>
      </w:pPr>
      <w:r>
        <w:rPr>
          <w:rFonts w:ascii="Calibri" w:hAnsi="Calibri"/>
          <w:b/>
          <w:color w:val="2E5E7E"/>
          <w:sz w:val="18"/>
        </w:rPr>
        <w:t xml:space="preserve">• </w:t>
      </w:r>
      <w:r>
        <w:rPr>
          <w:rFonts w:ascii="Calibri" w:hAnsi="Calibri"/>
          <w:b w:val="0"/>
          <w:sz w:val="18"/>
        </w:rPr>
        <w:t>Forklift yollu MDF</w:t>
      </w:r>
    </w:p>
    <w:p>
      <w:pPr>
        <w:pStyle w:val="SourceText"/>
        <w:ind w:left="360" w:hanging="202"/>
      </w:pPr>
      <w:r>
        <w:rPr>
          <w:rFonts w:ascii="Calibri" w:hAnsi="Calibri"/>
          <w:b/>
          <w:color w:val="2E5E7E"/>
          <w:sz w:val="18"/>
        </w:rPr>
        <w:t xml:space="preserve">• </w:t>
      </w:r>
      <w:r>
        <w:rPr>
          <w:rFonts w:ascii="Calibri" w:hAnsi="Calibri"/>
          <w:b w:val="0"/>
          <w:sz w:val="18"/>
        </w:rPr>
        <w:t>İçten kapak ve dıştan kapak</w:t>
      </w:r>
    </w:p>
    <w:p>
      <w:pPr>
        <w:pStyle w:val="SourceText"/>
        <w:ind w:left="360" w:hanging="202"/>
      </w:pPr>
      <w:r>
        <w:rPr>
          <w:rFonts w:ascii="Calibri" w:hAnsi="Calibri"/>
          <w:b/>
          <w:color w:val="2E5E7E"/>
          <w:sz w:val="18"/>
        </w:rPr>
        <w:t xml:space="preserve">• </w:t>
      </w:r>
      <w:r>
        <w:rPr>
          <w:rFonts w:ascii="Calibri" w:hAnsi="Calibri"/>
          <w:b w:val="0"/>
          <w:sz w:val="18"/>
        </w:rPr>
        <w:t>Rulo havuz</w:t>
      </w:r>
    </w:p>
    <w:p>
      <w:pPr>
        <w:pStyle w:val="SourceText"/>
        <w:ind w:left="360" w:hanging="202"/>
      </w:pPr>
      <w:r>
        <w:rPr>
          <w:rFonts w:ascii="Calibri" w:hAnsi="Calibri"/>
          <w:b/>
          <w:color w:val="2E5E7E"/>
          <w:sz w:val="18"/>
        </w:rPr>
        <w:t xml:space="preserve">• </w:t>
      </w:r>
      <w:r>
        <w:rPr>
          <w:rFonts w:ascii="Calibri" w:hAnsi="Calibri"/>
          <w:b w:val="0"/>
          <w:sz w:val="18"/>
        </w:rPr>
        <w:t>Yana devirme</w:t>
      </w:r>
    </w:p>
    <w:p>
      <w:pPr>
        <w:pStyle w:val="SourceText"/>
        <w:ind w:left="360" w:hanging="202"/>
      </w:pPr>
      <w:r>
        <w:rPr>
          <w:rFonts w:ascii="Calibri" w:hAnsi="Calibri"/>
          <w:b/>
          <w:color w:val="2E5E7E"/>
          <w:sz w:val="18"/>
        </w:rPr>
        <w:t xml:space="preserve">• </w:t>
      </w:r>
      <w:r>
        <w:rPr>
          <w:rFonts w:ascii="Calibri" w:hAnsi="Calibri"/>
          <w:b w:val="0"/>
          <w:sz w:val="18"/>
        </w:rPr>
        <w:t>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2"/>
      </w:pPr>
      <w:r>
        <w:t>3.11 Yarım Boru Damper</w:t>
      </w:r>
    </w:p>
    <w:p>
      <w:pPr>
        <w:pStyle w:val="Heading3"/>
      </w:pPr>
      <w:r>
        <w:t>OKT Trailer — Yarım Boru Damper Semi Treyler</w:t>
      </w:r>
    </w:p>
    <w:p>
      <w:pPr>
        <w:pStyle w:val="SourceNote"/>
      </w:pPr>
      <w:r>
        <w:t>Kaynak: # OKT TRAİLER ÜRÜNLERİ.txt | Bölüm: ## 2.1 Yarım Boru Damper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3.020 mm</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Yüksekliği: 1.250 ~ 1.350 mm *</w:t>
      </w:r>
    </w:p>
    <w:p>
      <w:pPr>
        <w:pStyle w:val="SourceText"/>
      </w:pPr>
      <w:r>
        <w:rPr>
          <w:rFonts w:ascii="Calibri" w:hAnsi="Calibri"/>
          <w:b w:val="0"/>
          <w:sz w:val="18"/>
        </w:rPr>
        <w:t>Boş Ağırlık: 6.200 ~ 8500 kg. ± %5</w:t>
      </w:r>
    </w:p>
    <w:p>
      <w:pPr>
        <w:pStyle w:val="SourceText"/>
      </w:pPr>
      <w:r>
        <w:rPr>
          <w:rFonts w:ascii="Calibri" w:hAnsi="Calibri"/>
          <w:b/>
          <w:sz w:val="18"/>
        </w:rPr>
        <w:t>Kapasite</w:t>
      </w:r>
    </w:p>
    <w:p>
      <w:pPr>
        <w:pStyle w:val="SourceText"/>
      </w:pPr>
      <w:r>
        <w:rPr>
          <w:rFonts w:ascii="Calibri" w:hAnsi="Calibri"/>
          <w:b w:val="0"/>
          <w:sz w:val="18"/>
        </w:rPr>
        <w:t>Yükleme Hacmi: 22 – 24 – 27 – 32 – 40 - 45 m3</w:t>
      </w:r>
    </w:p>
    <w:p>
      <w:pPr>
        <w:pStyle w:val="SourceText"/>
      </w:pPr>
      <w:r>
        <w:rPr>
          <w:rFonts w:ascii="Calibri" w:hAnsi="Calibri"/>
          <w:b/>
          <w:sz w:val="18"/>
        </w:rPr>
        <w:t>Damper</w:t>
      </w:r>
    </w:p>
    <w:p>
      <w:pPr>
        <w:pStyle w:val="SourceText"/>
      </w:pPr>
      <w:r>
        <w:rPr>
          <w:rFonts w:ascii="Calibri" w:hAnsi="Calibri"/>
          <w:b w:val="0"/>
          <w:sz w:val="18"/>
        </w:rPr>
        <w:t>Taşıyacağı Ürünler: Agrega ve hafriyat türü, katı fazda tüm dökme yükler</w:t>
      </w:r>
    </w:p>
    <w:p>
      <w:pPr>
        <w:pStyle w:val="SourceText"/>
      </w:pPr>
      <w:r>
        <w:rPr>
          <w:rFonts w:ascii="Calibri" w:hAnsi="Calibri"/>
          <w:b w:val="0"/>
          <w:sz w:val="18"/>
        </w:rPr>
        <w:t>Sertifikalandırma: 2006/42/EC Makine Emniyeti Yönetmeliği’ ne uygun CE Sertifikası</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Damper Gövdesi</w:t>
      </w:r>
    </w:p>
    <w:p>
      <w:pPr>
        <w:pStyle w:val="SourceText"/>
      </w:pPr>
      <w:r>
        <w:rPr>
          <w:rFonts w:ascii="Calibri" w:hAnsi="Calibri"/>
          <w:b w:val="0"/>
          <w:sz w:val="18"/>
        </w:rPr>
        <w:t>Yükleme ve boşaltma koşullarına uygun, yüksek performanslı, yarım boru kesitli tasarım,</w:t>
      </w:r>
    </w:p>
    <w:p>
      <w:pPr>
        <w:pStyle w:val="SourceText"/>
      </w:pPr>
      <w:r>
        <w:rPr>
          <w:rFonts w:ascii="Calibri" w:hAnsi="Calibri"/>
          <w:b w:val="0"/>
          <w:sz w:val="18"/>
        </w:rPr>
        <w:t>Yüksek mukavemetli, aşınmaya ve darbelere dayanıklı, ithal çelik malzeme,</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Büküm sayısı arttırılmış yan duvar sacları, aşınmaya dayanıklı yekpare plakadan oluşturulan taban sacının iç kısmına bindirme yöntemiyle montajlanarak, içten ve dıştan boylamasına, kesintisiz, mükemmel kaynak performansıyla birleştirilerek elde edilen, uzun ömürlü, emniyetli, yüksek mukavemetli, eşsiz gövde yapısı,</w:t>
      </w:r>
    </w:p>
    <w:p>
      <w:pPr>
        <w:pStyle w:val="SourceText"/>
      </w:pPr>
      <w:r>
        <w:rPr>
          <w:rFonts w:ascii="Calibri" w:hAnsi="Calibri"/>
          <w:b w:val="0"/>
          <w:sz w:val="18"/>
        </w:rPr>
        <w:t>Taban ve yan duvar sacları ile bütünsellik sağlayan birleşim noktalarına sahip, hidrolik silindirin kaldırma kuvvetini yataklama noktasından destek profilleri ile gövdeye dağıtan, mukavemetli, eğimli ön duvar,</w:t>
      </w:r>
    </w:p>
    <w:p>
      <w:pPr>
        <w:pStyle w:val="SourceText"/>
      </w:pPr>
      <w:r>
        <w:rPr>
          <w:rFonts w:ascii="Calibri" w:hAnsi="Calibri"/>
          <w:b w:val="0"/>
          <w:sz w:val="18"/>
        </w:rPr>
        <w:t>Gövdenin alt kısmında enine ve boyuna uzanan, taban sacını güçlendiren destek profilleri,</w:t>
      </w:r>
    </w:p>
    <w:p>
      <w:pPr>
        <w:pStyle w:val="SourceText"/>
      </w:pPr>
      <w:r>
        <w:rPr>
          <w:rFonts w:ascii="Calibri" w:hAnsi="Calibri"/>
          <w:b w:val="0"/>
          <w:sz w:val="18"/>
        </w:rPr>
        <w:t>Destek profilleri ile çevresel olarak güçlendirilmiş, yan duvar U desteklerine üstten menteşe ile bağlantılı, kapağın istem dışı açılmasını engelleyen alttan kilit mekanizmalı, dayanıklı, eğimli, güvenli serbest açılır kapanır arka kapak,</w:t>
      </w:r>
    </w:p>
    <w:p>
      <w:pPr>
        <w:pStyle w:val="SourceText"/>
      </w:pPr>
      <w:r>
        <w:rPr>
          <w:rFonts w:ascii="Calibri" w:hAnsi="Calibri"/>
          <w:b w:val="0"/>
          <w:sz w:val="18"/>
        </w:rPr>
        <w:t>Mevcut taşıma hacmini ~1,5 m3 daha artıran, boşaltım esnasında kapak iç yüzeyindeki aşınmayı azaltan ve daha fazla boşaltım alanı kazandıran dışa bükey “TPE Faydalı Model Tescilli” özel tasarım OKT MAXI arka kapak (Opsiyonel),</w:t>
      </w:r>
    </w:p>
    <w:p>
      <w:pPr>
        <w:pStyle w:val="SourceText"/>
      </w:pPr>
      <w:r>
        <w:rPr>
          <w:rFonts w:ascii="Calibri" w:hAnsi="Calibri"/>
          <w:b w:val="0"/>
          <w:sz w:val="18"/>
        </w:rPr>
        <w:t>Sürücü kabini içersinden kumanda edilebilen, otomatik açılıp kapatılabilen hidrolik sistemli arka kapak mekanizması (Opsiyonel),</w:t>
      </w:r>
    </w:p>
    <w:p>
      <w:pPr>
        <w:pStyle w:val="SourceText"/>
      </w:pPr>
      <w:r>
        <w:rPr>
          <w:rFonts w:ascii="Calibri" w:hAnsi="Calibri"/>
          <w:b w:val="0"/>
          <w:sz w:val="18"/>
        </w:rPr>
        <w:t>Gövdenin şasi ile birleşimini sağlayan, şasiye yataklanmış sabitleyici devirme mili.</w:t>
      </w:r>
    </w:p>
    <w:p>
      <w:pPr>
        <w:pStyle w:val="SourceText"/>
      </w:pPr>
      <w:r>
        <w:rPr>
          <w:rFonts w:ascii="Calibri" w:hAnsi="Calibri"/>
          <w:b/>
          <w:sz w:val="18"/>
        </w:rPr>
        <w:t>Hidrolik Sistem</w:t>
      </w:r>
    </w:p>
    <w:p>
      <w:pPr>
        <w:pStyle w:val="SourceText"/>
      </w:pPr>
      <w:r>
        <w:rPr>
          <w:rFonts w:ascii="Calibri" w:hAnsi="Calibri"/>
          <w:b w:val="0"/>
          <w:sz w:val="18"/>
        </w:rPr>
        <w:t>5 kademeli, maksimum boşaltım açısını sağlayan hidrolik silindir,</w:t>
      </w:r>
    </w:p>
    <w:p>
      <w:pPr>
        <w:pStyle w:val="SourceText"/>
      </w:pPr>
      <w:r>
        <w:rPr>
          <w:rFonts w:ascii="Calibri" w:hAnsi="Calibri"/>
          <w:b w:val="0"/>
          <w:sz w:val="18"/>
        </w:rPr>
        <w:t>Basınca dayanıklı, filtreli, vakum emniyetli, hidrolik sistemine uygun kapasitede yağ tankı,</w:t>
      </w:r>
    </w:p>
    <w:p>
      <w:pPr>
        <w:pStyle w:val="SourceText"/>
      </w:pPr>
      <w:r>
        <w:rPr>
          <w:rFonts w:ascii="Calibri" w:hAnsi="Calibri"/>
          <w:b w:val="0"/>
          <w:sz w:val="18"/>
        </w:rPr>
        <w:t>Sisteme uygun yüksek basınç ve debi sağlayan PTO’ ya akuple hidrolik pompa,</w:t>
      </w:r>
    </w:p>
    <w:p>
      <w:pPr>
        <w:pStyle w:val="SourceText"/>
      </w:pPr>
      <w:r>
        <w:rPr>
          <w:rFonts w:ascii="Calibri" w:hAnsi="Calibri"/>
          <w:b w:val="0"/>
          <w:sz w:val="18"/>
        </w:rPr>
        <w:t>Sistemdeki basınç hattına yön veren yön denetim valfi,</w:t>
      </w:r>
    </w:p>
    <w:p>
      <w:pPr>
        <w:pStyle w:val="SourceText"/>
      </w:pPr>
      <w:r>
        <w:rPr>
          <w:rFonts w:ascii="Calibri" w:hAnsi="Calibri"/>
          <w:b w:val="0"/>
          <w:sz w:val="18"/>
        </w:rPr>
        <w:t>Yüksek basınç ve debiye dayanıklı, hidrolik hortumlar ve fittings malzemeler.</w:t>
      </w:r>
    </w:p>
    <w:p>
      <w:pPr>
        <w:pStyle w:val="SourceText"/>
      </w:pPr>
      <w:r>
        <w:rPr>
          <w:rFonts w:ascii="Calibri" w:hAnsi="Calibri"/>
          <w:b/>
          <w:sz w:val="18"/>
        </w:rPr>
        <w:t>Şasi</w:t>
      </w:r>
    </w:p>
    <w:p>
      <w:pPr>
        <w:pStyle w:val="SourceText"/>
      </w:pPr>
      <w:r>
        <w:rPr>
          <w:rFonts w:ascii="Calibri" w:hAnsi="Calibri"/>
          <w:b w:val="0"/>
          <w:sz w:val="18"/>
        </w:rPr>
        <w:t>Gövde dizaynına uygun, “I” kesitli, robotik kaynak teknolojisi ile üretilen, ara traverslerle güçlendirilmiş, burulma ve eğilmelere karşı esnek, devrilme emniyeti sağlayan, özel tasarım, yüksek mukavemetli, çelik malzemeden tam şasi,</w:t>
      </w:r>
    </w:p>
    <w:p>
      <w:pPr>
        <w:pStyle w:val="SourceText"/>
      </w:pPr>
      <w:r>
        <w:rPr>
          <w:rFonts w:ascii="Calibri" w:hAnsi="Calibri"/>
          <w:b w:val="0"/>
          <w:sz w:val="18"/>
        </w:rPr>
        <w:t>Yol şartlarından yürüyüş grubuna gelen kuvveti dağıtarak stresi azaltan şasi yan kolu üzerindeki bağlantı braketleri,</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~12 ton kapasiteli, mekanik veya hava süspansiyonlu, kampana veya disk frenli dingil seti</w:t>
      </w:r>
    </w:p>
    <w:p>
      <w:pPr>
        <w:pStyle w:val="SourceText"/>
      </w:pPr>
      <w:r>
        <w:rPr>
          <w:rFonts w:ascii="Calibri" w:hAnsi="Calibri"/>
          <w:b w:val="0"/>
          <w:sz w:val="18"/>
        </w:rPr>
        <w:t>Jantlar: 14,00 – 11,75 – 9,00 x 22,5</w:t>
      </w:r>
    </w:p>
    <w:p>
      <w:pPr>
        <w:pStyle w:val="SourceText"/>
      </w:pPr>
      <w:r>
        <w:rPr>
          <w:rFonts w:ascii="Calibri" w:hAnsi="Calibri"/>
          <w:b w:val="0"/>
          <w:sz w:val="18"/>
        </w:rPr>
        <w:t>Lastikler: 425 - 385/65 R 22,5 (Tek) veya 315/80 R 22,5 (Çift)</w:t>
      </w:r>
    </w:p>
    <w:p>
      <w:pPr>
        <w:pStyle w:val="SourceText"/>
      </w:pPr>
      <w:r>
        <w:rPr>
          <w:rFonts w:ascii="Calibri" w:hAnsi="Calibri"/>
          <w:b w:val="0"/>
          <w:sz w:val="18"/>
        </w:rPr>
        <w:t>Fren Sistemi: ECE R 13 regülasyonuna uygun EBS/ABS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1"/>
        <w:spacing w:before="280" w:after="100"/>
        <w:ind w:left="115"/>
        <w:shd w:fill="2E5E7E"/>
      </w:pPr>
      <w:r>
        <w:rPr>
          <w:rFonts w:ascii="Calibri" w:hAnsi="Calibri"/>
          <w:b/>
          <w:color w:val="FFFFFF"/>
          <w:sz w:val="32"/>
        </w:rPr>
        <w:t>4. Perdeli ve Tenteli</w:t>
      </w:r>
    </w:p>
    <w:p>
      <w:pPr>
        <w:pStyle w:val="SourceNote"/>
        <w:spacing w:after="160"/>
      </w:pPr>
      <w:r>
        <w:t>6 tekil ürün  |  15 firma/model varyantı</w:t>
      </w:r>
    </w:p>
    <w:p>
      <w:pPr>
        <w:pStyle w:val="Heading2"/>
      </w:pPr>
      <w:r>
        <w:t>4.1 Multi Ride</w:t>
      </w:r>
    </w:p>
    <w:p>
      <w:pPr>
        <w:pStyle w:val="Heading3"/>
      </w:pPr>
      <w:r>
        <w:t>Tırsan Treyler — Multi Ride (T.SCS NG MR / 90 - 12 / 27)</w:t>
      </w:r>
    </w:p>
    <w:p>
      <w:pPr>
        <w:pStyle w:val="SourceNote"/>
      </w:pPr>
      <w:r>
        <w:t>Kaynak: TIRSAN TREYLER ÜRÜNLERİ.txt | Bölüm: 1. Multi Ride</w:t>
      </w:r>
    </w:p>
    <w:p>
      <w:pPr>
        <w:pStyle w:val="SourceText"/>
      </w:pPr>
      <w:r>
        <w:rPr>
          <w:rFonts w:ascii="Calibri" w:hAnsi="Calibri"/>
          <w:b w:val="0"/>
          <w:sz w:val="18"/>
        </w:rPr>
        <w:t>Model: T.SCS NG MR / 90 - 12 / 27</w:t>
      </w:r>
    </w:p>
    <w:p>
      <w:pPr>
        <w:pStyle w:val="SourceText"/>
      </w:pPr>
      <w:r>
        <w:rPr>
          <w:rFonts w:ascii="Calibri" w:hAnsi="Calibri"/>
          <w:b w:val="0"/>
          <w:sz w:val="18"/>
        </w:rPr>
        <w:t>Teknik Ölçüler</w:t>
      </w:r>
    </w:p>
    <w:p>
      <w:pPr>
        <w:pStyle w:val="SourceText"/>
      </w:pPr>
      <w:r>
        <w:rPr>
          <w:rFonts w:ascii="Calibri" w:hAnsi="Calibri"/>
          <w:b/>
          <w:sz w:val="18"/>
        </w:rPr>
        <w:t xml:space="preserve">Özellik: </w:t>
      </w:r>
      <w:r>
        <w:rPr>
          <w:rFonts w:ascii="Calibri" w:hAnsi="Calibri"/>
          <w:sz w:val="18"/>
        </w:rPr>
        <w:t>Değer</w:t>
      </w:r>
    </w:p>
    <w:p>
      <w:pPr>
        <w:pStyle w:val="SourceText"/>
      </w:pPr>
      <w:r>
        <w:rPr>
          <w:rFonts w:ascii="Calibri" w:hAnsi="Calibri"/>
          <w:b/>
          <w:sz w:val="18"/>
        </w:rPr>
        <w:t xml:space="preserve">5. Teker Yüksekliği (H5): </w:t>
      </w:r>
      <w:r>
        <w:rPr>
          <w:rFonts w:ascii="Calibri" w:hAnsi="Calibri"/>
          <w:sz w:val="18"/>
        </w:rPr>
        <w:t>1.000 mm (Dingil kaldırmanın bulunduğu lastik grubu hasarlanmaya karşı garanti kapsamı dışındadır.)</w:t>
      </w:r>
    </w:p>
    <w:p>
      <w:pPr>
        <w:pStyle w:val="SourceText"/>
      </w:pPr>
      <w:r>
        <w:rPr>
          <w:rFonts w:ascii="Calibri" w:hAnsi="Calibri"/>
          <w:b/>
          <w:sz w:val="18"/>
        </w:rPr>
        <w:t xml:space="preserve">Deve Boynu (NH): </w:t>
      </w:r>
      <w:r>
        <w:rPr>
          <w:rFonts w:ascii="Calibri" w:hAnsi="Calibri"/>
          <w:sz w:val="18"/>
        </w:rPr>
        <w:t>90 mm</w:t>
      </w:r>
    </w:p>
    <w:p>
      <w:pPr>
        <w:pStyle w:val="SourceText"/>
      </w:pPr>
      <w:r>
        <w:rPr>
          <w:rFonts w:ascii="Calibri" w:hAnsi="Calibri"/>
          <w:b/>
          <w:sz w:val="18"/>
        </w:rPr>
        <w:t xml:space="preserve">Dingil Mesafesi (Wb): </w:t>
      </w:r>
      <w:r>
        <w:rPr>
          <w:rFonts w:ascii="Calibri" w:hAnsi="Calibri"/>
          <w:sz w:val="18"/>
        </w:rPr>
        <w:t>7.700 mm</w:t>
      </w:r>
    </w:p>
    <w:p>
      <w:pPr>
        <w:pStyle w:val="SourceText"/>
      </w:pPr>
      <w:r>
        <w:rPr>
          <w:rFonts w:ascii="Calibri" w:hAnsi="Calibri"/>
          <w:b/>
          <w:sz w:val="18"/>
        </w:rPr>
        <w:t xml:space="preserve">İç Net Yüksekliği (IH): </w:t>
      </w:r>
      <w:r>
        <w:rPr>
          <w:rFonts w:ascii="Calibri" w:hAnsi="Calibri"/>
          <w:sz w:val="18"/>
        </w:rPr>
        <w:t>2.800 mm</w:t>
      </w:r>
    </w:p>
    <w:p>
      <w:pPr>
        <w:pStyle w:val="SourceText"/>
      </w:pPr>
      <w:r>
        <w:rPr>
          <w:rFonts w:ascii="Calibri" w:hAnsi="Calibri"/>
          <w:b/>
          <w:sz w:val="18"/>
        </w:rPr>
        <w:t xml:space="preserve">Dış Uzunluk (L): </w:t>
      </w:r>
      <w:r>
        <w:rPr>
          <w:rFonts w:ascii="Calibri" w:hAnsi="Calibri"/>
          <w:sz w:val="18"/>
        </w:rPr>
        <w:t>13.680 mm</w:t>
      </w:r>
    </w:p>
    <w:p>
      <w:pPr>
        <w:pStyle w:val="SourceText"/>
      </w:pPr>
      <w:r>
        <w:rPr>
          <w:rFonts w:ascii="Calibri" w:hAnsi="Calibri"/>
          <w:b/>
          <w:sz w:val="18"/>
        </w:rPr>
        <w:t xml:space="preserve">İç Uzunluk (Il): </w:t>
      </w:r>
      <w:r>
        <w:rPr>
          <w:rFonts w:ascii="Calibri" w:hAnsi="Calibri"/>
          <w:sz w:val="18"/>
        </w:rPr>
        <w:t>13.610 mm</w:t>
      </w:r>
    </w:p>
    <w:p>
      <w:pPr>
        <w:pStyle w:val="SourceText"/>
      </w:pPr>
      <w:r>
        <w:rPr>
          <w:rFonts w:ascii="Calibri" w:hAnsi="Calibri"/>
          <w:b/>
          <w:sz w:val="18"/>
        </w:rPr>
        <w:t xml:space="preserve">Araç Genişliği (W): </w:t>
      </w:r>
      <w:r>
        <w:rPr>
          <w:rFonts w:ascii="Calibri" w:hAnsi="Calibri"/>
          <w:sz w:val="18"/>
        </w:rPr>
        <w:t>2.550 mm</w:t>
      </w:r>
    </w:p>
    <w:p>
      <w:pPr>
        <w:pStyle w:val="SourceText"/>
      </w:pPr>
      <w:r>
        <w:rPr>
          <w:rFonts w:ascii="Calibri" w:hAnsi="Calibri"/>
          <w:b/>
          <w:sz w:val="18"/>
        </w:rPr>
        <w:t xml:space="preserve">İç Genişlik (IW): </w:t>
      </w:r>
      <w:r>
        <w:rPr>
          <w:rFonts w:ascii="Calibri" w:hAnsi="Calibri"/>
          <w:sz w:val="18"/>
        </w:rPr>
        <w:t>2.474 mm</w:t>
      </w:r>
    </w:p>
    <w:p>
      <w:pPr>
        <w:pStyle w:val="SourceText"/>
      </w:pPr>
      <w:r>
        <w:rPr>
          <w:rFonts w:ascii="Calibri" w:hAnsi="Calibri"/>
          <w:b w:val="0"/>
          <w:sz w:val="18"/>
        </w:rPr>
        <w:t>Teknik Kapasite</w:t>
      </w:r>
    </w:p>
    <w:p>
      <w:pPr>
        <w:pStyle w:val="SourceText"/>
      </w:pPr>
      <w:r>
        <w:rPr>
          <w:rFonts w:ascii="Calibri" w:hAnsi="Calibri"/>
          <w:b/>
          <w:sz w:val="18"/>
        </w:rPr>
        <w:t xml:space="preserve">Özellik: </w:t>
      </w:r>
      <w:r>
        <w:rPr>
          <w:rFonts w:ascii="Calibri" w:hAnsi="Calibri"/>
          <w:sz w:val="18"/>
        </w:rPr>
        <w:t>Değer</w:t>
      </w:r>
    </w:p>
    <w:p>
      <w:pPr>
        <w:pStyle w:val="SourceText"/>
      </w:pPr>
      <w:r>
        <w:rPr>
          <w:rFonts w:ascii="Calibri" w:hAnsi="Calibri"/>
          <w:b/>
          <w:sz w:val="18"/>
        </w:rPr>
        <w:t xml:space="preserve">King Pin Kapasitesi: </w:t>
      </w:r>
      <w:r>
        <w:rPr>
          <w:rFonts w:ascii="Calibri" w:hAnsi="Calibri"/>
          <w:sz w:val="18"/>
        </w:rPr>
        <w:t>12.000 kg</w:t>
      </w:r>
    </w:p>
    <w:p>
      <w:pPr>
        <w:pStyle w:val="SourceText"/>
      </w:pPr>
      <w:r>
        <w:rPr>
          <w:rFonts w:ascii="Calibri" w:hAnsi="Calibri"/>
          <w:b/>
          <w:sz w:val="18"/>
        </w:rPr>
        <w:t xml:space="preserve">Dingil Yükü: </w:t>
      </w:r>
      <w:r>
        <w:rPr>
          <w:rFonts w:ascii="Calibri" w:hAnsi="Calibri"/>
          <w:sz w:val="18"/>
        </w:rPr>
        <w:t>27.000 kg</w:t>
      </w:r>
    </w:p>
    <w:p>
      <w:pPr>
        <w:pStyle w:val="SourceText"/>
      </w:pPr>
      <w:r>
        <w:rPr>
          <w:rFonts w:ascii="Calibri" w:hAnsi="Calibri"/>
          <w:b/>
          <w:sz w:val="18"/>
        </w:rPr>
        <w:t xml:space="preserve">Toplam Ağırlık: </w:t>
      </w:r>
      <w:r>
        <w:rPr>
          <w:rFonts w:ascii="Calibri" w:hAnsi="Calibri"/>
          <w:sz w:val="18"/>
        </w:rPr>
        <w:t>39.000 kg</w:t>
      </w:r>
    </w:p>
    <w:p>
      <w:pPr>
        <w:pStyle w:val="SourceText"/>
      </w:pPr>
      <w:r>
        <w:rPr>
          <w:rFonts w:ascii="Calibri" w:hAnsi="Calibri"/>
          <w:b/>
          <w:sz w:val="18"/>
        </w:rPr>
        <w:t xml:space="preserve">Palet Kapasitesi: </w:t>
      </w:r>
      <w:r>
        <w:rPr>
          <w:rFonts w:ascii="Calibri" w:hAnsi="Calibri"/>
          <w:sz w:val="18"/>
        </w:rPr>
        <w:t>34 adet Euro palet taşıma kapasitesi bulunmaktadır.</w:t>
      </w:r>
    </w:p>
    <w:p>
      <w:pPr>
        <w:pStyle w:val="SourceText"/>
      </w:pPr>
      <w:r>
        <w:rPr>
          <w:rFonts w:ascii="Calibri" w:hAnsi="Calibri"/>
          <w:b w:val="0"/>
          <w:sz w:val="18"/>
        </w:rPr>
        <w:t>Teknik Bilgi</w:t>
      </w:r>
    </w:p>
    <w:p>
      <w:pPr>
        <w:pStyle w:val="SourceText"/>
      </w:pPr>
      <w:r>
        <w:rPr>
          <w:rFonts w:ascii="Calibri" w:hAnsi="Calibri"/>
          <w:b/>
          <w:sz w:val="18"/>
        </w:rPr>
        <w:t xml:space="preserve">Özellik: </w:t>
      </w:r>
      <w:r>
        <w:rPr>
          <w:rFonts w:ascii="Calibri" w:hAnsi="Calibri"/>
          <w:sz w:val="18"/>
        </w:rPr>
        <w:t>Değer</w:t>
      </w:r>
    </w:p>
    <w:p>
      <w:pPr>
        <w:pStyle w:val="SourceText"/>
      </w:pPr>
      <w:r>
        <w:rPr>
          <w:rFonts w:ascii="Calibri" w:hAnsi="Calibri"/>
          <w:b/>
          <w:sz w:val="18"/>
        </w:rPr>
        <w:t xml:space="preserve">Şasi: </w:t>
      </w:r>
      <w:r>
        <w:rPr>
          <w:rFonts w:ascii="Calibri" w:hAnsi="Calibri"/>
          <w:sz w:val="18"/>
        </w:rPr>
        <w:t>ISO 1726 Normu'na uygun, kaliteli ve yüksek mukavamete sahip S700 MC çeliğinden üretilmiştir</w:t>
      </w:r>
    </w:p>
    <w:p>
      <w:pPr>
        <w:pStyle w:val="SourceText"/>
      </w:pPr>
      <w:r>
        <w:rPr>
          <w:rFonts w:ascii="Calibri" w:hAnsi="Calibri"/>
          <w:b/>
          <w:sz w:val="18"/>
        </w:rPr>
        <w:t xml:space="preserve">Fren Sistemi: </w:t>
      </w:r>
      <w:r>
        <w:rPr>
          <w:rFonts w:ascii="Calibri" w:hAnsi="Calibri"/>
          <w:sz w:val="18"/>
        </w:rPr>
        <w:t>UN ECE R13 regülasyonuna uygun, antiblokaj (ABS) ve yalpa kontrol sistemi (RSS) içeren fren lambası üzerinden gerilim beslemesi (24V) bulunduran çift devreli elektro-pnömatik EBS 2S/2M fren sistemi bulunmaktadır.</w:t>
      </w:r>
    </w:p>
    <w:p>
      <w:pPr>
        <w:pStyle w:val="SourceText"/>
      </w:pPr>
      <w:r>
        <w:rPr>
          <w:rFonts w:ascii="Calibri" w:hAnsi="Calibri"/>
          <w:b/>
          <w:sz w:val="18"/>
        </w:rPr>
        <w:t xml:space="preserve">Lastik Ebadı: </w:t>
      </w:r>
      <w:r>
        <w:rPr>
          <w:rFonts w:ascii="Calibri" w:hAnsi="Calibri"/>
          <w:sz w:val="18"/>
        </w:rPr>
        <w:t>385/55 R22,5</w:t>
      </w:r>
    </w:p>
    <w:p>
      <w:pPr>
        <w:pStyle w:val="SourceText"/>
      </w:pPr>
      <w:r>
        <w:rPr>
          <w:rFonts w:ascii="Calibri" w:hAnsi="Calibri"/>
          <w:b/>
          <w:sz w:val="18"/>
        </w:rPr>
        <w:t xml:space="preserve">Dingiller: </w:t>
      </w:r>
      <w:r>
        <w:rPr>
          <w:rFonts w:ascii="Calibri" w:hAnsi="Calibri"/>
          <w:sz w:val="18"/>
        </w:rPr>
        <w:t>Her biri 9 ton teknik kapasiteli, BPW marka, 3 adet disk frenli dingil kullanılır.</w:t>
      </w:r>
    </w:p>
    <w:p>
      <w:pPr>
        <w:pStyle w:val="SourceText"/>
      </w:pPr>
      <w:r>
        <w:rPr>
          <w:rFonts w:ascii="Calibri" w:hAnsi="Calibri"/>
          <w:b/>
          <w:sz w:val="18"/>
        </w:rPr>
        <w:t xml:space="preserve">Elektrik Sistemi: </w:t>
      </w:r>
      <w:r>
        <w:rPr>
          <w:rFonts w:ascii="Calibri" w:hAnsi="Calibri"/>
          <w:sz w:val="18"/>
        </w:rPr>
        <w:t>Aspöck Europoint III</w:t>
      </w:r>
    </w:p>
    <w:p>
      <w:pPr>
        <w:pStyle w:val="SourceText"/>
      </w:pPr>
      <w:r>
        <w:rPr>
          <w:rFonts w:ascii="Calibri" w:hAnsi="Calibri"/>
          <w:b/>
          <w:sz w:val="18"/>
        </w:rPr>
        <w:t xml:space="preserve">Taban Döşeme: </w:t>
      </w:r>
      <w:r>
        <w:rPr>
          <w:rFonts w:ascii="Calibri" w:hAnsi="Calibri"/>
          <w:sz w:val="18"/>
        </w:rPr>
        <w:t>EN 283 normlarına uygun, 7.200 kg forklift aks yüküne dayanıklı, omega profiller ile kuvvetlendirilmiş, 30 mm kalınlığında fenol reçine kaplı kontraplak taban mevcuttur.</w:t>
      </w:r>
    </w:p>
    <w:p>
      <w:pPr>
        <w:pStyle w:val="SourceText"/>
      </w:pPr>
      <w:r>
        <w:rPr>
          <w:rFonts w:ascii="Calibri" w:hAnsi="Calibri"/>
          <w:b/>
          <w:sz w:val="18"/>
        </w:rPr>
        <w:t xml:space="preserve">K-Fix: </w:t>
      </w:r>
      <w:r>
        <w:rPr>
          <w:rFonts w:ascii="Calibri" w:hAnsi="Calibri"/>
          <w:sz w:val="18"/>
        </w:rPr>
        <w:t>Televre üzerinde 70 mm aralıklarla her iki tarafta yük bağlama noktasına sahiptir. Her bir yük bağlama noktası 2,5 ton kapasite sağlar ve her tip spanzete uyumludur.</w:t>
      </w:r>
    </w:p>
    <w:p>
      <w:pPr>
        <w:pStyle w:val="SourceText"/>
      </w:pPr>
      <w:r>
        <w:rPr>
          <w:rFonts w:ascii="Calibri" w:hAnsi="Calibri"/>
          <w:b/>
          <w:sz w:val="18"/>
        </w:rPr>
        <w:t xml:space="preserve">Ön Panel Tipi: </w:t>
      </w:r>
      <w:r>
        <w:rPr>
          <w:rFonts w:ascii="Calibri" w:hAnsi="Calibri"/>
          <w:sz w:val="18"/>
        </w:rPr>
        <w:t>KTL kaplamalı çelik tam ön panel ve 1.220 mm plywood koruma sacı bulunmaktadır.</w:t>
      </w:r>
    </w:p>
    <w:p>
      <w:pPr>
        <w:pStyle w:val="SourceText"/>
      </w:pPr>
      <w:r>
        <w:rPr>
          <w:rFonts w:ascii="Calibri" w:hAnsi="Calibri"/>
          <w:b/>
          <w:sz w:val="18"/>
        </w:rPr>
        <w:t xml:space="preserve">Çatı Tipi: </w:t>
      </w:r>
      <w:r>
        <w:rPr>
          <w:rFonts w:ascii="Calibri" w:hAnsi="Calibri"/>
          <w:sz w:val="18"/>
        </w:rPr>
        <w:t>Edscha marka, arkadan açılabilen, tek taraflı kayar çatı sistemi</w:t>
      </w:r>
    </w:p>
    <w:p>
      <w:pPr>
        <w:pStyle w:val="SourceText"/>
      </w:pPr>
      <w:r>
        <w:rPr>
          <w:rFonts w:ascii="Calibri" w:hAnsi="Calibri"/>
          <w:b w:val="0"/>
          <w:sz w:val="18"/>
        </w:rPr>
        <w:t>2. Hafif</w:t>
      </w:r>
    </w:p>
    <w:p>
      <w:pPr>
        <w:pStyle w:val="Heading2"/>
      </w:pPr>
      <w:r>
        <w:t>4.2 Perdeli Swap Body</w:t>
      </w:r>
    </w:p>
    <w:p>
      <w:pPr>
        <w:pStyle w:val="Heading3"/>
      </w:pPr>
      <w:r>
        <w:t>Tırsan Treyler — Perdeli Swap Body (K.SWAU.C+ / 45) [Kaynak varyantı 49]</w:t>
      </w:r>
    </w:p>
    <w:p>
      <w:pPr>
        <w:pStyle w:val="SourceNote"/>
      </w:pPr>
      <w:r>
        <w:t>Kaynak: TIRSAN TREYLER ÜRÜNLERİ.txt | Bölüm: ### 1.1 K.SWAU.C+ / 45</w:t>
      </w:r>
    </w:p>
    <w:p>
      <w:pPr>
        <w:pStyle w:val="SourceText"/>
      </w:pPr>
      <w:r>
        <w:rPr>
          <w:rFonts w:ascii="Calibri" w:hAnsi="Calibri"/>
          <w:b/>
          <w:sz w:val="18"/>
        </w:rPr>
        <w:t>TEKNİK ÖLÇÜLER</w:t>
      </w:r>
    </w:p>
    <w:p>
      <w:pPr>
        <w:pStyle w:val="SourceText"/>
      </w:pPr>
      <w:r>
        <w:rPr>
          <w:rFonts w:ascii="Calibri" w:hAnsi="Calibri"/>
          <w:b w:val="0"/>
          <w:sz w:val="18"/>
        </w:rPr>
        <w:t>İç Net Yüksekliği (IH): 2.850 mm</w:t>
      </w:r>
    </w:p>
    <w:p>
      <w:pPr>
        <w:pStyle w:val="SourceText"/>
      </w:pPr>
      <w:r>
        <w:rPr>
          <w:rFonts w:ascii="Calibri" w:hAnsi="Calibri"/>
          <w:b w:val="0"/>
          <w:sz w:val="18"/>
        </w:rPr>
        <w:t>Dış Uzunluk (L): 13.715 mm</w:t>
      </w:r>
    </w:p>
    <w:p>
      <w:pPr>
        <w:pStyle w:val="SourceText"/>
      </w:pPr>
      <w:r>
        <w:rPr>
          <w:rFonts w:ascii="Calibri" w:hAnsi="Calibri"/>
          <w:b w:val="0"/>
          <w:sz w:val="18"/>
        </w:rPr>
        <w:t>İç Uzunluk (Il): 13.610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2.480 mm</w:t>
      </w:r>
    </w:p>
    <w:p>
      <w:pPr>
        <w:pStyle w:val="SourceText"/>
      </w:pPr>
      <w:r>
        <w:rPr>
          <w:rFonts w:ascii="Calibri" w:hAnsi="Calibri"/>
          <w:b w:val="0"/>
          <w:sz w:val="18"/>
        </w:rPr>
        <w:t>Boş Ağırlık ±%3: 4.820 kg (+-%3)</w:t>
      </w:r>
    </w:p>
    <w:p>
      <w:pPr>
        <w:pStyle w:val="SourceText"/>
      </w:pPr>
      <w:r>
        <w:rPr>
          <w:rFonts w:ascii="Calibri" w:hAnsi="Calibri"/>
          <w:b w:val="0"/>
          <w:sz w:val="18"/>
        </w:rPr>
        <w:t>Yükseklik Kodu: C64</w:t>
      </w:r>
    </w:p>
    <w:p>
      <w:pPr>
        <w:pStyle w:val="SourceText"/>
      </w:pPr>
      <w:r>
        <w:rPr>
          <w:rFonts w:ascii="Calibri" w:hAnsi="Calibri"/>
          <w:b/>
          <w:sz w:val="18"/>
        </w:rPr>
        <w:t>TEKNİK KAPASİTE</w:t>
      </w:r>
    </w:p>
    <w:p>
      <w:pPr>
        <w:pStyle w:val="SourceText"/>
      </w:pPr>
      <w:r>
        <w:rPr>
          <w:rFonts w:ascii="Calibri" w:hAnsi="Calibri"/>
          <w:b w:val="0"/>
          <w:sz w:val="18"/>
        </w:rPr>
        <w:t>Toplam Ağırlık: 34.000 kg</w:t>
      </w:r>
    </w:p>
    <w:p>
      <w:pPr>
        <w:pStyle w:val="SourceText"/>
      </w:pPr>
      <w:r>
        <w:rPr>
          <w:rFonts w:ascii="Calibri" w:hAnsi="Calibri"/>
          <w:b w:val="0"/>
          <w:sz w:val="18"/>
        </w:rPr>
        <w:t>Palet Kapasitesi: 34 adet Euro palet taşıma kapasitesi</w:t>
      </w:r>
    </w:p>
    <w:p>
      <w:pPr>
        <w:pStyle w:val="SourceText"/>
      </w:pPr>
      <w:r>
        <w:rPr>
          <w:rFonts w:ascii="Calibri" w:hAnsi="Calibri"/>
          <w:b/>
          <w:sz w:val="18"/>
        </w:rPr>
        <w:t>TEKNİK BİLGİ</w:t>
      </w:r>
    </w:p>
    <w:p>
      <w:pPr>
        <w:pStyle w:val="SourceText"/>
      </w:pPr>
      <w:r>
        <w:rPr>
          <w:rFonts w:ascii="Calibri" w:hAnsi="Calibri"/>
          <w:b w:val="0"/>
          <w:sz w:val="18"/>
        </w:rPr>
        <w:t>Şasi: Yüksek mukavamete sahip S700 MC imalat çeliğinden oluşan, 195 mm yüksekliğinde özel kesit profillerden meydana gelen ve gerekli mes afelerde çelik kiriş bağlantıları içeren şasi yapısı bulunmaktadır. 45 ft.ve 40 ft. bağlantı noktalı, ön köşe bağlantısı ISO ve kana t kilit (winglock) bağlantısına uyumlu yapıya sahiptir. ISO-Gooseneck tünel ebatları: 4.000 x 1.030 x 120 mm</w:t>
      </w:r>
    </w:p>
    <w:p>
      <w:pPr>
        <w:pStyle w:val="SourceText"/>
      </w:pPr>
      <w:r>
        <w:rPr>
          <w:rFonts w:ascii="Calibri" w:hAnsi="Calibri"/>
          <w:b w:val="0"/>
          <w:sz w:val="18"/>
        </w:rPr>
        <w:t>Taban Döşeme: EN 283 normlarına uygun, 7.200 kg forklift aks yüküne dayanıklı, omega profiller ile kuvvetlendirilmiş, 30 mm kalınlığında fenol reçine kaplı kontraplak taban mevcuttur</w:t>
      </w:r>
    </w:p>
    <w:p>
      <w:pPr>
        <w:pStyle w:val="SourceText"/>
      </w:pPr>
      <w:r>
        <w:rPr>
          <w:rFonts w:ascii="Calibri" w:hAnsi="Calibri"/>
          <w:b w:val="0"/>
          <w:sz w:val="18"/>
        </w:rPr>
        <w:t>K-Fix: Sağ ve sol televre üzerinde her iki tarafta 49'er toplam 98 adet bağlantı noktasından oluşan yük bağlama sistemine sahiptir. Her bir yük bağlama noktası 2,5 ton yük taşıma kapasitesindedir.</w:t>
      </w:r>
    </w:p>
    <w:p>
      <w:pPr>
        <w:pStyle w:val="SourceText"/>
      </w:pPr>
      <w:r>
        <w:rPr>
          <w:rFonts w:ascii="Calibri" w:hAnsi="Calibri"/>
          <w:b w:val="0"/>
          <w:sz w:val="18"/>
        </w:rPr>
        <w:t>Ön Panel Tipi: KTL kaplamalı çelik tam ön panel ve 2.440 mm plywood koruma mevcuttur</w:t>
      </w:r>
    </w:p>
    <w:p>
      <w:pPr>
        <w:pStyle w:val="SourceText"/>
      </w:pPr>
      <w:r>
        <w:rPr>
          <w:rFonts w:ascii="Calibri" w:hAnsi="Calibri"/>
          <w:b w:val="0"/>
          <w:sz w:val="18"/>
        </w:rPr>
        <w:t>Çatı Tipi: Edscha marka, arkadan açılabilen, tek taraflı kayar çatı sistemi kullanılmaktadır.</w:t>
      </w:r>
    </w:p>
    <w:p>
      <w:pPr>
        <w:pStyle w:val="Heading3"/>
      </w:pPr>
      <w:r>
        <w:t>Tırsan Treyler — Perdeli Swap Body (K.SWAU.CL / 45) [Kaynak varyantı 50]</w:t>
      </w:r>
    </w:p>
    <w:p>
      <w:pPr>
        <w:pStyle w:val="SourceNote"/>
      </w:pPr>
      <w:r>
        <w:t>Kaynak: TIRSAN TREYLER ÜRÜNLERİ.txt | Bölüm: ### 1.2 K.SWAU.CL / 45</w:t>
      </w:r>
    </w:p>
    <w:p>
      <w:pPr>
        <w:pStyle w:val="SourceText"/>
      </w:pPr>
      <w:r>
        <w:rPr>
          <w:rFonts w:ascii="Calibri" w:hAnsi="Calibri"/>
          <w:b/>
          <w:sz w:val="18"/>
        </w:rPr>
        <w:t>TEKNİK ÖLÇÜLER</w:t>
      </w:r>
    </w:p>
    <w:p>
      <w:pPr>
        <w:pStyle w:val="SourceText"/>
      </w:pPr>
      <w:r>
        <w:rPr>
          <w:rFonts w:ascii="Calibri" w:hAnsi="Calibri"/>
          <w:b w:val="0"/>
          <w:sz w:val="18"/>
        </w:rPr>
        <w:t>İç Net Yüksekliği (IH): 2.570 mm</w:t>
      </w:r>
    </w:p>
    <w:p>
      <w:pPr>
        <w:pStyle w:val="SourceText"/>
      </w:pPr>
      <w:r>
        <w:rPr>
          <w:rFonts w:ascii="Calibri" w:hAnsi="Calibri"/>
          <w:b w:val="0"/>
          <w:sz w:val="18"/>
        </w:rPr>
        <w:t>Dış Uzunluk (L): 13.715 mm</w:t>
      </w:r>
    </w:p>
    <w:p>
      <w:pPr>
        <w:pStyle w:val="SourceText"/>
      </w:pPr>
      <w:r>
        <w:rPr>
          <w:rFonts w:ascii="Calibri" w:hAnsi="Calibri"/>
          <w:b w:val="0"/>
          <w:sz w:val="18"/>
        </w:rPr>
        <w:t>İç Uzunluk (Il): 13.610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2.480 mm</w:t>
      </w:r>
    </w:p>
    <w:p>
      <w:pPr>
        <w:pStyle w:val="SourceText"/>
      </w:pPr>
      <w:r>
        <w:rPr>
          <w:rFonts w:ascii="Calibri" w:hAnsi="Calibri"/>
          <w:b w:val="0"/>
          <w:sz w:val="18"/>
        </w:rPr>
        <w:t>Boş Ağırlık ±%3: 3.900 kg</w:t>
      </w:r>
    </w:p>
    <w:p>
      <w:pPr>
        <w:pStyle w:val="SourceText"/>
      </w:pPr>
      <w:r>
        <w:rPr>
          <w:rFonts w:ascii="Calibri" w:hAnsi="Calibri"/>
          <w:b w:val="0"/>
          <w:sz w:val="18"/>
        </w:rPr>
        <w:t>Yükseklik Kodu: C45</w:t>
      </w:r>
    </w:p>
    <w:p>
      <w:pPr>
        <w:pStyle w:val="SourceText"/>
      </w:pPr>
      <w:r>
        <w:rPr>
          <w:rFonts w:ascii="Calibri" w:hAnsi="Calibri"/>
          <w:b/>
          <w:sz w:val="18"/>
        </w:rPr>
        <w:t>TEKNİK KAPASİTE</w:t>
      </w:r>
    </w:p>
    <w:p>
      <w:pPr>
        <w:pStyle w:val="SourceText"/>
      </w:pPr>
      <w:r>
        <w:rPr>
          <w:rFonts w:ascii="Calibri" w:hAnsi="Calibri"/>
          <w:b w:val="0"/>
          <w:sz w:val="18"/>
        </w:rPr>
        <w:t>Toplam Ağırlık: 34.000 kg</w:t>
      </w:r>
    </w:p>
    <w:p>
      <w:pPr>
        <w:pStyle w:val="SourceText"/>
      </w:pPr>
      <w:r>
        <w:rPr>
          <w:rFonts w:ascii="Calibri" w:hAnsi="Calibri"/>
          <w:b w:val="0"/>
          <w:sz w:val="18"/>
        </w:rPr>
        <w:t>Palet Kapasitesi: 34 adet Euro palet taşıma kapasitesi</w:t>
      </w:r>
    </w:p>
    <w:p>
      <w:pPr>
        <w:pStyle w:val="SourceText"/>
      </w:pPr>
      <w:r>
        <w:rPr>
          <w:rFonts w:ascii="Calibri" w:hAnsi="Calibri"/>
          <w:b/>
          <w:sz w:val="18"/>
        </w:rPr>
        <w:t>TEKNİK BİLGİ</w:t>
      </w:r>
    </w:p>
    <w:p>
      <w:pPr>
        <w:pStyle w:val="SourceText"/>
      </w:pPr>
      <w:r>
        <w:rPr>
          <w:rFonts w:ascii="Calibri" w:hAnsi="Calibri"/>
          <w:b w:val="0"/>
          <w:sz w:val="18"/>
        </w:rPr>
        <w:t>Şasi: S700 MC</w:t>
      </w:r>
    </w:p>
    <w:p>
      <w:pPr>
        <w:pStyle w:val="SourceText"/>
      </w:pPr>
      <w:r>
        <w:rPr>
          <w:rFonts w:ascii="Calibri" w:hAnsi="Calibri"/>
          <w:b w:val="0"/>
          <w:sz w:val="18"/>
        </w:rPr>
        <w:t>Taban Döşeme: EN 283 normlarına uygun, 7.200 kg forklift aks yüküne dayanıklı, omega profiller ile kuvvetlendirilmiş, 30 mm kalınlığında fenol reçine kaplı kontraplak taban mevcuttur</w:t>
      </w:r>
    </w:p>
    <w:p>
      <w:pPr>
        <w:pStyle w:val="SourceText"/>
      </w:pPr>
      <w:r>
        <w:rPr>
          <w:rFonts w:ascii="Calibri" w:hAnsi="Calibri"/>
          <w:b w:val="0"/>
          <w:sz w:val="18"/>
        </w:rPr>
        <w:t>K-Fix: Kamyon üzeri üst yapı kısmıında, televre üzerinde her iki tarafta 49'er toplam 98 adet delikten oluşan yük bağlama sistemine sahiptir. Her bir yük bağlama noktası 2,5 ton yük taşıma kapasitesi sunmaktadır</w:t>
      </w:r>
    </w:p>
    <w:p>
      <w:pPr>
        <w:pStyle w:val="SourceText"/>
      </w:pPr>
      <w:r>
        <w:rPr>
          <w:rFonts w:ascii="Calibri" w:hAnsi="Calibri"/>
          <w:b w:val="0"/>
          <w:sz w:val="18"/>
        </w:rPr>
        <w:t>Palet Stoplayıcı: Sağ ve sol televre üzerinde 20 mm yüksekliğinde palet stoperleri bulunmaktadır</w:t>
      </w:r>
    </w:p>
    <w:p>
      <w:pPr>
        <w:pStyle w:val="SourceText"/>
      </w:pPr>
      <w:r>
        <w:rPr>
          <w:rFonts w:ascii="Calibri" w:hAnsi="Calibri"/>
          <w:b w:val="0"/>
          <w:sz w:val="18"/>
        </w:rPr>
        <w:t>Çatı Tipi: Edscha marka, arkadan açılabilen, tek taraflı kayar çatı sistemi</w:t>
      </w:r>
    </w:p>
    <w:p>
      <w:pPr>
        <w:pStyle w:val="SourceText"/>
      </w:pPr>
      <w:r>
        <w:rPr>
          <w:rFonts w:ascii="Calibri" w:hAnsi="Calibri"/>
          <w:b w:val="0"/>
          <w:sz w:val="18"/>
        </w:rPr>
        <w:t>Ön Panel Tipi: Alüminyum Tam Ön Panel</w:t>
      </w:r>
    </w:p>
    <w:p>
      <w:pPr>
        <w:pStyle w:val="SourceText"/>
      </w:pPr>
      <w:r>
        <w:rPr>
          <w:rFonts w:ascii="Calibri" w:hAnsi="Calibri"/>
          <w:b w:val="0"/>
          <w:sz w:val="18"/>
        </w:rPr>
        <w:t>Arka Panel Tipi: 2 kanatlı, her bir kanatta çift gizli kilitli, alüminyum geçme profilden yapılmış arka kapı</w:t>
      </w:r>
    </w:p>
    <w:p>
      <w:pPr>
        <w:pStyle w:val="Heading3"/>
      </w:pPr>
      <w:r>
        <w:t>Tırsan Treyler — Perdeli Swap Body (K.SWAU.CC / 45) [Kaynak varyantı 51]</w:t>
      </w:r>
    </w:p>
    <w:p>
      <w:pPr>
        <w:pStyle w:val="SourceNote"/>
      </w:pPr>
      <w:r>
        <w:t>Kaynak: TIRSAN TREYLER ÜRÜNLERİ.txt | Bölüm: ### 1.3 K.SWAU.CC / 45</w:t>
      </w:r>
    </w:p>
    <w:p>
      <w:pPr>
        <w:pStyle w:val="SourceText"/>
      </w:pPr>
      <w:r>
        <w:rPr>
          <w:rFonts w:ascii="Calibri" w:hAnsi="Calibri"/>
          <w:b/>
          <w:sz w:val="18"/>
        </w:rPr>
        <w:t>TEKNİK ÖLÇÜLER</w:t>
      </w:r>
    </w:p>
    <w:p>
      <w:pPr>
        <w:pStyle w:val="SourceText"/>
      </w:pPr>
      <w:r>
        <w:rPr>
          <w:rFonts w:ascii="Calibri" w:hAnsi="Calibri"/>
          <w:b w:val="0"/>
          <w:sz w:val="18"/>
        </w:rPr>
        <w:t>İç Net Yüksekliği (IH): 2.530 mm</w:t>
      </w:r>
    </w:p>
    <w:p>
      <w:pPr>
        <w:pStyle w:val="SourceText"/>
      </w:pPr>
      <w:r>
        <w:rPr>
          <w:rFonts w:ascii="Calibri" w:hAnsi="Calibri"/>
          <w:b w:val="0"/>
          <w:sz w:val="18"/>
        </w:rPr>
        <w:t>Dış Uzunluk (L): 13.715 mm</w:t>
      </w:r>
    </w:p>
    <w:p>
      <w:pPr>
        <w:pStyle w:val="SourceText"/>
      </w:pPr>
      <w:r>
        <w:rPr>
          <w:rFonts w:ascii="Calibri" w:hAnsi="Calibri"/>
          <w:b w:val="0"/>
          <w:sz w:val="18"/>
        </w:rPr>
        <w:t>İç Uzunluk (Il): 13.610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2.480 mm</w:t>
      </w:r>
    </w:p>
    <w:p>
      <w:pPr>
        <w:pStyle w:val="SourceText"/>
      </w:pPr>
      <w:r>
        <w:rPr>
          <w:rFonts w:ascii="Calibri" w:hAnsi="Calibri"/>
          <w:b w:val="0"/>
          <w:sz w:val="18"/>
        </w:rPr>
        <w:t>Boş Ağırlık ±%3: 4.820 kg (+-%3)</w:t>
      </w:r>
    </w:p>
    <w:p>
      <w:pPr>
        <w:pStyle w:val="SourceText"/>
      </w:pPr>
      <w:r>
        <w:rPr>
          <w:rFonts w:ascii="Calibri" w:hAnsi="Calibri"/>
          <w:b w:val="0"/>
          <w:sz w:val="18"/>
        </w:rPr>
        <w:t>Yükseklik Kodu: C45</w:t>
      </w:r>
    </w:p>
    <w:p>
      <w:pPr>
        <w:pStyle w:val="SourceText"/>
      </w:pPr>
      <w:r>
        <w:rPr>
          <w:rFonts w:ascii="Calibri" w:hAnsi="Calibri"/>
          <w:b/>
          <w:sz w:val="18"/>
        </w:rPr>
        <w:t>TEKNİK KAPASİTE</w:t>
      </w:r>
    </w:p>
    <w:p>
      <w:pPr>
        <w:pStyle w:val="SourceText"/>
      </w:pPr>
      <w:r>
        <w:rPr>
          <w:rFonts w:ascii="Calibri" w:hAnsi="Calibri"/>
          <w:b w:val="0"/>
          <w:sz w:val="18"/>
        </w:rPr>
        <w:t>Toplam Ağırlık: 34.000 kg</w:t>
      </w:r>
    </w:p>
    <w:p>
      <w:pPr>
        <w:pStyle w:val="SourceText"/>
      </w:pPr>
      <w:r>
        <w:rPr>
          <w:rFonts w:ascii="Calibri" w:hAnsi="Calibri"/>
          <w:b w:val="0"/>
          <w:sz w:val="18"/>
        </w:rPr>
        <w:t>Palet Kapasitesi: 34 adet Euro palet taşıma kapasitesi</w:t>
      </w:r>
    </w:p>
    <w:p>
      <w:pPr>
        <w:pStyle w:val="SourceText"/>
      </w:pPr>
      <w:r>
        <w:rPr>
          <w:rFonts w:ascii="Calibri" w:hAnsi="Calibri"/>
          <w:b/>
          <w:sz w:val="18"/>
        </w:rPr>
        <w:t>TEKNİK BİLGİ</w:t>
      </w:r>
    </w:p>
    <w:p>
      <w:pPr>
        <w:pStyle w:val="SourceText"/>
      </w:pPr>
      <w:r>
        <w:rPr>
          <w:rFonts w:ascii="Calibri" w:hAnsi="Calibri"/>
          <w:b w:val="0"/>
          <w:sz w:val="18"/>
        </w:rPr>
        <w:t>Şasi: Yüksek mukavemete sahip S700 MC çeliğinden üretilmiş, 330 mm yüksekliğinde intermodel taşımacılığa uygun olarak güçlendirilmiş şasiye sahiptir.40 ve 45 ft container taşıyıcıların bağlanabileceği deve boynu tünel bölgesine sahiptir.Tunel ebatları 3.920 x 1.030 x 120 mm'dir.VDI 2700 normuna göre rulo haznesi duvarlarla 2.150 mm uzunlukta 3 eş parçaya bölünmüştür. Her havuz bölgesinin ön ve arka kısmında 81x81 mm ebatlarında 2'şer adet olmak üzere toplamda 2 x 6 adet dikme baba yuvaları bulunmaktadır. Ön ve arkadaki rulo haznesine Ø900-1.600 mm 15'er ton toplamda 30 ton ağırlıkta rulo yüklenebilir. 3 rulo haznesine Ø900-1.600 mm 10'ar ton toplamda 30 ton ağırlıkta rulo yüklenebilir. Orta rulo haznesine Ø1.400-2.000 mm maksimum 30 ton rulo yüklenebilir. Orta havuz bölgesinde Ø900-1.400 ruloların taşınabilmesi için ilave pad'ler bulunmaktadır. Havuz bölgesinin ker iki tarafında, tabanda 5 ton kapasiteli 6'şar adet toplamda 2 x 6 adet yük bağlama halkası bulunmaktadır.</w:t>
      </w:r>
    </w:p>
    <w:p>
      <w:pPr>
        <w:pStyle w:val="SourceText"/>
      </w:pPr>
      <w:r>
        <w:rPr>
          <w:rFonts w:ascii="Calibri" w:hAnsi="Calibri"/>
          <w:b w:val="0"/>
          <w:sz w:val="18"/>
        </w:rPr>
        <w:t>Taban Döşeme: Plywood çok katmanlı EN 283 normlarına uygun, 7.200 kg forklift aks yüküne dayanıklı,30 mm kalınlığında taban döşeme mevcuttur</w:t>
      </w:r>
    </w:p>
    <w:p>
      <w:pPr>
        <w:pStyle w:val="SourceText"/>
      </w:pPr>
      <w:r>
        <w:rPr>
          <w:rFonts w:ascii="Calibri" w:hAnsi="Calibri"/>
          <w:b w:val="0"/>
          <w:sz w:val="18"/>
        </w:rPr>
        <w:t>K-Fix: Sağ ve sol televre üzerinde her iki tarafta 49'er toplam 98 adet bağlantı noktasından oluşan yük bağlama sistemine sahiptir. Her bir yük bağlama noktası 2,5 ton yük taşıma kapasitesindedir.</w:t>
      </w:r>
    </w:p>
    <w:p>
      <w:pPr>
        <w:pStyle w:val="SourceText"/>
      </w:pPr>
      <w:r>
        <w:rPr>
          <w:rFonts w:ascii="Calibri" w:hAnsi="Calibri"/>
          <w:b w:val="0"/>
          <w:sz w:val="18"/>
        </w:rPr>
        <w:t>Palet Stoplayıcı: Sağ ve sol televre üzerinde 35 mm yüksekliğinde palet stoperleri bulunmaktadır.</w:t>
      </w:r>
    </w:p>
    <w:p>
      <w:pPr>
        <w:pStyle w:val="SourceText"/>
      </w:pPr>
      <w:r>
        <w:rPr>
          <w:rFonts w:ascii="Calibri" w:hAnsi="Calibri"/>
          <w:b w:val="0"/>
          <w:sz w:val="18"/>
        </w:rPr>
        <w:t>Çatı Tipi: Edscha marka, arkadan açılabilen, tek taraflı kayar çatı sistemi kullanılmaktadır.</w:t>
      </w:r>
    </w:p>
    <w:p>
      <w:pPr>
        <w:pStyle w:val="SourceText"/>
      </w:pPr>
      <w:r>
        <w:rPr>
          <w:rFonts w:ascii="Calibri" w:hAnsi="Calibri"/>
          <w:b w:val="0"/>
          <w:sz w:val="18"/>
        </w:rPr>
        <w:t>Ön Panel Tipi: Ön panel ve ön panel yan dikmeleri özel alaşım alüminyum malzemeden üretilmiş olup, ön panel iç kısmında 500 mm yüksekliğinde aluminyum darbe sacı ve ön sağ/sol babalarda zeminden 1.000 mm yükseklikte yük bağlama halkası bulunmaktadır.Darba sacı üst kısmında yükün hasar görmesini engelleyecek kauçuk bulunmaktadır.</w:t>
      </w:r>
    </w:p>
    <w:p>
      <w:pPr>
        <w:pStyle w:val="SourceText"/>
      </w:pPr>
      <w:r>
        <w:rPr>
          <w:rFonts w:ascii="Calibri" w:hAnsi="Calibri"/>
          <w:b w:val="0"/>
          <w:sz w:val="18"/>
        </w:rPr>
        <w:t>Arka Panel Tipi: 2 kanatlı, her bir kanatta çift gizli kilitli, alüminyum geçme profilden yapılmış arka kapı</w:t>
      </w:r>
    </w:p>
    <w:p>
      <w:pPr>
        <w:pStyle w:val="Heading2"/>
      </w:pPr>
      <w:r>
        <w:t>4.3 Perdeli ve Tenteli</w:t>
      </w:r>
    </w:p>
    <w:p>
      <w:pPr>
        <w:pStyle w:val="Heading3"/>
      </w:pPr>
      <w:r>
        <w:t>Tırsan Treyler — T.SCL X+ / 150 - 12 / 27</w:t>
      </w:r>
    </w:p>
    <w:p>
      <w:pPr>
        <w:pStyle w:val="SourceNote"/>
      </w:pPr>
      <w:r>
        <w:t>Kaynak: TIRSAN TREYLER ÜRÜNLERİ.txt | Bölüm: 2.1 T.SCL X+ / 150 - 12 / 27</w:t>
      </w:r>
    </w:p>
    <w:p>
      <w:pPr>
        <w:pStyle w:val="SourceText"/>
      </w:pPr>
      <w:r>
        <w:rPr>
          <w:rFonts w:ascii="Calibri" w:hAnsi="Calibri"/>
          <w:b w:val="0"/>
          <w:sz w:val="18"/>
        </w:rPr>
        <w:t>Teknik Ölçüler</w:t>
      </w:r>
    </w:p>
    <w:p>
      <w:pPr>
        <w:pStyle w:val="SourceText"/>
      </w:pPr>
      <w:r>
        <w:rPr>
          <w:rFonts w:ascii="Calibri" w:hAnsi="Calibri"/>
          <w:b w:val="0"/>
          <w:sz w:val="18"/>
        </w:rPr>
        <w:t>5.Teker Yüksekliği (H5): 1.150 mm</w:t>
      </w:r>
    </w:p>
    <w:p>
      <w:pPr>
        <w:pStyle w:val="SourceText"/>
      </w:pPr>
      <w:r>
        <w:rPr>
          <w:rFonts w:ascii="Calibri" w:hAnsi="Calibri"/>
          <w:b w:val="0"/>
          <w:sz w:val="18"/>
        </w:rPr>
        <w:t>Deve Boynu (NH): 150 mm</w:t>
      </w:r>
    </w:p>
    <w:p>
      <w:pPr>
        <w:pStyle w:val="SourceText"/>
      </w:pPr>
      <w:r>
        <w:rPr>
          <w:rFonts w:ascii="Calibri" w:hAnsi="Calibri"/>
          <w:b w:val="0"/>
          <w:sz w:val="18"/>
        </w:rPr>
        <w:t>Dingil Mesafesi (Wb): 7.700 mm</w:t>
      </w:r>
    </w:p>
    <w:p>
      <w:pPr>
        <w:pStyle w:val="SourceText"/>
      </w:pPr>
      <w:r>
        <w:rPr>
          <w:rFonts w:ascii="Calibri" w:hAnsi="Calibri"/>
          <w:b w:val="0"/>
          <w:sz w:val="18"/>
        </w:rPr>
        <w:t>İç Net Yüksekliği (IH): 2.690 mm</w:t>
      </w:r>
    </w:p>
    <w:p>
      <w:pPr>
        <w:pStyle w:val="SourceText"/>
      </w:pPr>
      <w:r>
        <w:rPr>
          <w:rFonts w:ascii="Calibri" w:hAnsi="Calibri"/>
          <w:b w:val="0"/>
          <w:sz w:val="18"/>
        </w:rPr>
        <w:t>Dış Uzunluk (L): 13.680 mm</w:t>
      </w:r>
    </w:p>
    <w:p>
      <w:pPr>
        <w:pStyle w:val="SourceText"/>
      </w:pPr>
      <w:r>
        <w:rPr>
          <w:rFonts w:ascii="Calibri" w:hAnsi="Calibri"/>
          <w:b w:val="0"/>
          <w:sz w:val="18"/>
        </w:rPr>
        <w:t>İç Uzunluk (Il): 13.610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2.480 mm</w:t>
      </w:r>
    </w:p>
    <w:p>
      <w:pPr>
        <w:pStyle w:val="SourceText"/>
      </w:pPr>
      <w:r>
        <w:rPr>
          <w:rFonts w:ascii="Calibri" w:hAnsi="Calibri"/>
          <w:b w:val="0"/>
          <w:sz w:val="18"/>
        </w:rPr>
        <w:t>Boş Ağırlık ±%3: 6.480 kg</w:t>
      </w:r>
    </w:p>
    <w:p>
      <w:pPr>
        <w:pStyle w:val="SourceText"/>
      </w:pPr>
      <w:r>
        <w:rPr>
          <w:rFonts w:ascii="Calibri" w:hAnsi="Calibri"/>
          <w:b w:val="0"/>
          <w:sz w:val="18"/>
        </w:rPr>
        <w:t>Teknik Kapasite</w:t>
      </w:r>
    </w:p>
    <w:p>
      <w:pPr>
        <w:pStyle w:val="SourceText"/>
      </w:pPr>
      <w:r>
        <w:rPr>
          <w:rFonts w:ascii="Calibri" w:hAnsi="Calibri"/>
          <w:b w:val="0"/>
          <w:sz w:val="18"/>
        </w:rPr>
        <w:t>King Pin Kapasitesi: 12 ton teknik king pin taşıma kapasitesi</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Palet Kapasitesi: 34 adet Euro palet taşıma kapasitesi</w:t>
      </w:r>
    </w:p>
    <w:p>
      <w:pPr>
        <w:pStyle w:val="SourceText"/>
      </w:pPr>
      <w:r>
        <w:rPr>
          <w:rFonts w:ascii="Calibri" w:hAnsi="Calibri"/>
          <w:b w:val="0"/>
          <w:sz w:val="18"/>
        </w:rPr>
        <w:t>Teknik Bilgi</w:t>
      </w:r>
    </w:p>
    <w:p>
      <w:pPr>
        <w:pStyle w:val="SourceText"/>
      </w:pPr>
      <w:r>
        <w:rPr>
          <w:rFonts w:ascii="Calibri" w:hAnsi="Calibri"/>
          <w:b w:val="0"/>
          <w:sz w:val="18"/>
        </w:rPr>
        <w:t>Şasi: ISO 1726 Normuna uygun, Tırsan uzmanlığıyla KTL (çinko-fosfat tri-elektron metodu ile gerçekleştirilen kataforez kaplama) teknolojisi ile güçlendirilmiş; kaliteli ve yüksek mukavamete sahip S700 MC çeliğinden üretilmiştir. I kesitli iki adet lonjerondan meydana gelmektedir ve ana kros ile king pin kros bağlantılıdır.</w:t>
      </w:r>
    </w:p>
    <w:p>
      <w:pPr>
        <w:pStyle w:val="SourceText"/>
      </w:pPr>
      <w:r>
        <w:rPr>
          <w:rFonts w:ascii="Calibri" w:hAnsi="Calibri"/>
          <w:b w:val="0"/>
          <w:sz w:val="18"/>
        </w:rPr>
        <w:t>Fren Sistemi: UN ECE R13 regülasyonuna uygun, antiblokaj (ABS) ve yalpa kontrol sistemi (RSS) içeren fren lambası üzerinden gerilim beslemesi (24V)) bulunduran çift devreli elektro-pnömatik EBS 2S/2M fren sistemi bulunmaktadır.</w:t>
      </w:r>
    </w:p>
    <w:p>
      <w:pPr>
        <w:pStyle w:val="SourceText"/>
      </w:pPr>
      <w:r>
        <w:rPr>
          <w:rFonts w:ascii="Calibri" w:hAnsi="Calibri"/>
          <w:b w:val="0"/>
          <w:sz w:val="18"/>
        </w:rPr>
        <w:t>Lastik Ebadı: 385/65 R 22.5</w:t>
      </w:r>
    </w:p>
    <w:p>
      <w:pPr>
        <w:pStyle w:val="SourceText"/>
      </w:pPr>
      <w:r>
        <w:rPr>
          <w:rFonts w:ascii="Calibri" w:hAnsi="Calibri"/>
          <w:b w:val="0"/>
          <w:sz w:val="18"/>
        </w:rPr>
        <w:t>Dingiller: Her biri 9 ton teknik kapasiteli, BPW marka, disk frenli dingiller kullanılmaktadır.</w:t>
      </w:r>
    </w:p>
    <w:p>
      <w:pPr>
        <w:pStyle w:val="SourceText"/>
      </w:pPr>
      <w:r>
        <w:rPr>
          <w:rFonts w:ascii="Calibri" w:hAnsi="Calibri"/>
          <w:b w:val="0"/>
          <w:sz w:val="18"/>
        </w:rPr>
        <w:t>Elektrik Sistemi: UN ECE R48 regülasyonu ve ADR mevzuatına uygun 2x7 ve 1x15 pinli sokete sahip, 24 V Aspöck Marka aydınlatma sistemi bulunmaktadır. Ön pozisyon lambaları ve yan pozisyon lambaları Led'li arka stop lambaları bulunan Aspöck Europoint III ampullü tip aydınlatma sistemidir.</w:t>
      </w:r>
    </w:p>
    <w:p>
      <w:pPr>
        <w:pStyle w:val="SourceText"/>
      </w:pPr>
      <w:r>
        <w:rPr>
          <w:rFonts w:ascii="Calibri" w:hAnsi="Calibri"/>
          <w:b w:val="0"/>
          <w:sz w:val="18"/>
        </w:rPr>
        <w:t>Taban Döşeme: EN 283 normlarına uygun, 5,460 kg forklift aks yüküne dayanıklı, 28 mm kalınlığında fenol reçine kaplı kontraplak taban mevcuttur.</w:t>
      </w:r>
    </w:p>
    <w:p>
      <w:pPr>
        <w:pStyle w:val="SourceText"/>
      </w:pPr>
      <w:r>
        <w:rPr>
          <w:rFonts w:ascii="Calibri" w:hAnsi="Calibri"/>
          <w:b w:val="0"/>
          <w:sz w:val="18"/>
        </w:rPr>
        <w:t>K-Fix: Televre üzerinde 70 mm aralıklarla her iki tarafta 118, toplam 236 adet yük bağlama noktasına sahiptir. Her bir yük bağlama noktası 2,5 ton kapasite sağlar ve her tip spanzete uyumludur.</w:t>
      </w:r>
    </w:p>
    <w:p>
      <w:pPr>
        <w:pStyle w:val="SourceText"/>
      </w:pPr>
      <w:r>
        <w:rPr>
          <w:rFonts w:ascii="Calibri" w:hAnsi="Calibri"/>
          <w:b w:val="0"/>
          <w:sz w:val="18"/>
        </w:rPr>
        <w:t>Ön Panel Tipi: Güçlendirilmiş, iç kısımda koruma plakası bulunan Alüminyum tam ön panel</w:t>
      </w:r>
    </w:p>
    <w:p>
      <w:pPr>
        <w:pStyle w:val="SourceText"/>
      </w:pPr>
      <w:r>
        <w:rPr>
          <w:rFonts w:ascii="Calibri" w:hAnsi="Calibri"/>
          <w:b w:val="0"/>
          <w:sz w:val="18"/>
        </w:rPr>
        <w:t>Çatı Tipi: Edscha marka, arkadan açılabilen, tek taraflı kayar çatı sistemi</w:t>
      </w:r>
    </w:p>
    <w:p>
      <w:pPr>
        <w:pStyle w:val="Heading3"/>
      </w:pPr>
      <w:r>
        <w:t>Tırsan Treyler — T.SCL M / 150 - 12 / 27</w:t>
      </w:r>
    </w:p>
    <w:p>
      <w:pPr>
        <w:pStyle w:val="SourceNote"/>
      </w:pPr>
      <w:r>
        <w:t>Kaynak: TIRSAN TREYLER ÜRÜNLERİ.txt | Bölüm: 2.2 T.SCL M / 150 - 12 / 27</w:t>
      </w:r>
    </w:p>
    <w:p>
      <w:pPr>
        <w:pStyle w:val="SourceText"/>
      </w:pPr>
      <w:r>
        <w:rPr>
          <w:rFonts w:ascii="Calibri" w:hAnsi="Calibri"/>
          <w:b w:val="0"/>
          <w:sz w:val="18"/>
        </w:rPr>
        <w:t>Teknik Ölçüler</w:t>
      </w:r>
    </w:p>
    <w:p>
      <w:pPr>
        <w:pStyle w:val="SourceText"/>
      </w:pPr>
      <w:r>
        <w:rPr>
          <w:rFonts w:ascii="Calibri" w:hAnsi="Calibri"/>
          <w:b w:val="0"/>
          <w:sz w:val="18"/>
        </w:rPr>
        <w:t>5.Teker Yüksekliği (H5): 950 mm</w:t>
      </w:r>
    </w:p>
    <w:p>
      <w:pPr>
        <w:pStyle w:val="SourceText"/>
      </w:pPr>
      <w:r>
        <w:rPr>
          <w:rFonts w:ascii="Calibri" w:hAnsi="Calibri"/>
          <w:b w:val="0"/>
          <w:sz w:val="18"/>
        </w:rPr>
        <w:t>Deve Boynu (NH): 150 mm</w:t>
      </w:r>
    </w:p>
    <w:p>
      <w:pPr>
        <w:pStyle w:val="SourceText"/>
      </w:pPr>
      <w:r>
        <w:rPr>
          <w:rFonts w:ascii="Calibri" w:hAnsi="Calibri"/>
          <w:b w:val="0"/>
          <w:sz w:val="18"/>
        </w:rPr>
        <w:t>Dingil Mesafesi (Wb): 7.700 mm</w:t>
      </w:r>
    </w:p>
    <w:p>
      <w:pPr>
        <w:pStyle w:val="SourceText"/>
      </w:pPr>
      <w:r>
        <w:rPr>
          <w:rFonts w:ascii="Calibri" w:hAnsi="Calibri"/>
          <w:b w:val="0"/>
          <w:sz w:val="18"/>
        </w:rPr>
        <w:t>İç Net Yüksekliği (IH): 2.900 mm</w:t>
      </w:r>
    </w:p>
    <w:p>
      <w:pPr>
        <w:pStyle w:val="SourceText"/>
      </w:pPr>
      <w:r>
        <w:rPr>
          <w:rFonts w:ascii="Calibri" w:hAnsi="Calibri"/>
          <w:b w:val="0"/>
          <w:sz w:val="18"/>
        </w:rPr>
        <w:t>Dış Uzunluk (L): 13.680 mm</w:t>
      </w:r>
    </w:p>
    <w:p>
      <w:pPr>
        <w:pStyle w:val="SourceText"/>
      </w:pPr>
      <w:r>
        <w:rPr>
          <w:rFonts w:ascii="Calibri" w:hAnsi="Calibri"/>
          <w:b w:val="0"/>
          <w:sz w:val="18"/>
        </w:rPr>
        <w:t>İç Uzunluk (Il): 13.610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2.480 mm</w:t>
      </w:r>
    </w:p>
    <w:p>
      <w:pPr>
        <w:pStyle w:val="SourceText"/>
      </w:pPr>
      <w:r>
        <w:rPr>
          <w:rFonts w:ascii="Calibri" w:hAnsi="Calibri"/>
          <w:b w:val="0"/>
          <w:sz w:val="18"/>
        </w:rPr>
        <w:t>Boş Ağırlık ±%3: 6.350 kg</w:t>
      </w:r>
    </w:p>
    <w:p>
      <w:pPr>
        <w:pStyle w:val="SourceText"/>
      </w:pPr>
      <w:r>
        <w:rPr>
          <w:rFonts w:ascii="Calibri" w:hAnsi="Calibri"/>
          <w:b w:val="0"/>
          <w:sz w:val="18"/>
        </w:rPr>
        <w:t>Teknik Kapasite</w:t>
      </w:r>
    </w:p>
    <w:p>
      <w:pPr>
        <w:pStyle w:val="SourceText"/>
      </w:pPr>
      <w:r>
        <w:rPr>
          <w:rFonts w:ascii="Calibri" w:hAnsi="Calibri"/>
          <w:b w:val="0"/>
          <w:sz w:val="18"/>
        </w:rPr>
        <w:t>King Pin Kapasitesi: 12 ton teknik king pin taşıma kapasitesi</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Palet Kapasitesi: 34 adet Euro palet taşıma kapasitesi</w:t>
      </w:r>
    </w:p>
    <w:p>
      <w:pPr>
        <w:pStyle w:val="SourceText"/>
      </w:pPr>
      <w:r>
        <w:rPr>
          <w:rFonts w:ascii="Calibri" w:hAnsi="Calibri"/>
          <w:b w:val="0"/>
          <w:sz w:val="18"/>
        </w:rPr>
        <w:t>Teknik Bilgi</w:t>
      </w:r>
    </w:p>
    <w:p>
      <w:pPr>
        <w:pStyle w:val="SourceText"/>
      </w:pPr>
      <w:r>
        <w:rPr>
          <w:rFonts w:ascii="Calibri" w:hAnsi="Calibri"/>
          <w:b w:val="0"/>
          <w:sz w:val="18"/>
        </w:rPr>
        <w:t>Şasi: ISO 1726 Normuna uygun, Tırsan uzmanlığıyla KTL (çinko-fosfat tri-elektron metodu ile gerçekleştirilen kataforez kaplama) teknolojisi ile güçlendirilmiş; kaliteli ve yüksek mukavamete sahip S700 MC çeliğinden üretilmiştir. I kesitli iki adet lonjerondan meydana gelmektedir ve ana kros ile king pin kros bağlantılıdır.</w:t>
      </w:r>
    </w:p>
    <w:p>
      <w:pPr>
        <w:pStyle w:val="SourceText"/>
      </w:pPr>
      <w:r>
        <w:rPr>
          <w:rFonts w:ascii="Calibri" w:hAnsi="Calibri"/>
          <w:b w:val="0"/>
          <w:sz w:val="18"/>
        </w:rPr>
        <w:t>Fren Sistemi: UN ECE R13 regülasyonuna uygun, antiblokaj (ABS) ve yalpa kontrol sistemi (RSS) içeren fren lambası üzerinden gerilim beslemesi (24V)) bulunduran çift devreli elektro-pnömatik EBS 2S/2M fren sistemi bulunmaktadır.</w:t>
      </w:r>
    </w:p>
    <w:p>
      <w:pPr>
        <w:pStyle w:val="SourceText"/>
      </w:pPr>
      <w:r>
        <w:rPr>
          <w:rFonts w:ascii="Calibri" w:hAnsi="Calibri"/>
          <w:b w:val="0"/>
          <w:sz w:val="18"/>
        </w:rPr>
        <w:t>Lastik Ebadı: 445/45 R 19.5</w:t>
      </w:r>
    </w:p>
    <w:p>
      <w:pPr>
        <w:pStyle w:val="SourceText"/>
      </w:pPr>
      <w:r>
        <w:rPr>
          <w:rFonts w:ascii="Calibri" w:hAnsi="Calibri"/>
          <w:b w:val="0"/>
          <w:sz w:val="18"/>
        </w:rPr>
        <w:t>Dingiller: Her biri 9 ton teknik kapasiteli, BPW marka, disk frenli dingiller kullanılmaktadır.</w:t>
      </w:r>
    </w:p>
    <w:p>
      <w:pPr>
        <w:pStyle w:val="SourceText"/>
      </w:pPr>
      <w:r>
        <w:rPr>
          <w:rFonts w:ascii="Calibri" w:hAnsi="Calibri"/>
          <w:b w:val="0"/>
          <w:sz w:val="18"/>
        </w:rPr>
        <w:t>Elektrik Sistemi: UN ECE R48 regülasyonu ve ADR mevzuatına uygun 2x7 ve 1x15 pinli sokete sahip, 24 V Aspöck Marka aydınlatma sistemi bulunmaktadır. Ön pozisyon lambaları ve yan pozisyon lambaları Led'li arka stop lambaları bulunan Aspöck Europoint III ampullü tip aydınlatma sistemidir.</w:t>
      </w:r>
    </w:p>
    <w:p>
      <w:pPr>
        <w:pStyle w:val="SourceText"/>
      </w:pPr>
      <w:r>
        <w:rPr>
          <w:rFonts w:ascii="Calibri" w:hAnsi="Calibri"/>
          <w:b w:val="0"/>
          <w:sz w:val="18"/>
        </w:rPr>
        <w:t>Taban Döşeme: EN 283 normlarına uygun, 5,460 kg forklift aks yüküne dayanıklı, 28 mm kalınlığında fenol reçine kaplı kontraplak taban mevcuttur.</w:t>
      </w:r>
    </w:p>
    <w:p>
      <w:pPr>
        <w:pStyle w:val="SourceText"/>
      </w:pPr>
      <w:r>
        <w:rPr>
          <w:rFonts w:ascii="Calibri" w:hAnsi="Calibri"/>
          <w:b w:val="0"/>
          <w:sz w:val="18"/>
        </w:rPr>
        <w:t>K-Fix: Televre üzerinde 70 mm aralıklarla her iki tarafta 118, toplam 236 adet yük bağlama noktasına sahiptir. Her bir yük bağlama noktası 2,5 ton kapasite sağlar ve her tip spanzete uyumludur.</w:t>
      </w:r>
    </w:p>
    <w:p>
      <w:pPr>
        <w:pStyle w:val="SourceText"/>
      </w:pPr>
      <w:r>
        <w:rPr>
          <w:rFonts w:ascii="Calibri" w:hAnsi="Calibri"/>
          <w:b w:val="0"/>
          <w:sz w:val="18"/>
        </w:rPr>
        <w:t>Ön Panel Tipi: Güçlendirilmiş, iç kısımda koruma plakası bulunan Alüminyum tam ön panel</w:t>
      </w:r>
    </w:p>
    <w:p>
      <w:pPr>
        <w:pStyle w:val="SourceText"/>
      </w:pPr>
      <w:r>
        <w:rPr>
          <w:rFonts w:ascii="Calibri" w:hAnsi="Calibri"/>
          <w:b w:val="0"/>
          <w:sz w:val="18"/>
        </w:rPr>
        <w:t>Çatı Tipi: Edscha marka, arkadan açılabilen, tek taraflı kayar çatı sistemi</w:t>
      </w:r>
    </w:p>
    <w:p>
      <w:pPr>
        <w:pStyle w:val="SourceText"/>
      </w:pPr>
      <w:r>
        <w:rPr>
          <w:rFonts w:ascii="Calibri" w:hAnsi="Calibri"/>
          <w:b w:val="0"/>
          <w:sz w:val="18"/>
        </w:rPr>
        <w:t>3. Mega</w:t>
      </w:r>
    </w:p>
    <w:p>
      <w:pPr>
        <w:pStyle w:val="Heading3"/>
      </w:pPr>
      <w:r>
        <w:t>Tırsan Treyler — T.SCS NG M / 90 - 12 / 27</w:t>
      </w:r>
    </w:p>
    <w:p>
      <w:pPr>
        <w:pStyle w:val="SourceNote"/>
      </w:pPr>
      <w:r>
        <w:t>Kaynak: TIRSAN TREYLER ÜRÜNLERİ.txt | Bölüm: 3.1 T.SCS NG M / 90 - 12 / 27</w:t>
      </w:r>
    </w:p>
    <w:p>
      <w:pPr>
        <w:pStyle w:val="SourceText"/>
      </w:pPr>
      <w:r>
        <w:rPr>
          <w:rFonts w:ascii="Calibri" w:hAnsi="Calibri"/>
          <w:b w:val="0"/>
          <w:sz w:val="18"/>
        </w:rPr>
        <w:t>Teknik Ölçüler</w:t>
      </w:r>
    </w:p>
    <w:p>
      <w:pPr>
        <w:pStyle w:val="SourceText"/>
      </w:pPr>
      <w:r>
        <w:rPr>
          <w:rFonts w:ascii="Calibri" w:hAnsi="Calibri"/>
          <w:b w:val="0"/>
          <w:sz w:val="18"/>
        </w:rPr>
        <w:t>5.Teker Yüksekliği (H5): 950 mm</w:t>
      </w:r>
    </w:p>
    <w:p>
      <w:pPr>
        <w:pStyle w:val="SourceText"/>
      </w:pPr>
      <w:r>
        <w:rPr>
          <w:rFonts w:ascii="Calibri" w:hAnsi="Calibri"/>
          <w:b w:val="0"/>
          <w:sz w:val="18"/>
        </w:rPr>
        <w:t>Deve Boynu (NH): 90 mm</w:t>
      </w:r>
    </w:p>
    <w:p>
      <w:pPr>
        <w:pStyle w:val="SourceText"/>
      </w:pPr>
      <w:r>
        <w:rPr>
          <w:rFonts w:ascii="Calibri" w:hAnsi="Calibri"/>
          <w:b w:val="0"/>
          <w:sz w:val="18"/>
        </w:rPr>
        <w:t>Dingil Mesafesi (Wb): 7.700 mm</w:t>
      </w:r>
    </w:p>
    <w:p>
      <w:pPr>
        <w:pStyle w:val="SourceText"/>
      </w:pPr>
      <w:r>
        <w:rPr>
          <w:rFonts w:ascii="Calibri" w:hAnsi="Calibri"/>
          <w:b w:val="0"/>
          <w:sz w:val="18"/>
        </w:rPr>
        <w:t>İç Net Yüksekliği (IH): 2.950 mm</w:t>
      </w:r>
    </w:p>
    <w:p>
      <w:pPr>
        <w:pStyle w:val="SourceText"/>
      </w:pPr>
      <w:r>
        <w:rPr>
          <w:rFonts w:ascii="Calibri" w:hAnsi="Calibri"/>
          <w:b w:val="0"/>
          <w:sz w:val="18"/>
        </w:rPr>
        <w:t>Dış Uzunluk (L): 13.680 mm</w:t>
      </w:r>
    </w:p>
    <w:p>
      <w:pPr>
        <w:pStyle w:val="SourceText"/>
      </w:pPr>
      <w:r>
        <w:rPr>
          <w:rFonts w:ascii="Calibri" w:hAnsi="Calibri"/>
          <w:b w:val="0"/>
          <w:sz w:val="18"/>
        </w:rPr>
        <w:t>İç Uzunluk (Il): 13.610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2.474 mm</w:t>
      </w:r>
    </w:p>
    <w:p>
      <w:pPr>
        <w:pStyle w:val="SourceText"/>
      </w:pPr>
      <w:r>
        <w:rPr>
          <w:rFonts w:ascii="Calibri" w:hAnsi="Calibri"/>
          <w:b w:val="0"/>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Palet Kapasitesi: 34 adet Euro palet taşıma kapasitesi bulunmaktadır.</w:t>
      </w:r>
    </w:p>
    <w:p>
      <w:pPr>
        <w:pStyle w:val="SourceText"/>
      </w:pPr>
      <w:r>
        <w:rPr>
          <w:rFonts w:ascii="Calibri" w:hAnsi="Calibri"/>
          <w:b w:val="0"/>
          <w:sz w:val="18"/>
        </w:rPr>
        <w:t>Teknik Bilgi</w:t>
      </w:r>
    </w:p>
    <w:p>
      <w:pPr>
        <w:pStyle w:val="SourceText"/>
      </w:pPr>
      <w:r>
        <w:rPr>
          <w:rFonts w:ascii="Calibri" w:hAnsi="Calibri"/>
          <w:b w:val="0"/>
          <w:sz w:val="18"/>
        </w:rPr>
        <w:t>Şasi: ISO 1726 Normu'na uygun, kaliteli ve yüksek mukavamete sahip S700 MC çeliğinden üretilmiştir.</w:t>
      </w:r>
    </w:p>
    <w:p>
      <w:pPr>
        <w:pStyle w:val="SourceText"/>
      </w:pPr>
      <w:r>
        <w:rPr>
          <w:rFonts w:ascii="Calibri" w:hAnsi="Calibri"/>
          <w:b w:val="0"/>
          <w:sz w:val="18"/>
        </w:rPr>
        <w:t>Fren Sistemi: UN ECE R13 regülasyonuna uygun, antiblokaj (ABS) ve yalpa kontrol sistemi (RSS) içeren fren lambası üzerinden gerilim beslemesi (24V) bulunduran çift devreli elektro-pnömatik EBS 2S/2M fren sistemi bulunmaktadır.</w:t>
      </w:r>
    </w:p>
    <w:p>
      <w:pPr>
        <w:pStyle w:val="SourceText"/>
      </w:pPr>
      <w:r>
        <w:rPr>
          <w:rFonts w:ascii="Calibri" w:hAnsi="Calibri"/>
          <w:b w:val="0"/>
          <w:sz w:val="18"/>
        </w:rPr>
        <w:t>Lastik Ebadı: 445/45 R19,5</w:t>
      </w:r>
    </w:p>
    <w:p>
      <w:pPr>
        <w:pStyle w:val="SourceText"/>
      </w:pPr>
      <w:r>
        <w:rPr>
          <w:rFonts w:ascii="Calibri" w:hAnsi="Calibri"/>
          <w:b w:val="0"/>
          <w:sz w:val="18"/>
        </w:rPr>
        <w:t>Dingiller: Her biri 9 ton teknik kapasiteli, BPW marka, 3 adet disk frenli dingil kullanılır.</w:t>
      </w:r>
    </w:p>
    <w:p>
      <w:pPr>
        <w:pStyle w:val="SourceText"/>
      </w:pPr>
      <w:r>
        <w:rPr>
          <w:rFonts w:ascii="Calibri" w:hAnsi="Calibri"/>
          <w:b w:val="0"/>
          <w:sz w:val="18"/>
        </w:rPr>
        <w:t>Elektrik Sistemi: Aspöck Europoint III</w:t>
      </w:r>
    </w:p>
    <w:p>
      <w:pPr>
        <w:pStyle w:val="SourceText"/>
      </w:pPr>
      <w:r>
        <w:rPr>
          <w:rFonts w:ascii="Calibri" w:hAnsi="Calibri"/>
          <w:b w:val="0"/>
          <w:sz w:val="18"/>
        </w:rPr>
        <w:t>Taban Döşeme: EN 283 normlarına uygun, 7.200 kg forklift aks yüküne dayanıklı, omega profiller ile kuvvetlendirilmiş, 30 mm kalınlığında fenol reçine kaplı kontraplak taban mevcuttur.</w:t>
      </w:r>
    </w:p>
    <w:p>
      <w:pPr>
        <w:pStyle w:val="SourceText"/>
      </w:pPr>
      <w:r>
        <w:rPr>
          <w:rFonts w:ascii="Calibri" w:hAnsi="Calibri"/>
          <w:b w:val="0"/>
          <w:sz w:val="18"/>
        </w:rPr>
        <w:t>K-Fix: Televre üzerinde 70 mm aralıklarla her iki tarafta yük bağlama noktasına sahiptir. Her bir yük bağlama noktası 2,5 ton kapasite sağlar ve her tip spanzete uyumludur.</w:t>
      </w:r>
    </w:p>
    <w:p>
      <w:pPr>
        <w:pStyle w:val="SourceText"/>
      </w:pPr>
      <w:r>
        <w:rPr>
          <w:rFonts w:ascii="Calibri" w:hAnsi="Calibri"/>
          <w:b w:val="0"/>
          <w:sz w:val="18"/>
        </w:rPr>
        <w:t>Ön Panel Tipi: Alüminyum Tam Ön Panel</w:t>
      </w:r>
    </w:p>
    <w:p>
      <w:pPr>
        <w:pStyle w:val="SourceText"/>
      </w:pPr>
      <w:r>
        <w:rPr>
          <w:rFonts w:ascii="Calibri" w:hAnsi="Calibri"/>
          <w:b w:val="0"/>
          <w:sz w:val="18"/>
        </w:rPr>
        <w:t>Çatı Tipi: Edscha marka, arkadan açılabilen, tek taraflı kayar çatı sistemi</w:t>
      </w:r>
    </w:p>
    <w:p>
      <w:pPr>
        <w:pStyle w:val="SourceText"/>
      </w:pPr>
      <w:r>
        <w:rPr>
          <w:rFonts w:ascii="Calibri" w:hAnsi="Calibri"/>
          <w:b w:val="0"/>
          <w:sz w:val="18"/>
        </w:rPr>
        <w:t>4. Maxima Plus</w:t>
      </w:r>
    </w:p>
    <w:p>
      <w:pPr>
        <w:pStyle w:val="Heading3"/>
      </w:pPr>
      <w:r>
        <w:t>Tırsan Treyler — T.SCS NG X+ / 90 - 12 / 27</w:t>
      </w:r>
    </w:p>
    <w:p>
      <w:pPr>
        <w:pStyle w:val="SourceNote"/>
      </w:pPr>
      <w:r>
        <w:t>Kaynak: TIRSAN TREYLER ÜRÜNLERİ.txt | Bölüm: 4.1 T.SCS NG X+ / 90 - 12 / 27</w:t>
      </w:r>
    </w:p>
    <w:p>
      <w:pPr>
        <w:pStyle w:val="SourceText"/>
      </w:pPr>
      <w:r>
        <w:rPr>
          <w:rFonts w:ascii="Calibri" w:hAnsi="Calibri"/>
          <w:b w:val="0"/>
          <w:sz w:val="18"/>
        </w:rPr>
        <w:t>Teknik Ölçüler</w:t>
      </w:r>
    </w:p>
    <w:p>
      <w:pPr>
        <w:pStyle w:val="SourceText"/>
      </w:pPr>
      <w:r>
        <w:rPr>
          <w:rFonts w:ascii="Calibri" w:hAnsi="Calibri"/>
          <w:b w:val="0"/>
          <w:sz w:val="18"/>
        </w:rPr>
        <w:t>5.Teker Yüksekliği (H5): 1.150 mm</w:t>
      </w:r>
    </w:p>
    <w:p>
      <w:pPr>
        <w:pStyle w:val="SourceText"/>
      </w:pPr>
      <w:r>
        <w:rPr>
          <w:rFonts w:ascii="Calibri" w:hAnsi="Calibri"/>
          <w:b w:val="0"/>
          <w:sz w:val="18"/>
        </w:rPr>
        <w:t>Deve Boynu (NH): 90 mm</w:t>
      </w:r>
    </w:p>
    <w:p>
      <w:pPr>
        <w:pStyle w:val="SourceText"/>
      </w:pPr>
      <w:r>
        <w:rPr>
          <w:rFonts w:ascii="Calibri" w:hAnsi="Calibri"/>
          <w:b w:val="0"/>
          <w:sz w:val="18"/>
        </w:rPr>
        <w:t>Dingil Mesafesi (Wb): 7.700 mm</w:t>
      </w:r>
    </w:p>
    <w:p>
      <w:pPr>
        <w:pStyle w:val="SourceText"/>
      </w:pPr>
      <w:r>
        <w:rPr>
          <w:rFonts w:ascii="Calibri" w:hAnsi="Calibri"/>
          <w:b w:val="0"/>
          <w:sz w:val="18"/>
        </w:rPr>
        <w:t>İç Net Yüksekliği (IH): 2.750 mm</w:t>
      </w:r>
    </w:p>
    <w:p>
      <w:pPr>
        <w:pStyle w:val="SourceText"/>
      </w:pPr>
      <w:r>
        <w:rPr>
          <w:rFonts w:ascii="Calibri" w:hAnsi="Calibri"/>
          <w:b w:val="0"/>
          <w:sz w:val="18"/>
        </w:rPr>
        <w:t>Dış Uzunluk (L): 13.680 mm</w:t>
      </w:r>
    </w:p>
    <w:p>
      <w:pPr>
        <w:pStyle w:val="SourceText"/>
      </w:pPr>
      <w:r>
        <w:rPr>
          <w:rFonts w:ascii="Calibri" w:hAnsi="Calibri"/>
          <w:b w:val="0"/>
          <w:sz w:val="18"/>
        </w:rPr>
        <w:t>İç Uzunluk (Il): 13.610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2.474 mm</w:t>
      </w:r>
    </w:p>
    <w:p>
      <w:pPr>
        <w:pStyle w:val="SourceText"/>
      </w:pPr>
      <w:r>
        <w:rPr>
          <w:rFonts w:ascii="Calibri" w:hAnsi="Calibri"/>
          <w:b w:val="0"/>
          <w:sz w:val="18"/>
        </w:rPr>
        <w:t>Boş Ağırlık ±%3: 6.960 kg</w:t>
      </w:r>
    </w:p>
    <w:p>
      <w:pPr>
        <w:pStyle w:val="SourceText"/>
      </w:pPr>
      <w:r>
        <w:rPr>
          <w:rFonts w:ascii="Calibri" w:hAnsi="Calibri"/>
          <w:b w:val="0"/>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Palet Kapasitesi: 34 adet Euro palet taşıma kapasitesi bulunmaktadır.</w:t>
      </w:r>
    </w:p>
    <w:p>
      <w:pPr>
        <w:pStyle w:val="SourceText"/>
      </w:pPr>
      <w:r>
        <w:rPr>
          <w:rFonts w:ascii="Calibri" w:hAnsi="Calibri"/>
          <w:b w:val="0"/>
          <w:sz w:val="18"/>
        </w:rPr>
        <w:t>Teknik Bilgi</w:t>
      </w:r>
    </w:p>
    <w:p>
      <w:pPr>
        <w:pStyle w:val="SourceText"/>
      </w:pPr>
      <w:r>
        <w:rPr>
          <w:rFonts w:ascii="Calibri" w:hAnsi="Calibri"/>
          <w:b w:val="0"/>
          <w:sz w:val="18"/>
        </w:rPr>
        <w:t>Şasi: ISO 1726 Normu'na uygun, kaliteli ve yüksek mukavamete sahip S700 MC çeliğinden üretilmiştir.</w:t>
      </w:r>
    </w:p>
    <w:p>
      <w:pPr>
        <w:pStyle w:val="SourceText"/>
      </w:pPr>
      <w:r>
        <w:rPr>
          <w:rFonts w:ascii="Calibri" w:hAnsi="Calibri"/>
          <w:b w:val="0"/>
          <w:sz w:val="18"/>
        </w:rPr>
        <w:t>Fren Sistemi: UN ECE R13 regülasyonuna uygun, antiblokaj (ABS) ve yalpa kontrol sistemi (RSS) içeren fren lambası üzerinden gerilim beslemesi (24V) bulunduran çift devreli elektro-pnömatik EBS 2S/2M fren sistemi bulunmaktadır.</w:t>
      </w:r>
    </w:p>
    <w:p>
      <w:pPr>
        <w:pStyle w:val="SourceText"/>
      </w:pPr>
      <w:r>
        <w:rPr>
          <w:rFonts w:ascii="Calibri" w:hAnsi="Calibri"/>
          <w:b w:val="0"/>
          <w:sz w:val="18"/>
        </w:rPr>
        <w:t>Lastik Ebadı: 385/65 R22,5</w:t>
      </w:r>
    </w:p>
    <w:p>
      <w:pPr>
        <w:pStyle w:val="SourceText"/>
      </w:pPr>
      <w:r>
        <w:rPr>
          <w:rFonts w:ascii="Calibri" w:hAnsi="Calibri"/>
          <w:b w:val="0"/>
          <w:sz w:val="18"/>
        </w:rPr>
        <w:t>Dingiller: Her biri 9 ton teknik kapasiteli, BPW marka, 3 adet disk frenli dingil kullanılır.</w:t>
      </w:r>
    </w:p>
    <w:p>
      <w:pPr>
        <w:pStyle w:val="SourceText"/>
      </w:pPr>
      <w:r>
        <w:rPr>
          <w:rFonts w:ascii="Calibri" w:hAnsi="Calibri"/>
          <w:b w:val="0"/>
          <w:sz w:val="18"/>
        </w:rPr>
        <w:t>Elektrik Sistemi: Aspöck Europoint III</w:t>
      </w:r>
    </w:p>
    <w:p>
      <w:pPr>
        <w:pStyle w:val="SourceText"/>
      </w:pPr>
      <w:r>
        <w:rPr>
          <w:rFonts w:ascii="Calibri" w:hAnsi="Calibri"/>
          <w:b w:val="0"/>
          <w:sz w:val="18"/>
        </w:rPr>
        <w:t>Taban Döşeme: EN 283 normlarına uygun, 7.200 kg forklift aks yüküne dayanıklı, omega profiller ile kuvvetlendirilmiş, 30 mm kalınlığında fenol reçine kaplı kontraplak taban mevcuttur.</w:t>
      </w:r>
    </w:p>
    <w:p>
      <w:pPr>
        <w:pStyle w:val="SourceText"/>
      </w:pPr>
      <w:r>
        <w:rPr>
          <w:rFonts w:ascii="Calibri" w:hAnsi="Calibri"/>
          <w:b w:val="0"/>
          <w:sz w:val="18"/>
        </w:rPr>
        <w:t>K-Fix: Televre üzerinde 70 mm aralıklarla her iki tarafta yük bağlama noktasına sahiptir. Her bir yük bağlama noktası 2,5 ton kapasite sağlar ve her tip spanzete uyumludur.</w:t>
      </w:r>
    </w:p>
    <w:p>
      <w:pPr>
        <w:pStyle w:val="SourceText"/>
      </w:pPr>
      <w:r>
        <w:rPr>
          <w:rFonts w:ascii="Calibri" w:hAnsi="Calibri"/>
          <w:b w:val="0"/>
          <w:sz w:val="18"/>
        </w:rPr>
        <w:t>Ön Panel Tipi: KTL kaplamalı çelik tam ön panel ve 1.220 mm plywood koruma sacı bulunmaktadır.</w:t>
      </w:r>
    </w:p>
    <w:p>
      <w:pPr>
        <w:pStyle w:val="SourceText"/>
      </w:pPr>
      <w:r>
        <w:rPr>
          <w:rFonts w:ascii="Calibri" w:hAnsi="Calibri"/>
          <w:b w:val="0"/>
          <w:sz w:val="18"/>
        </w:rPr>
        <w:t>Çatı Tipi: Edscha marka, arkadan açılabilen, tek taraflı kayar çatı sistemi</w:t>
      </w:r>
    </w:p>
    <w:p>
      <w:pPr>
        <w:pStyle w:val="SourceText"/>
      </w:pPr>
      <w:r>
        <w:rPr>
          <w:rFonts w:ascii="Calibri" w:hAnsi="Calibri"/>
          <w:b w:val="0"/>
          <w:sz w:val="18"/>
        </w:rPr>
        <w:t>5. Çift Katlı</w:t>
      </w:r>
    </w:p>
    <w:p>
      <w:pPr>
        <w:pStyle w:val="Heading3"/>
      </w:pPr>
      <w:r>
        <w:t>Tırsan Treyler — T.SCD M / 90 - 12 / 27</w:t>
      </w:r>
    </w:p>
    <w:p>
      <w:pPr>
        <w:pStyle w:val="SourceNote"/>
      </w:pPr>
      <w:r>
        <w:t>Kaynak: TIRSAN TREYLER ÜRÜNLERİ.txt | Bölüm: 5.1 T.SCD M / 90 - 12 / 27</w:t>
      </w:r>
    </w:p>
    <w:p>
      <w:pPr>
        <w:pStyle w:val="SourceText"/>
      </w:pPr>
      <w:r>
        <w:rPr>
          <w:rFonts w:ascii="Calibri" w:hAnsi="Calibri"/>
          <w:b w:val="0"/>
          <w:sz w:val="18"/>
        </w:rPr>
        <w:t>Teknik Ölçüler</w:t>
      </w:r>
    </w:p>
    <w:p>
      <w:pPr>
        <w:pStyle w:val="SourceText"/>
      </w:pPr>
      <w:r>
        <w:rPr>
          <w:rFonts w:ascii="Calibri" w:hAnsi="Calibri"/>
          <w:b w:val="0"/>
          <w:sz w:val="18"/>
        </w:rPr>
        <w:t>5.Teker Yüksekliği (H5): 950 mm</w:t>
      </w:r>
    </w:p>
    <w:p>
      <w:pPr>
        <w:pStyle w:val="SourceText"/>
      </w:pPr>
      <w:r>
        <w:rPr>
          <w:rFonts w:ascii="Calibri" w:hAnsi="Calibri"/>
          <w:b w:val="0"/>
          <w:sz w:val="18"/>
        </w:rPr>
        <w:t>Deve Boynu (NH): 90 mm</w:t>
      </w:r>
    </w:p>
    <w:p>
      <w:pPr>
        <w:pStyle w:val="SourceText"/>
      </w:pPr>
      <w:r>
        <w:rPr>
          <w:rFonts w:ascii="Calibri" w:hAnsi="Calibri"/>
          <w:b w:val="0"/>
          <w:sz w:val="18"/>
        </w:rPr>
        <w:t>Dingil Mesafesi (Wb): 7.700 mm</w:t>
      </w:r>
    </w:p>
    <w:p>
      <w:pPr>
        <w:pStyle w:val="SourceText"/>
      </w:pPr>
      <w:r>
        <w:rPr>
          <w:rFonts w:ascii="Calibri" w:hAnsi="Calibri"/>
          <w:b w:val="0"/>
          <w:sz w:val="18"/>
        </w:rPr>
        <w:t>İç Net Yüksekliği (IH): 2.950 mm</w:t>
      </w:r>
    </w:p>
    <w:p>
      <w:pPr>
        <w:pStyle w:val="SourceText"/>
      </w:pPr>
      <w:r>
        <w:rPr>
          <w:rFonts w:ascii="Calibri" w:hAnsi="Calibri"/>
          <w:b w:val="0"/>
          <w:sz w:val="18"/>
        </w:rPr>
        <w:t>Dış Uzunluk (L): 13.680 mm</w:t>
      </w:r>
    </w:p>
    <w:p>
      <w:pPr>
        <w:pStyle w:val="SourceText"/>
      </w:pPr>
      <w:r>
        <w:rPr>
          <w:rFonts w:ascii="Calibri" w:hAnsi="Calibri"/>
          <w:b w:val="0"/>
          <w:sz w:val="18"/>
        </w:rPr>
        <w:t>İç Uzunluk (Il): 13.610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2.480 mm</w:t>
      </w:r>
    </w:p>
    <w:p>
      <w:pPr>
        <w:pStyle w:val="SourceText"/>
      </w:pPr>
      <w:r>
        <w:rPr>
          <w:rFonts w:ascii="Calibri" w:hAnsi="Calibri"/>
          <w:b w:val="0"/>
          <w:sz w:val="18"/>
        </w:rPr>
        <w:t>Boş Ağırlık ±%3: 7.680 kg</w:t>
      </w:r>
    </w:p>
    <w:p>
      <w:pPr>
        <w:pStyle w:val="SourceText"/>
      </w:pPr>
      <w:r>
        <w:rPr>
          <w:rFonts w:ascii="Calibri" w:hAnsi="Calibri"/>
          <w:b w:val="0"/>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Palet Kapasitesi: 67 adet Euro palet taşıma kapasitesi</w:t>
      </w:r>
    </w:p>
    <w:p>
      <w:pPr>
        <w:pStyle w:val="SourceText"/>
      </w:pPr>
      <w:r>
        <w:rPr>
          <w:rFonts w:ascii="Calibri" w:hAnsi="Calibri"/>
          <w:b w:val="0"/>
          <w:sz w:val="18"/>
        </w:rPr>
        <w:t>Teknik Bilgi</w:t>
      </w:r>
    </w:p>
    <w:p>
      <w:pPr>
        <w:pStyle w:val="SourceText"/>
      </w:pPr>
      <w:r>
        <w:rPr>
          <w:rFonts w:ascii="Calibri" w:hAnsi="Calibri"/>
          <w:b w:val="0"/>
          <w:sz w:val="18"/>
        </w:rPr>
        <w:t>Şasi: ISO 1726 Normuna uygun, Tırsan uzmanlığıyla KTL (çinko-fosfat tri-elektron metodu ile gerçekleştirilen kataforez kaplama) teknolojisi ile güçlendirilmiş; kaliteli ve yüksek mukavamete sahip S460 MC çeliğinden üretilmiştir. I kesitli iki adet lonjerondan meydana gelmektedir ve ana kros ile king pin kros bağlantılıdır.</w:t>
      </w:r>
    </w:p>
    <w:p>
      <w:pPr>
        <w:pStyle w:val="SourceText"/>
      </w:pPr>
      <w:r>
        <w:rPr>
          <w:rFonts w:ascii="Calibri" w:hAnsi="Calibri"/>
          <w:b w:val="0"/>
          <w:sz w:val="18"/>
        </w:rPr>
        <w:t>Fren Sistemi: UN ECE R13 regülasyonuna uygun, antiblokaj (ABS) ve yalpa kontrol sistemi (RSS) içeren fren lambası üzerinden gerilim beslemesi (24V) bulunduran çift devreli elektro-pnömatik EBS 2S/2M fren sistemi bulunmaktadır.</w:t>
      </w:r>
    </w:p>
    <w:p>
      <w:pPr>
        <w:pStyle w:val="SourceText"/>
      </w:pPr>
      <w:r>
        <w:rPr>
          <w:rFonts w:ascii="Calibri" w:hAnsi="Calibri"/>
          <w:b w:val="0"/>
          <w:sz w:val="18"/>
        </w:rPr>
        <w:t>Lastik Ebadı: 445/45 R19,5</w:t>
      </w:r>
    </w:p>
    <w:p>
      <w:pPr>
        <w:pStyle w:val="SourceText"/>
      </w:pPr>
      <w:r>
        <w:rPr>
          <w:rFonts w:ascii="Calibri" w:hAnsi="Calibri"/>
          <w:b w:val="0"/>
          <w:sz w:val="18"/>
        </w:rPr>
        <w:t>Dingiller: Her biri 9 ton teknik kapasiteli, BPW marka, 3 adet disk frenli dingil kullanılır.</w:t>
      </w:r>
    </w:p>
    <w:p>
      <w:pPr>
        <w:pStyle w:val="SourceText"/>
      </w:pPr>
      <w:r>
        <w:rPr>
          <w:rFonts w:ascii="Calibri" w:hAnsi="Calibri"/>
          <w:b w:val="0"/>
          <w:sz w:val="18"/>
        </w:rPr>
        <w:t>Elektrik Sistemi: UN ECE R48 regülasyonu ve ADR mevzuatına uygun 2x7 ve 1x15 pinli sokete sahip, 24 V Aspöck Marka aydınlatma sistemi bulunmaktadır. Ön pozisyon lambaları ve yan pozisyon lambaları Led'li ve arka stop lambaları Aspöck Europoint III ampullü tip aydınlatma sistemidir.</w:t>
      </w:r>
    </w:p>
    <w:p>
      <w:pPr>
        <w:pStyle w:val="SourceText"/>
      </w:pPr>
      <w:r>
        <w:rPr>
          <w:rFonts w:ascii="Calibri" w:hAnsi="Calibri"/>
          <w:b w:val="0"/>
          <w:sz w:val="18"/>
        </w:rPr>
        <w:t>Taban Döşeme: EN 283 normlarına uygun, 7.200 kg forklift aks yüküne dayanıklı, omega profiller ile kuvvetlendirilmiş, 30 mm kalınlığında fenol reçine kaplı kontraplak taban mevcuttur.</w:t>
      </w:r>
    </w:p>
    <w:p>
      <w:pPr>
        <w:pStyle w:val="SourceText"/>
      </w:pPr>
      <w:r>
        <w:rPr>
          <w:rFonts w:ascii="Calibri" w:hAnsi="Calibri"/>
          <w:b w:val="0"/>
          <w:sz w:val="18"/>
        </w:rPr>
        <w:t>K-Fix: Televre üzerinde 70 mm aralıklarla her iki tarafta yük bağlama noktasına sahiptir. Her bir yük bağlama noktası 2,5 ton kapasite sağlar ve her tip spanzete uyumludur.</w:t>
      </w:r>
    </w:p>
    <w:p>
      <w:pPr>
        <w:pStyle w:val="SourceText"/>
      </w:pPr>
      <w:r>
        <w:rPr>
          <w:rFonts w:ascii="Calibri" w:hAnsi="Calibri"/>
          <w:b w:val="0"/>
          <w:sz w:val="18"/>
        </w:rPr>
        <w:t>Ön Panel Tipi: KTL kaplamalı çelik tam ön panel ve 1.220 mm plywood koruma sacı bulunmaktadır.</w:t>
      </w:r>
    </w:p>
    <w:p>
      <w:pPr>
        <w:pStyle w:val="SourceText"/>
      </w:pPr>
      <w:r>
        <w:rPr>
          <w:rFonts w:ascii="Calibri" w:hAnsi="Calibri"/>
          <w:b w:val="0"/>
          <w:sz w:val="18"/>
        </w:rPr>
        <w:t>Çatı Tipi: Edscha marka, arkadan açılabilen, tek taraflı kayar çatı sistemi</w:t>
      </w:r>
    </w:p>
    <w:p>
      <w:pPr>
        <w:pStyle w:val="SourceText"/>
      </w:pPr>
      <w:r>
        <w:rPr>
          <w:rFonts w:ascii="Calibri" w:hAnsi="Calibri"/>
          <w:b w:val="0"/>
          <w:sz w:val="18"/>
        </w:rPr>
        <w:t>Çift Kat Stoklama Dolabı: 1 adet 2.400 mm genişliğinde PVC kaplı çelik takım dolabı bulunmaktadır.</w:t>
      </w:r>
    </w:p>
    <w:p>
      <w:pPr>
        <w:pStyle w:val="SourceText"/>
      </w:pPr>
      <w:r>
        <w:rPr>
          <w:rFonts w:ascii="Calibri" w:hAnsi="Calibri"/>
          <w:b w:val="0"/>
          <w:sz w:val="18"/>
        </w:rPr>
        <w:t>Taşıma Profil Sayısı: 24 ADT</w:t>
      </w:r>
    </w:p>
    <w:p>
      <w:pPr>
        <w:pStyle w:val="Heading3"/>
      </w:pPr>
      <w:r>
        <w:t>Tırsan Treyler — T.SCD X+ / 90 - 12 / 27</w:t>
      </w:r>
    </w:p>
    <w:p>
      <w:pPr>
        <w:pStyle w:val="SourceNote"/>
      </w:pPr>
      <w:r>
        <w:t>Kaynak: TIRSAN TREYLER ÜRÜNLERİ.txt | Bölüm: 5.2 T.SCD X+ / 90 - 12 / 27</w:t>
      </w:r>
    </w:p>
    <w:p>
      <w:pPr>
        <w:pStyle w:val="SourceText"/>
      </w:pPr>
      <w:r>
        <w:rPr>
          <w:rFonts w:ascii="Calibri" w:hAnsi="Calibri"/>
          <w:b w:val="0"/>
          <w:sz w:val="18"/>
        </w:rPr>
        <w:t>Teknik Ölçüler</w:t>
      </w:r>
    </w:p>
    <w:p>
      <w:pPr>
        <w:pStyle w:val="SourceText"/>
      </w:pPr>
      <w:r>
        <w:rPr>
          <w:rFonts w:ascii="Calibri" w:hAnsi="Calibri"/>
          <w:b w:val="0"/>
          <w:sz w:val="18"/>
        </w:rPr>
        <w:t>5.Teker Yüksekliği (H5): 1.100 mm</w:t>
      </w:r>
    </w:p>
    <w:p>
      <w:pPr>
        <w:pStyle w:val="SourceText"/>
      </w:pPr>
      <w:r>
        <w:rPr>
          <w:rFonts w:ascii="Calibri" w:hAnsi="Calibri"/>
          <w:b w:val="0"/>
          <w:sz w:val="18"/>
        </w:rPr>
        <w:t>Deve Boynu (NH): 90 mm</w:t>
      </w:r>
    </w:p>
    <w:p>
      <w:pPr>
        <w:pStyle w:val="SourceText"/>
      </w:pPr>
      <w:r>
        <w:rPr>
          <w:rFonts w:ascii="Calibri" w:hAnsi="Calibri"/>
          <w:b w:val="0"/>
          <w:sz w:val="18"/>
        </w:rPr>
        <w:t>Dingil Mesafesi (Wb): 7.700 mm</w:t>
      </w:r>
    </w:p>
    <w:p>
      <w:pPr>
        <w:pStyle w:val="SourceText"/>
      </w:pPr>
      <w:r>
        <w:rPr>
          <w:rFonts w:ascii="Calibri" w:hAnsi="Calibri"/>
          <w:b w:val="0"/>
          <w:sz w:val="18"/>
        </w:rPr>
        <w:t>İç Net Yüksekliği (IH): 2.800 mm</w:t>
      </w:r>
    </w:p>
    <w:p>
      <w:pPr>
        <w:pStyle w:val="SourceText"/>
      </w:pPr>
      <w:r>
        <w:rPr>
          <w:rFonts w:ascii="Calibri" w:hAnsi="Calibri"/>
          <w:b w:val="0"/>
          <w:sz w:val="18"/>
        </w:rPr>
        <w:t>Dış Uzunluk (L): 13.680 mm</w:t>
      </w:r>
    </w:p>
    <w:p>
      <w:pPr>
        <w:pStyle w:val="SourceText"/>
      </w:pPr>
      <w:r>
        <w:rPr>
          <w:rFonts w:ascii="Calibri" w:hAnsi="Calibri"/>
          <w:b w:val="0"/>
          <w:sz w:val="18"/>
        </w:rPr>
        <w:t>İç Uzunluk (Il): 13.610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2.480 mm</w:t>
      </w:r>
    </w:p>
    <w:p>
      <w:pPr>
        <w:pStyle w:val="SourceText"/>
      </w:pPr>
      <w:r>
        <w:rPr>
          <w:rFonts w:ascii="Calibri" w:hAnsi="Calibri"/>
          <w:b w:val="0"/>
          <w:sz w:val="18"/>
        </w:rPr>
        <w:t>Boş Ağırlık ±%3: 7.720 kg</w:t>
      </w:r>
    </w:p>
    <w:p>
      <w:pPr>
        <w:pStyle w:val="SourceText"/>
      </w:pPr>
      <w:r>
        <w:rPr>
          <w:rFonts w:ascii="Calibri" w:hAnsi="Calibri"/>
          <w:b w:val="0"/>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Palet Kapasitesi: 67 adet Euro palet taşıma kapasitesi</w:t>
      </w:r>
    </w:p>
    <w:p>
      <w:pPr>
        <w:pStyle w:val="SourceText"/>
      </w:pPr>
      <w:r>
        <w:rPr>
          <w:rFonts w:ascii="Calibri" w:hAnsi="Calibri"/>
          <w:b w:val="0"/>
          <w:sz w:val="18"/>
        </w:rPr>
        <w:t>Teknik Bilgi</w:t>
      </w:r>
    </w:p>
    <w:p>
      <w:pPr>
        <w:pStyle w:val="SourceText"/>
      </w:pPr>
      <w:r>
        <w:rPr>
          <w:rFonts w:ascii="Calibri" w:hAnsi="Calibri"/>
          <w:b w:val="0"/>
          <w:sz w:val="18"/>
        </w:rPr>
        <w:t>Şasi: ISO 1726 Normuna uygun, Tırsan uzmanlığıyla KTL (çinko-fosfat tri-elektron metodu ile gerçekleştirilen kataforez kaplama) teknolojisi ile güçlendirilmiş; kaliteli ve yüksek mukavamete sahip S460 MC çeliğinden üretilmiştir. I kesitli iki adet lonjerondan meydana gelmektedir ve ana kros ile king pin kros bağlantılıdır.</w:t>
      </w:r>
    </w:p>
    <w:p>
      <w:pPr>
        <w:pStyle w:val="SourceText"/>
      </w:pPr>
      <w:r>
        <w:rPr>
          <w:rFonts w:ascii="Calibri" w:hAnsi="Calibri"/>
          <w:b w:val="0"/>
          <w:sz w:val="18"/>
        </w:rPr>
        <w:t>Fren Sistemi: UN ECE R13 regülasyonuna uygun, antiblokaj (ABS) ve yalpa kontrol sistemi (RSS) içeren fren lambası üzerinden gerilim beslemesi (24V) bulunduran çift devreli elektro-pnömatik EBS 2S/2M fren sistemi bulunmaktadır.</w:t>
      </w:r>
    </w:p>
    <w:p>
      <w:pPr>
        <w:pStyle w:val="SourceText"/>
      </w:pPr>
      <w:r>
        <w:rPr>
          <w:rFonts w:ascii="Calibri" w:hAnsi="Calibri"/>
          <w:b w:val="0"/>
          <w:sz w:val="18"/>
        </w:rPr>
        <w:t>Lastik Ebadı: 385/65 R22,5</w:t>
      </w:r>
    </w:p>
    <w:p>
      <w:pPr>
        <w:pStyle w:val="SourceText"/>
      </w:pPr>
      <w:r>
        <w:rPr>
          <w:rFonts w:ascii="Calibri" w:hAnsi="Calibri"/>
          <w:b w:val="0"/>
          <w:sz w:val="18"/>
        </w:rPr>
        <w:t>Dingiller: Her biri 9 ton teknik kapasiteli, BPW marka, 3 adet disk frenli dingil kullanılır.</w:t>
      </w:r>
    </w:p>
    <w:p>
      <w:pPr>
        <w:pStyle w:val="SourceText"/>
      </w:pPr>
      <w:r>
        <w:rPr>
          <w:rFonts w:ascii="Calibri" w:hAnsi="Calibri"/>
          <w:b w:val="0"/>
          <w:sz w:val="18"/>
        </w:rPr>
        <w:t>Elektrik Sistemi: UN ECE R48 regülasyonu ve ADR mevzuatına uygun 2x7 ve 1x15 pinli sokete sahip, 24 V Aspöck Marka aydınlatma sistemi bulunmaktadır. Ön pozisyon lambaları ve yan pozisyon lambaları Led'li ve arka stop lambaları Aspöck Europoint III ampullü tip aydınlatma sistemidir.</w:t>
      </w:r>
    </w:p>
    <w:p>
      <w:pPr>
        <w:pStyle w:val="SourceText"/>
      </w:pPr>
      <w:r>
        <w:rPr>
          <w:rFonts w:ascii="Calibri" w:hAnsi="Calibri"/>
          <w:b w:val="0"/>
          <w:sz w:val="18"/>
        </w:rPr>
        <w:t>Taban Döşeme: EN 283 normlarına uygun, 7.200 kg forklift aks yüküne dayanıklı, omega profiller ile kuvvetlendirilmiş, 30 mm kalınlığında fenol reçine kaplı kontraplak taban mevcuttur.</w:t>
      </w:r>
    </w:p>
    <w:p>
      <w:pPr>
        <w:pStyle w:val="SourceText"/>
      </w:pPr>
      <w:r>
        <w:rPr>
          <w:rFonts w:ascii="Calibri" w:hAnsi="Calibri"/>
          <w:b w:val="0"/>
          <w:sz w:val="18"/>
        </w:rPr>
        <w:t>K-Fix: Televre üzerinde 70 mm aralıklarla her iki tarafta yük bağlama noktasına sahiptir. Her bir yük bağlama noktası 2,5 ton kapasite sağlar ve her tip spanzete uyumludur.</w:t>
      </w:r>
    </w:p>
    <w:p>
      <w:pPr>
        <w:pStyle w:val="SourceText"/>
      </w:pPr>
      <w:r>
        <w:rPr>
          <w:rFonts w:ascii="Calibri" w:hAnsi="Calibri"/>
          <w:b w:val="0"/>
          <w:sz w:val="18"/>
        </w:rPr>
        <w:t>Ön Panel Tipi: KTL kaplamalı çelik tam ön panel ve 1.220 mm plywood koruma sacı bulunmaktadır.</w:t>
      </w:r>
    </w:p>
    <w:p>
      <w:pPr>
        <w:pStyle w:val="SourceText"/>
      </w:pPr>
      <w:r>
        <w:rPr>
          <w:rFonts w:ascii="Calibri" w:hAnsi="Calibri"/>
          <w:b w:val="0"/>
          <w:sz w:val="18"/>
        </w:rPr>
        <w:t>Çatı Tipi: Edscha marka, arkadan açılabilen, tek taraflı kayar çatı sistemi</w:t>
      </w:r>
    </w:p>
    <w:p>
      <w:pPr>
        <w:pStyle w:val="SourceText"/>
      </w:pPr>
      <w:r>
        <w:rPr>
          <w:rFonts w:ascii="Calibri" w:hAnsi="Calibri"/>
          <w:b w:val="0"/>
          <w:sz w:val="18"/>
        </w:rPr>
        <w:t>Çift Kat Stoklama Dolabı: 1 adet 2.400 mm genişliğinde PVC kaplı çelik takım dolabı bulunmaktadır.</w:t>
      </w:r>
    </w:p>
    <w:p>
      <w:pPr>
        <w:pStyle w:val="SourceText"/>
      </w:pPr>
      <w:r>
        <w:rPr>
          <w:rFonts w:ascii="Calibri" w:hAnsi="Calibri"/>
          <w:b w:val="0"/>
          <w:sz w:val="18"/>
        </w:rPr>
        <w:t>Taşıma Profil Sayısı: 24 ADT</w:t>
      </w:r>
    </w:p>
    <w:p>
      <w:pPr>
        <w:pStyle w:val="SourceText"/>
      </w:pPr>
      <w:r>
        <w:rPr>
          <w:rFonts w:ascii="Calibri" w:hAnsi="Calibri"/>
          <w:b w:val="0"/>
          <w:sz w:val="18"/>
        </w:rPr>
        <w:t>6. Rulo</w:t>
      </w:r>
    </w:p>
    <w:p>
      <w:pPr>
        <w:pStyle w:val="Heading3"/>
      </w:pPr>
      <w:r>
        <w:t>Tırsan Treyler — T.SCC M / 125 - 12 / 27</w:t>
      </w:r>
    </w:p>
    <w:p>
      <w:pPr>
        <w:pStyle w:val="SourceNote"/>
      </w:pPr>
      <w:r>
        <w:t>Kaynak: TIRSAN TREYLER ÜRÜNLERİ.txt | Bölüm: 6.1 T.SCC M / 125 - 12 / 27</w:t>
      </w:r>
    </w:p>
    <w:p>
      <w:pPr>
        <w:pStyle w:val="SourceText"/>
      </w:pPr>
      <w:r>
        <w:rPr>
          <w:rFonts w:ascii="Calibri" w:hAnsi="Calibri"/>
          <w:b w:val="0"/>
          <w:sz w:val="18"/>
        </w:rPr>
        <w:t>Teknik Ölçüler</w:t>
      </w:r>
    </w:p>
    <w:p>
      <w:pPr>
        <w:pStyle w:val="SourceText"/>
      </w:pPr>
      <w:r>
        <w:rPr>
          <w:rFonts w:ascii="Calibri" w:hAnsi="Calibri"/>
          <w:b w:val="0"/>
          <w:sz w:val="18"/>
        </w:rPr>
        <w:t>5.Teker Yüksekliği (H5): 950 mm</w:t>
      </w:r>
    </w:p>
    <w:p>
      <w:pPr>
        <w:pStyle w:val="SourceText"/>
      </w:pPr>
      <w:r>
        <w:rPr>
          <w:rFonts w:ascii="Calibri" w:hAnsi="Calibri"/>
          <w:b w:val="0"/>
          <w:sz w:val="18"/>
        </w:rPr>
        <w:t>Deve Boynu (NH): 125 mm</w:t>
      </w:r>
    </w:p>
    <w:p>
      <w:pPr>
        <w:pStyle w:val="SourceText"/>
      </w:pPr>
      <w:r>
        <w:rPr>
          <w:rFonts w:ascii="Calibri" w:hAnsi="Calibri"/>
          <w:b w:val="0"/>
          <w:sz w:val="18"/>
        </w:rPr>
        <w:t>Dingil Mesafesi (Wb): 7.700 mm</w:t>
      </w:r>
    </w:p>
    <w:p>
      <w:pPr>
        <w:pStyle w:val="SourceText"/>
      </w:pPr>
      <w:r>
        <w:rPr>
          <w:rFonts w:ascii="Calibri" w:hAnsi="Calibri"/>
          <w:b w:val="0"/>
          <w:sz w:val="18"/>
        </w:rPr>
        <w:t>İç Net Yüksekliği (IH): 2.920 mm</w:t>
      </w:r>
    </w:p>
    <w:p>
      <w:pPr>
        <w:pStyle w:val="SourceText"/>
      </w:pPr>
      <w:r>
        <w:rPr>
          <w:rFonts w:ascii="Calibri" w:hAnsi="Calibri"/>
          <w:b w:val="0"/>
          <w:sz w:val="18"/>
        </w:rPr>
        <w:t>Dış Uzunluk (L): 13.680 mm</w:t>
      </w:r>
    </w:p>
    <w:p>
      <w:pPr>
        <w:pStyle w:val="SourceText"/>
      </w:pPr>
      <w:r>
        <w:rPr>
          <w:rFonts w:ascii="Calibri" w:hAnsi="Calibri"/>
          <w:b w:val="0"/>
          <w:sz w:val="18"/>
        </w:rPr>
        <w:t>İç Uzunluk (Il): 13.610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2.480 mm</w:t>
      </w:r>
    </w:p>
    <w:p>
      <w:pPr>
        <w:pStyle w:val="SourceText"/>
      </w:pPr>
      <w:r>
        <w:rPr>
          <w:rFonts w:ascii="Calibri" w:hAnsi="Calibri"/>
          <w:b w:val="0"/>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Palet Kapasitesi: 34 adet Euro palet taşıma kapasitesi bulunmaktadır.</w:t>
      </w:r>
    </w:p>
    <w:p>
      <w:pPr>
        <w:pStyle w:val="SourceText"/>
      </w:pPr>
      <w:r>
        <w:rPr>
          <w:rFonts w:ascii="Calibri" w:hAnsi="Calibri"/>
          <w:b w:val="0"/>
          <w:sz w:val="18"/>
        </w:rPr>
        <w:t>Teknik Bilgi</w:t>
      </w:r>
    </w:p>
    <w:p>
      <w:pPr>
        <w:pStyle w:val="SourceText"/>
      </w:pPr>
      <w:r>
        <w:rPr>
          <w:rFonts w:ascii="Calibri" w:hAnsi="Calibri"/>
          <w:b w:val="0"/>
          <w:sz w:val="18"/>
        </w:rPr>
        <w:t>Şasi: ISO 1726 Normuna uygun, Tırsan uzmanlığıyla KTL (çinko-fosfat tri-elektron metodu ile gerçekleştirilen kataforez kaplama) teknolojisi ile güçlendirilmiş; kaliteli ve yüksek mukavamete sahip S460 MC çeliğinden üretilmiştir. I kesitli iki adet lonjerondan meydana gelmektedir ve ana kros ile king pin kros bağlantılıdır.</w:t>
      </w:r>
    </w:p>
    <w:p>
      <w:pPr>
        <w:pStyle w:val="SourceText"/>
      </w:pPr>
      <w:r>
        <w:rPr>
          <w:rFonts w:ascii="Calibri" w:hAnsi="Calibri"/>
          <w:b w:val="0"/>
          <w:sz w:val="18"/>
        </w:rPr>
        <w:t>Kataforez Şasi: Tırsan uzmanlığıyla KTL (çinko-fosfat tri-elektron metodu) ile gerçekleştirilen kataforez kaplama teknolojisi ile güçlendirilmiş; oluşabilecek paslanma ve delinmelere karşı ekstra koruma sağlayan KTL sistemi ile 10 YIL paslanmazlık ve delinmeye karşı garanti sunmaktadır.</w:t>
      </w:r>
    </w:p>
    <w:p>
      <w:pPr>
        <w:pStyle w:val="SourceText"/>
      </w:pPr>
      <w:r>
        <w:rPr>
          <w:rFonts w:ascii="Calibri" w:hAnsi="Calibri"/>
          <w:b w:val="0"/>
          <w:sz w:val="18"/>
        </w:rPr>
        <w:t>Fren Sistemi: UN ECE R13 regülasyonuna uygun, antiblokaj (ABS) ve yalpa kontrol sistemi (RSS) içeren fren lambası üzerinden gerilim beslemesi (24V) bulunduran çift devreli elektro-pnömatik EBS 2S/2M fren sistemi bulunmaktadır.</w:t>
      </w:r>
    </w:p>
    <w:p>
      <w:pPr>
        <w:pStyle w:val="SourceText"/>
      </w:pPr>
      <w:r>
        <w:rPr>
          <w:rFonts w:ascii="Calibri" w:hAnsi="Calibri"/>
          <w:b w:val="0"/>
          <w:sz w:val="18"/>
        </w:rPr>
        <w:t>Dingiller: Her biri 9 ton teknik kapasiteli, BPW marka, disk frenli dingiller kullanılmaktadır.</w:t>
      </w:r>
    </w:p>
    <w:p>
      <w:pPr>
        <w:pStyle w:val="SourceText"/>
      </w:pPr>
      <w:r>
        <w:rPr>
          <w:rFonts w:ascii="Calibri" w:hAnsi="Calibri"/>
          <w:b w:val="0"/>
          <w:sz w:val="18"/>
        </w:rPr>
        <w:t>Lastik Ebadı: 445/45 R19.5</w:t>
      </w:r>
    </w:p>
    <w:p>
      <w:pPr>
        <w:pStyle w:val="SourceText"/>
      </w:pPr>
      <w:r>
        <w:rPr>
          <w:rFonts w:ascii="Calibri" w:hAnsi="Calibri"/>
          <w:b w:val="0"/>
          <w:sz w:val="18"/>
        </w:rPr>
        <w:t>Elektrik Sistemi: UN ECE R48 regülasyonu ve ADR mevzuatına uygun 2x7 ve 1x15 pinli sokete sahip, 24 V Aspöck Marka aydınlatma sistemi bulunmaktadır. Ön pozisyon lambaları ve yan pozisyon lambaları Led'li ve arka stop lambaları Aspöck Europoint III ampullü tip aydınlatma sistemidir.</w:t>
      </w:r>
    </w:p>
    <w:p>
      <w:pPr>
        <w:pStyle w:val="SourceText"/>
      </w:pPr>
      <w:r>
        <w:rPr>
          <w:rFonts w:ascii="Calibri" w:hAnsi="Calibri"/>
          <w:b w:val="0"/>
          <w:sz w:val="18"/>
        </w:rPr>
        <w:t>Mekanik Ayak: Tırsan seçimi, 24 ton teknik taşıma kapasiteli mekanik ayak kullanılmaktadır.</w:t>
      </w:r>
    </w:p>
    <w:p>
      <w:pPr>
        <w:pStyle w:val="Heading3"/>
      </w:pPr>
      <w:r>
        <w:t>Tırsan Treyler — T.SCC X+ / 125 - 12 / 27</w:t>
      </w:r>
    </w:p>
    <w:p>
      <w:pPr>
        <w:pStyle w:val="SourceNote"/>
      </w:pPr>
      <w:r>
        <w:t>Kaynak: TIRSAN TREYLER ÜRÜNLERİ.txt | Bölüm: 6.2 T.SCC X+ / 125 - 12 / 27</w:t>
      </w:r>
    </w:p>
    <w:p>
      <w:pPr>
        <w:pStyle w:val="SourceText"/>
      </w:pPr>
      <w:r>
        <w:rPr>
          <w:rFonts w:ascii="Calibri" w:hAnsi="Calibri"/>
          <w:b w:val="0"/>
          <w:sz w:val="18"/>
        </w:rPr>
        <w:t>Teknik Ölçüler</w:t>
      </w:r>
    </w:p>
    <w:p>
      <w:pPr>
        <w:pStyle w:val="SourceText"/>
      </w:pPr>
      <w:r>
        <w:rPr>
          <w:rFonts w:ascii="Calibri" w:hAnsi="Calibri"/>
          <w:b w:val="0"/>
          <w:sz w:val="18"/>
        </w:rPr>
        <w:t>5.Teker Yüksekliği (H5): 1100 mm</w:t>
      </w:r>
    </w:p>
    <w:p>
      <w:pPr>
        <w:pStyle w:val="SourceText"/>
      </w:pPr>
      <w:r>
        <w:rPr>
          <w:rFonts w:ascii="Calibri" w:hAnsi="Calibri"/>
          <w:b w:val="0"/>
          <w:sz w:val="18"/>
        </w:rPr>
        <w:t>Deve Boynu (NH): 125 mm</w:t>
      </w:r>
    </w:p>
    <w:p>
      <w:pPr>
        <w:pStyle w:val="SourceText"/>
      </w:pPr>
      <w:r>
        <w:rPr>
          <w:rFonts w:ascii="Calibri" w:hAnsi="Calibri"/>
          <w:b w:val="0"/>
          <w:sz w:val="18"/>
        </w:rPr>
        <w:t>Dingil Mesafesi (Wb): 7.700 mm</w:t>
      </w:r>
    </w:p>
    <w:p>
      <w:pPr>
        <w:pStyle w:val="SourceText"/>
      </w:pPr>
      <w:r>
        <w:rPr>
          <w:rFonts w:ascii="Calibri" w:hAnsi="Calibri"/>
          <w:b w:val="0"/>
          <w:sz w:val="18"/>
        </w:rPr>
        <w:t>İç Net Yüksekliği (IH): 2.750 mm</w:t>
      </w:r>
    </w:p>
    <w:p>
      <w:pPr>
        <w:pStyle w:val="SourceText"/>
      </w:pPr>
      <w:r>
        <w:rPr>
          <w:rFonts w:ascii="Calibri" w:hAnsi="Calibri"/>
          <w:b w:val="0"/>
          <w:sz w:val="18"/>
        </w:rPr>
        <w:t>Dış Uzunluk (L): 13.680 mm</w:t>
      </w:r>
    </w:p>
    <w:p>
      <w:pPr>
        <w:pStyle w:val="SourceText"/>
      </w:pPr>
      <w:r>
        <w:rPr>
          <w:rFonts w:ascii="Calibri" w:hAnsi="Calibri"/>
          <w:b w:val="0"/>
          <w:sz w:val="18"/>
        </w:rPr>
        <w:t>İç Uzunluk (Il): 13.610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2.480 mm</w:t>
      </w:r>
    </w:p>
    <w:p>
      <w:pPr>
        <w:pStyle w:val="SourceText"/>
      </w:pPr>
      <w:r>
        <w:rPr>
          <w:rFonts w:ascii="Calibri" w:hAnsi="Calibri"/>
          <w:b w:val="0"/>
          <w:sz w:val="18"/>
        </w:rPr>
        <w:t>Rulo Hazne Boyu: Rulo taşıma havuz uzunluğu: 7.250 mm, Rulo Çapı: 900 mm - 2.100 mm</w:t>
      </w:r>
    </w:p>
    <w:p>
      <w:pPr>
        <w:pStyle w:val="SourceText"/>
      </w:pPr>
      <w:r>
        <w:rPr>
          <w:rFonts w:ascii="Calibri" w:hAnsi="Calibri"/>
          <w:b w:val="0"/>
          <w:sz w:val="18"/>
        </w:rPr>
        <w:t>Boş Ağırlık ±%3: 7.550 kg</w:t>
      </w:r>
    </w:p>
    <w:p>
      <w:pPr>
        <w:pStyle w:val="SourceText"/>
      </w:pPr>
      <w:r>
        <w:rPr>
          <w:rFonts w:ascii="Calibri" w:hAnsi="Calibri"/>
          <w:b w:val="0"/>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Palet Kapasitesi: 34 adet Euro palet taşıma kapasitesi bulunmaktadır.</w:t>
      </w:r>
    </w:p>
    <w:p>
      <w:pPr>
        <w:pStyle w:val="SourceText"/>
      </w:pPr>
      <w:r>
        <w:rPr>
          <w:rFonts w:ascii="Calibri" w:hAnsi="Calibri"/>
          <w:b w:val="0"/>
          <w:sz w:val="18"/>
        </w:rPr>
        <w:t>Teknik Bilgi</w:t>
      </w:r>
    </w:p>
    <w:p>
      <w:pPr>
        <w:pStyle w:val="SourceText"/>
      </w:pPr>
      <w:r>
        <w:rPr>
          <w:rFonts w:ascii="Calibri" w:hAnsi="Calibri"/>
          <w:b w:val="0"/>
          <w:sz w:val="18"/>
        </w:rPr>
        <w:t>Şasi: ISO 1726 Normuna uygun, Tırsan uzmanlığıyla KTL (çinko-fosfat tri-elektron metodu ile gerçekleştirilen kataforez kaplama) teknolojisi ile güçlendirilmiş; kaliteli ve yüksek mukavamete sahip S460 MC çeliğinden üretilmiştir. I kesitli iki adet lonjerondan meydana gelmektedir ve ana kros ile king pin kros bağlantılıdır.</w:t>
      </w:r>
    </w:p>
    <w:p>
      <w:pPr>
        <w:pStyle w:val="SourceText"/>
      </w:pPr>
      <w:r>
        <w:rPr>
          <w:rFonts w:ascii="Calibri" w:hAnsi="Calibri"/>
          <w:b w:val="0"/>
          <w:sz w:val="18"/>
        </w:rPr>
        <w:t>Fren Sistemi: UN ECE R13 regülasyonuna uygun, antiblokaj (ABS) ve yalpa kontrol sistemi (RSS) içeren fren lambası üzerinden gerilim beslemesi (24V) bulunduran çift devreli elektro-pnömatik EBS 2S/2M fren sistemi bulunmaktadır.</w:t>
      </w:r>
    </w:p>
    <w:p>
      <w:pPr>
        <w:pStyle w:val="SourceText"/>
      </w:pPr>
      <w:r>
        <w:rPr>
          <w:rFonts w:ascii="Calibri" w:hAnsi="Calibri"/>
          <w:b w:val="0"/>
          <w:sz w:val="18"/>
        </w:rPr>
        <w:t>Lastik Ebadı: 385/65 R22.5</w:t>
      </w:r>
    </w:p>
    <w:p>
      <w:pPr>
        <w:pStyle w:val="SourceText"/>
      </w:pPr>
      <w:r>
        <w:rPr>
          <w:rFonts w:ascii="Calibri" w:hAnsi="Calibri"/>
          <w:b w:val="0"/>
          <w:sz w:val="18"/>
        </w:rPr>
        <w:t>Dingiller: Her biri 9 ton teknik kapasiteli, BPW marka, disk frenli dingiller kullanılmaktadır.</w:t>
      </w:r>
    </w:p>
    <w:p>
      <w:pPr>
        <w:pStyle w:val="SourceText"/>
      </w:pPr>
      <w:r>
        <w:rPr>
          <w:rFonts w:ascii="Calibri" w:hAnsi="Calibri"/>
          <w:b w:val="0"/>
          <w:sz w:val="18"/>
        </w:rPr>
        <w:t>Elektrik Sistemi: UN ECE R48 regülasyonu ve ADR mevzuatına uygun 2x7 ve 1x15 pinli sokete sahip, 24 V Aspöck Marka aydınlatma sistemi bulunmaktadır. Ön pozisyon lambaları ve yan pozisyon lambaları Led'li ve arka stop lambaları Aspöck Europoint III ampullü tip aydınlatma sistemidir.</w:t>
      </w:r>
    </w:p>
    <w:p>
      <w:pPr>
        <w:pStyle w:val="SourceText"/>
      </w:pPr>
      <w:r>
        <w:rPr>
          <w:rFonts w:ascii="Calibri" w:hAnsi="Calibri"/>
          <w:b w:val="0"/>
          <w:sz w:val="18"/>
        </w:rPr>
        <w:t>Taban Döşeme: EN 283 normlarına uygun, 5.460 kg forklift aks yüküne dayanıklı, omega profiller ile kuvvetlendirilmiş, 30 mm kalınlığında fenol reçine kaplı kontraplak taban mevcuttur. Rulo haznesi sağ ve sol taraflarında 5'er adet 5 ton kapasiteli ağır hizmet tipi yük bağlama halkaları bulunmaktadır.</w:t>
      </w:r>
    </w:p>
    <w:p>
      <w:pPr>
        <w:pStyle w:val="SourceText"/>
      </w:pPr>
      <w:r>
        <w:rPr>
          <w:rFonts w:ascii="Calibri" w:hAnsi="Calibri"/>
          <w:b w:val="0"/>
          <w:sz w:val="18"/>
        </w:rPr>
        <w:t>K-Fix: Televre üzerinde 70 mm aralıklarla her iki tarafta yük bağlama noktasına sahiptir. Her bir yük bağlama noktası 2,5 ton kapasite sağlar ve her tip spanzete uyumludur.</w:t>
      </w:r>
    </w:p>
    <w:p>
      <w:pPr>
        <w:pStyle w:val="SourceText"/>
      </w:pPr>
      <w:r>
        <w:rPr>
          <w:rFonts w:ascii="Calibri" w:hAnsi="Calibri"/>
          <w:b w:val="0"/>
          <w:sz w:val="18"/>
        </w:rPr>
        <w:t>Ön Panel Tipi: KTL kaplamalı çelik tam ön panel ve 1.220 mm plywood koruma sacı bulunmaktadır.</w:t>
      </w:r>
    </w:p>
    <w:p>
      <w:pPr>
        <w:pStyle w:val="SourceText"/>
      </w:pPr>
      <w:r>
        <w:rPr>
          <w:rFonts w:ascii="Calibri" w:hAnsi="Calibri"/>
          <w:b w:val="0"/>
          <w:sz w:val="18"/>
        </w:rPr>
        <w:t>Çatı Tipi: Edscha marka, arkadan açılabilen, tek taraflı kayar çatı sistemi</w:t>
      </w:r>
    </w:p>
    <w:p>
      <w:pPr>
        <w:pStyle w:val="Heading2"/>
      </w:pPr>
      <w:r>
        <w:t>4.4 Tenteli Dorse</w:t>
      </w:r>
    </w:p>
    <w:p>
      <w:pPr>
        <w:pStyle w:val="Heading3"/>
      </w:pPr>
      <w:r>
        <w:t>Nursan Trailer — Tenteli Dorse</w:t>
      </w:r>
    </w:p>
    <w:p>
      <w:pPr>
        <w:pStyle w:val="SourceNote"/>
      </w:pPr>
      <w:r>
        <w:t>Kaynak: NURSAN TRAİLER ÜRÜNLERİ.txt | Bölüm: # 9. Tenteli Dorse</w:t>
      </w:r>
    </w:p>
    <w:p>
      <w:pPr>
        <w:pStyle w:val="SourceText"/>
      </w:pPr>
      <w:r>
        <w:rPr>
          <w:rFonts w:ascii="Calibri" w:hAnsi="Calibri"/>
          <w:b w:val="0"/>
          <w:sz w:val="18"/>
        </w:rPr>
        <w:t>Teknik özellikleri belirtilmemiştir.</w:t>
      </w:r>
    </w:p>
    <w:p>
      <w:pPr>
        <w:pStyle w:val="Heading2"/>
      </w:pPr>
      <w:r>
        <w:t>4.5 Tenteli Hafif</w:t>
      </w:r>
    </w:p>
    <w:p>
      <w:pPr>
        <w:pStyle w:val="Heading3"/>
      </w:pPr>
      <w:r>
        <w:t>Seymak — Tenteli Hafif</w:t>
      </w:r>
    </w:p>
    <w:p>
      <w:pPr>
        <w:pStyle w:val="SourceNote"/>
      </w:pPr>
      <w:r>
        <w:t>Kaynak: # SEYMAK ÜRÜN KATEGORİLERİ.txt | Bölüm: ### 3.1.1 Tenteli Hafif</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Seymak seçimi markada, 6+1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Sökülebilir cıvata</w:t>
      </w:r>
    </w:p>
    <w:p>
      <w:pPr>
        <w:pStyle w:val="SourceText"/>
      </w:pPr>
      <w:r>
        <w:rPr>
          <w:rFonts w:ascii="Calibri" w:hAnsi="Calibri"/>
          <w:b/>
          <w:sz w:val="18"/>
        </w:rPr>
        <w:t>Orta Dikmeler</w:t>
      </w:r>
    </w:p>
    <w:p>
      <w:pPr>
        <w:pStyle w:val="SourceText"/>
        <w:ind w:left="360" w:hanging="202"/>
      </w:pPr>
      <w:r>
        <w:rPr>
          <w:rFonts w:ascii="Calibri" w:hAnsi="Calibri"/>
          <w:b/>
          <w:color w:val="2E5E7E"/>
          <w:sz w:val="18"/>
        </w:rPr>
        <w:t xml:space="preserve">• </w:t>
      </w:r>
      <w:r>
        <w:rPr>
          <w:rFonts w:ascii="Calibri" w:hAnsi="Calibri"/>
          <w:b w:val="0"/>
          <w:sz w:val="18"/>
        </w:rPr>
        <w:t>İç yükseklik seçenekleri için kolaylıkla ayarlanabilen kayar orta dikmeler</w:t>
      </w:r>
    </w:p>
    <w:p>
      <w:pPr>
        <w:pStyle w:val="SourceText"/>
      </w:pPr>
      <w:r>
        <w:rPr>
          <w:rFonts w:ascii="Calibri" w:hAnsi="Calibri"/>
          <w:b/>
          <w:sz w:val="18"/>
        </w:rPr>
        <w:t>Branda Sistemi</w:t>
      </w:r>
    </w:p>
    <w:p>
      <w:pPr>
        <w:pStyle w:val="SourceText"/>
        <w:ind w:left="360" w:hanging="202"/>
      </w:pPr>
      <w:r>
        <w:rPr>
          <w:rFonts w:ascii="Calibri" w:hAnsi="Calibri"/>
          <w:b/>
          <w:color w:val="2E5E7E"/>
          <w:sz w:val="18"/>
        </w:rPr>
        <w:t xml:space="preserve">• </w:t>
      </w:r>
      <w:r>
        <w:rPr>
          <w:rFonts w:ascii="Calibri" w:hAnsi="Calibri"/>
          <w:b w:val="0"/>
          <w:sz w:val="18"/>
        </w:rPr>
        <w:t>12x12 sıklığında üretilmiş 900 gr/m² ağırlığında</w:t>
      </w:r>
    </w:p>
    <w:p>
      <w:pPr>
        <w:pStyle w:val="SourceText"/>
        <w:ind w:left="360" w:hanging="202"/>
      </w:pPr>
      <w:r>
        <w:rPr>
          <w:rFonts w:ascii="Calibri" w:hAnsi="Calibri"/>
          <w:b/>
          <w:color w:val="2E5E7E"/>
          <w:sz w:val="18"/>
        </w:rPr>
        <w:t xml:space="preserve">• </w:t>
      </w:r>
      <w:r>
        <w:rPr>
          <w:rFonts w:ascii="Calibri" w:hAnsi="Calibri"/>
          <w:b w:val="0"/>
          <w:sz w:val="18"/>
        </w:rPr>
        <w:t>4000 N/cm kopma mukavemeti</w:t>
      </w:r>
    </w:p>
    <w:p>
      <w:pPr>
        <w:pStyle w:val="SourceText"/>
        <w:ind w:left="360" w:hanging="202"/>
      </w:pPr>
      <w:r>
        <w:rPr>
          <w:rFonts w:ascii="Calibri" w:hAnsi="Calibri"/>
          <w:b/>
          <w:color w:val="2E5E7E"/>
          <w:sz w:val="18"/>
        </w:rPr>
        <w:t xml:space="preserve">• </w:t>
      </w:r>
      <w:r>
        <w:rPr>
          <w:rFonts w:ascii="Calibri" w:hAnsi="Calibri"/>
          <w:b w:val="0"/>
          <w:sz w:val="18"/>
        </w:rPr>
        <w:t>600 N yırtılma mukavemeti</w:t>
      </w:r>
    </w:p>
    <w:p>
      <w:pPr>
        <w:pStyle w:val="SourceText"/>
        <w:ind w:left="360" w:hanging="202"/>
      </w:pPr>
      <w:r>
        <w:rPr>
          <w:rFonts w:ascii="Calibri" w:hAnsi="Calibri"/>
          <w:b/>
          <w:color w:val="2E5E7E"/>
          <w:sz w:val="18"/>
        </w:rPr>
        <w:t xml:space="preserve">• </w:t>
      </w:r>
      <w:r>
        <w:rPr>
          <w:rFonts w:ascii="Calibri" w:hAnsi="Calibri"/>
          <w:b w:val="0"/>
          <w:sz w:val="18"/>
        </w:rPr>
        <w:t>EN 12642 CODE XL belgesine sahip branda</w:t>
      </w:r>
    </w:p>
    <w:p>
      <w:pPr>
        <w:pStyle w:val="SourceText"/>
      </w:pPr>
      <w:r>
        <w:rPr>
          <w:rFonts w:ascii="Calibri" w:hAnsi="Calibri"/>
          <w:b/>
          <w:sz w:val="18"/>
        </w:rPr>
        <w:t>Çatı Sistemi</w:t>
      </w:r>
    </w:p>
    <w:p>
      <w:pPr>
        <w:pStyle w:val="SourceText"/>
        <w:ind w:left="360" w:hanging="202"/>
      </w:pPr>
      <w:r>
        <w:rPr>
          <w:rFonts w:ascii="Calibri" w:hAnsi="Calibri"/>
          <w:b/>
          <w:color w:val="2E5E7E"/>
          <w:sz w:val="18"/>
        </w:rPr>
        <w:t xml:space="preserve">• </w:t>
      </w:r>
      <w:r>
        <w:rPr>
          <w:rFonts w:ascii="Calibri" w:hAnsi="Calibri"/>
          <w:b w:val="0"/>
          <w:sz w:val="18"/>
        </w:rPr>
        <w:t>EN 12642 CODE XL belgesine sahip</w:t>
      </w:r>
    </w:p>
    <w:p>
      <w:pPr>
        <w:pStyle w:val="SourceText"/>
        <w:ind w:left="360" w:hanging="202"/>
      </w:pPr>
      <w:r>
        <w:rPr>
          <w:rFonts w:ascii="Calibri" w:hAnsi="Calibri"/>
          <w:b/>
          <w:color w:val="2E5E7E"/>
          <w:sz w:val="18"/>
        </w:rPr>
        <w:t xml:space="preserve">• </w:t>
      </w:r>
      <w:r>
        <w:rPr>
          <w:rFonts w:ascii="Calibri" w:hAnsi="Calibri"/>
          <w:b w:val="0"/>
          <w:sz w:val="18"/>
        </w:rPr>
        <w:t>5 cm x 4 kademeli</w:t>
      </w:r>
    </w:p>
    <w:p>
      <w:pPr>
        <w:pStyle w:val="SourceText"/>
        <w:ind w:left="360" w:hanging="202"/>
      </w:pPr>
      <w:r>
        <w:rPr>
          <w:rFonts w:ascii="Calibri" w:hAnsi="Calibri"/>
          <w:b/>
          <w:color w:val="2E5E7E"/>
          <w:sz w:val="18"/>
        </w:rPr>
        <w:t xml:space="preserve">• </w:t>
      </w:r>
      <w:r>
        <w:rPr>
          <w:rFonts w:ascii="Calibri" w:hAnsi="Calibri"/>
          <w:b w:val="0"/>
          <w:sz w:val="18"/>
        </w:rPr>
        <w:t>20 cm kaldırılabilir çift seyahat yüksekliğine sahip</w:t>
      </w:r>
    </w:p>
    <w:p>
      <w:pPr>
        <w:pStyle w:val="SourceText"/>
        <w:ind w:left="360" w:hanging="202"/>
      </w:pPr>
      <w:r>
        <w:rPr>
          <w:rFonts w:ascii="Calibri" w:hAnsi="Calibri"/>
          <w:b/>
          <w:color w:val="2E5E7E"/>
          <w:sz w:val="18"/>
        </w:rPr>
        <w:t xml:space="preserve">• </w:t>
      </w:r>
      <w:r>
        <w:rPr>
          <w:rFonts w:ascii="Calibri" w:hAnsi="Calibri"/>
          <w:b w:val="0"/>
          <w:sz w:val="18"/>
        </w:rPr>
        <w:t>Yükleme kolaylığı için 40 cm'e kadar yükseltilebilen tek taraflı kayar çatı sistemi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Alüminyum veya sac kapak seçenekleri</w:t>
      </w:r>
    </w:p>
    <w:p>
      <w:pPr>
        <w:pStyle w:val="SourceText"/>
        <w:ind w:left="360" w:hanging="202"/>
      </w:pPr>
      <w:r>
        <w:rPr>
          <w:rFonts w:ascii="Calibri" w:hAnsi="Calibri"/>
          <w:b/>
          <w:color w:val="2E5E7E"/>
          <w:sz w:val="18"/>
        </w:rPr>
        <w:t xml:space="preserve">• </w:t>
      </w:r>
      <w:r>
        <w:rPr>
          <w:rFonts w:ascii="Calibri" w:hAnsi="Calibri"/>
          <w:b w:val="0"/>
          <w:sz w:val="18"/>
        </w:rPr>
        <w:t>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2"/>
      </w:pPr>
      <w:r>
        <w:t>4.6 Tenteli Standart</w:t>
      </w:r>
    </w:p>
    <w:p>
      <w:pPr>
        <w:pStyle w:val="Heading3"/>
      </w:pPr>
      <w:r>
        <w:t>Seymak — Tenteli Standart</w:t>
      </w:r>
    </w:p>
    <w:p>
      <w:pPr>
        <w:pStyle w:val="SourceNote"/>
      </w:pPr>
      <w:r>
        <w:t>Kaynak: # SEYMAK ÜRÜN KATEGORİLERİ.txt | Bölüm: ### 3.2.1 Tenteli Standart</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Seymak seçimi markada, 6+1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Sökülebilir cıvata</w:t>
      </w:r>
    </w:p>
    <w:p>
      <w:pPr>
        <w:pStyle w:val="SourceText"/>
      </w:pPr>
      <w:r>
        <w:rPr>
          <w:rFonts w:ascii="Calibri" w:hAnsi="Calibri"/>
          <w:b/>
          <w:sz w:val="18"/>
        </w:rPr>
        <w:t>Orta Dikmeler</w:t>
      </w:r>
    </w:p>
    <w:p>
      <w:pPr>
        <w:pStyle w:val="SourceText"/>
        <w:ind w:left="360" w:hanging="202"/>
      </w:pPr>
      <w:r>
        <w:rPr>
          <w:rFonts w:ascii="Calibri" w:hAnsi="Calibri"/>
          <w:b/>
          <w:color w:val="2E5E7E"/>
          <w:sz w:val="18"/>
        </w:rPr>
        <w:t xml:space="preserve">• </w:t>
      </w:r>
      <w:r>
        <w:rPr>
          <w:rFonts w:ascii="Calibri" w:hAnsi="Calibri"/>
          <w:b w:val="0"/>
          <w:sz w:val="18"/>
        </w:rPr>
        <w:t>İç yükseklik seçenekleri için kolaylıkla ayarlanabilen kayar orta dikmeler</w:t>
      </w:r>
    </w:p>
    <w:p>
      <w:pPr>
        <w:pStyle w:val="SourceText"/>
      </w:pPr>
      <w:r>
        <w:rPr>
          <w:rFonts w:ascii="Calibri" w:hAnsi="Calibri"/>
          <w:b/>
          <w:sz w:val="18"/>
        </w:rPr>
        <w:t>Branda Sistemi</w:t>
      </w:r>
    </w:p>
    <w:p>
      <w:pPr>
        <w:pStyle w:val="SourceText"/>
        <w:ind w:left="360" w:hanging="202"/>
      </w:pPr>
      <w:r>
        <w:rPr>
          <w:rFonts w:ascii="Calibri" w:hAnsi="Calibri"/>
          <w:b/>
          <w:color w:val="2E5E7E"/>
          <w:sz w:val="18"/>
        </w:rPr>
        <w:t xml:space="preserve">• </w:t>
      </w:r>
      <w:r>
        <w:rPr>
          <w:rFonts w:ascii="Calibri" w:hAnsi="Calibri"/>
          <w:b w:val="0"/>
          <w:sz w:val="18"/>
        </w:rPr>
        <w:t>12x12 sıklığında üretilmiş 900 gr/m² ağırlığında</w:t>
      </w:r>
    </w:p>
    <w:p>
      <w:pPr>
        <w:pStyle w:val="SourceText"/>
        <w:ind w:left="360" w:hanging="202"/>
      </w:pPr>
      <w:r>
        <w:rPr>
          <w:rFonts w:ascii="Calibri" w:hAnsi="Calibri"/>
          <w:b/>
          <w:color w:val="2E5E7E"/>
          <w:sz w:val="18"/>
        </w:rPr>
        <w:t xml:space="preserve">• </w:t>
      </w:r>
      <w:r>
        <w:rPr>
          <w:rFonts w:ascii="Calibri" w:hAnsi="Calibri"/>
          <w:b w:val="0"/>
          <w:sz w:val="18"/>
        </w:rPr>
        <w:t>4000 N/cm kopma mukavemeti</w:t>
      </w:r>
    </w:p>
    <w:p>
      <w:pPr>
        <w:pStyle w:val="SourceText"/>
        <w:ind w:left="360" w:hanging="202"/>
      </w:pPr>
      <w:r>
        <w:rPr>
          <w:rFonts w:ascii="Calibri" w:hAnsi="Calibri"/>
          <w:b/>
          <w:color w:val="2E5E7E"/>
          <w:sz w:val="18"/>
        </w:rPr>
        <w:t xml:space="preserve">• </w:t>
      </w:r>
      <w:r>
        <w:rPr>
          <w:rFonts w:ascii="Calibri" w:hAnsi="Calibri"/>
          <w:b w:val="0"/>
          <w:sz w:val="18"/>
        </w:rPr>
        <w:t>600 N yırtılma mukavemeti</w:t>
      </w:r>
    </w:p>
    <w:p>
      <w:pPr>
        <w:pStyle w:val="SourceText"/>
        <w:ind w:left="360" w:hanging="202"/>
      </w:pPr>
      <w:r>
        <w:rPr>
          <w:rFonts w:ascii="Calibri" w:hAnsi="Calibri"/>
          <w:b/>
          <w:color w:val="2E5E7E"/>
          <w:sz w:val="18"/>
        </w:rPr>
        <w:t xml:space="preserve">• </w:t>
      </w:r>
      <w:r>
        <w:rPr>
          <w:rFonts w:ascii="Calibri" w:hAnsi="Calibri"/>
          <w:b w:val="0"/>
          <w:sz w:val="18"/>
        </w:rPr>
        <w:t>EN 12642 CODE XL belgesine sahip branda</w:t>
      </w:r>
    </w:p>
    <w:p>
      <w:pPr>
        <w:pStyle w:val="SourceText"/>
      </w:pPr>
      <w:r>
        <w:rPr>
          <w:rFonts w:ascii="Calibri" w:hAnsi="Calibri"/>
          <w:b/>
          <w:sz w:val="18"/>
        </w:rPr>
        <w:t>Çatı Sistemi</w:t>
      </w:r>
    </w:p>
    <w:p>
      <w:pPr>
        <w:pStyle w:val="SourceText"/>
        <w:ind w:left="360" w:hanging="202"/>
      </w:pPr>
      <w:r>
        <w:rPr>
          <w:rFonts w:ascii="Calibri" w:hAnsi="Calibri"/>
          <w:b/>
          <w:color w:val="2E5E7E"/>
          <w:sz w:val="18"/>
        </w:rPr>
        <w:t xml:space="preserve">• </w:t>
      </w:r>
      <w:r>
        <w:rPr>
          <w:rFonts w:ascii="Calibri" w:hAnsi="Calibri"/>
          <w:b w:val="0"/>
          <w:sz w:val="18"/>
        </w:rPr>
        <w:t>EN 12642 CODE XL belgesine sahip</w:t>
      </w:r>
    </w:p>
    <w:p>
      <w:pPr>
        <w:pStyle w:val="SourceText"/>
        <w:ind w:left="360" w:hanging="202"/>
      </w:pPr>
      <w:r>
        <w:rPr>
          <w:rFonts w:ascii="Calibri" w:hAnsi="Calibri"/>
          <w:b/>
          <w:color w:val="2E5E7E"/>
          <w:sz w:val="18"/>
        </w:rPr>
        <w:t xml:space="preserve">• </w:t>
      </w:r>
      <w:r>
        <w:rPr>
          <w:rFonts w:ascii="Calibri" w:hAnsi="Calibri"/>
          <w:b w:val="0"/>
          <w:sz w:val="18"/>
        </w:rPr>
        <w:t>5 cm x 4 kademeli</w:t>
      </w:r>
    </w:p>
    <w:p>
      <w:pPr>
        <w:pStyle w:val="SourceText"/>
        <w:ind w:left="360" w:hanging="202"/>
      </w:pPr>
      <w:r>
        <w:rPr>
          <w:rFonts w:ascii="Calibri" w:hAnsi="Calibri"/>
          <w:b/>
          <w:color w:val="2E5E7E"/>
          <w:sz w:val="18"/>
        </w:rPr>
        <w:t xml:space="preserve">• </w:t>
      </w:r>
      <w:r>
        <w:rPr>
          <w:rFonts w:ascii="Calibri" w:hAnsi="Calibri"/>
          <w:b w:val="0"/>
          <w:sz w:val="18"/>
        </w:rPr>
        <w:t>20 cm kaldırılabilir çift seyahat yüksekliğine sahip</w:t>
      </w:r>
    </w:p>
    <w:p>
      <w:pPr>
        <w:pStyle w:val="SourceText"/>
        <w:ind w:left="360" w:hanging="202"/>
      </w:pPr>
      <w:r>
        <w:rPr>
          <w:rFonts w:ascii="Calibri" w:hAnsi="Calibri"/>
          <w:b/>
          <w:color w:val="2E5E7E"/>
          <w:sz w:val="18"/>
        </w:rPr>
        <w:t xml:space="preserve">• </w:t>
      </w:r>
      <w:r>
        <w:rPr>
          <w:rFonts w:ascii="Calibri" w:hAnsi="Calibri"/>
          <w:b w:val="0"/>
          <w:sz w:val="18"/>
        </w:rPr>
        <w:t>Yükleme kolaylığı için 40 cm'e kadar yükseltilebilen tek taraflı kayar çatı sistemi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Alüminyum veya sac kapak seçenekleri</w:t>
      </w:r>
    </w:p>
    <w:p>
      <w:pPr>
        <w:pStyle w:val="SourceText"/>
        <w:ind w:left="360" w:hanging="202"/>
      </w:pPr>
      <w:r>
        <w:rPr>
          <w:rFonts w:ascii="Calibri" w:hAnsi="Calibri"/>
          <w:b/>
          <w:color w:val="2E5E7E"/>
          <w:sz w:val="18"/>
        </w:rPr>
        <w:t xml:space="preserve">• </w:t>
      </w:r>
      <w:r>
        <w:rPr>
          <w:rFonts w:ascii="Calibri" w:hAnsi="Calibri"/>
          <w:b w:val="0"/>
          <w:sz w:val="18"/>
        </w:rPr>
        <w:t>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SourceText"/>
      </w:pPr>
      <w:r>
        <w:rPr>
          <w:rFonts w:ascii="Calibri" w:hAnsi="Calibri"/>
          <w:b/>
          <w:sz w:val="18"/>
        </w:rPr>
        <w:t>Not:</w:t>
      </w:r>
      <w:r>
        <w:rPr>
          <w:rFonts w:ascii="Calibri" w:hAnsi="Calibri"/>
          <w:b w:val="0"/>
          <w:sz w:val="18"/>
        </w:rPr>
        <w:t xml:space="preserve"> Mevcut teknik dokümanlara göre Tenteli Standart modeli ile Tenteli Hafif modeli arasında teknik içerik açısından herhangi bir farklılık tespit edilmemiştir.</w:t>
      </w:r>
    </w:p>
    <w:p>
      <w:pPr>
        <w:pStyle w:val="Heading1"/>
        <w:spacing w:before="280" w:after="100"/>
        <w:ind w:left="115"/>
        <w:shd w:fill="2E5E7E"/>
      </w:pPr>
      <w:r>
        <w:rPr>
          <w:rFonts w:ascii="Calibri" w:hAnsi="Calibri"/>
          <w:b/>
          <w:color w:val="FFFFFF"/>
          <w:sz w:val="32"/>
        </w:rPr>
        <w:t>5. Frigorifik</w:t>
      </w:r>
    </w:p>
    <w:p>
      <w:pPr>
        <w:pStyle w:val="SourceNote"/>
        <w:spacing w:after="160"/>
      </w:pPr>
      <w:r>
        <w:t>1 tekil ürün  |  4 firma/model varyantı</w:t>
      </w:r>
    </w:p>
    <w:p>
      <w:pPr>
        <w:pStyle w:val="Heading2"/>
      </w:pPr>
      <w:r>
        <w:t>5.1 Frigorifik</w:t>
      </w:r>
    </w:p>
    <w:p>
      <w:pPr>
        <w:pStyle w:val="Heading3"/>
      </w:pPr>
      <w:r>
        <w:t>Tırsan Treyler — T.SRI C / 10 - 12 / 27</w:t>
      </w:r>
    </w:p>
    <w:p>
      <w:pPr>
        <w:pStyle w:val="SourceNote"/>
      </w:pPr>
      <w:r>
        <w:t>Kaynak: TIRSAN TREYLER ÜRÜNLERİ.txt | Bölüm: 1.1 T.SRI C / 10 - 12 / 27</w:t>
      </w:r>
    </w:p>
    <w:p>
      <w:pPr>
        <w:pStyle w:val="SourceText"/>
      </w:pPr>
      <w:r>
        <w:rPr>
          <w:rFonts w:ascii="Calibri" w:hAnsi="Calibri"/>
          <w:b w:val="0"/>
          <w:sz w:val="18"/>
        </w:rPr>
        <w:t>Teknik Ölçüler</w:t>
      </w:r>
    </w:p>
    <w:p>
      <w:pPr>
        <w:pStyle w:val="SourceText"/>
      </w:pPr>
      <w:r>
        <w:rPr>
          <w:rFonts w:ascii="Calibri" w:hAnsi="Calibri"/>
          <w:b w:val="0"/>
          <w:sz w:val="18"/>
        </w:rPr>
        <w:t>5.Teker Yüksekliği (H5): 1.120 mm</w:t>
      </w:r>
    </w:p>
    <w:p>
      <w:pPr>
        <w:pStyle w:val="SourceText"/>
      </w:pPr>
      <w:r>
        <w:rPr>
          <w:rFonts w:ascii="Calibri" w:hAnsi="Calibri"/>
          <w:b w:val="0"/>
          <w:sz w:val="18"/>
        </w:rPr>
        <w:t>Deve Boynu (NH): 10 mm</w:t>
      </w:r>
    </w:p>
    <w:p>
      <w:pPr>
        <w:pStyle w:val="SourceText"/>
      </w:pPr>
      <w:r>
        <w:rPr>
          <w:rFonts w:ascii="Calibri" w:hAnsi="Calibri"/>
          <w:b w:val="0"/>
          <w:sz w:val="18"/>
        </w:rPr>
        <w:t>Dingil Mesafesi (Wb): 7.450 mm</w:t>
      </w:r>
    </w:p>
    <w:p>
      <w:pPr>
        <w:pStyle w:val="SourceText"/>
      </w:pPr>
      <w:r>
        <w:rPr>
          <w:rFonts w:ascii="Calibri" w:hAnsi="Calibri"/>
          <w:b w:val="0"/>
          <w:sz w:val="18"/>
        </w:rPr>
        <w:t>Dış Uzunluk (L): 13.600 mm</w:t>
      </w:r>
    </w:p>
    <w:p>
      <w:pPr>
        <w:pStyle w:val="SourceText"/>
      </w:pPr>
      <w:r>
        <w:rPr>
          <w:rFonts w:ascii="Calibri" w:hAnsi="Calibri"/>
          <w:b w:val="0"/>
          <w:sz w:val="18"/>
        </w:rPr>
        <w:t>İç Uzunluk (Il): 13.385 mm</w:t>
      </w:r>
    </w:p>
    <w:p>
      <w:pPr>
        <w:pStyle w:val="SourceText"/>
      </w:pPr>
      <w:r>
        <w:rPr>
          <w:rFonts w:ascii="Calibri" w:hAnsi="Calibri"/>
          <w:b w:val="0"/>
          <w:sz w:val="18"/>
        </w:rPr>
        <w:t>Araç Genişliği (W): 2.600 mm</w:t>
      </w:r>
    </w:p>
    <w:p>
      <w:pPr>
        <w:pStyle w:val="SourceText"/>
      </w:pPr>
      <w:r>
        <w:rPr>
          <w:rFonts w:ascii="Calibri" w:hAnsi="Calibri"/>
          <w:b w:val="0"/>
          <w:sz w:val="18"/>
        </w:rPr>
        <w:t>İç Genişlik (IW): 2.460 mm</w:t>
      </w:r>
    </w:p>
    <w:p>
      <w:pPr>
        <w:pStyle w:val="SourceText"/>
      </w:pPr>
      <w:r>
        <w:rPr>
          <w:rFonts w:ascii="Calibri" w:hAnsi="Calibri"/>
          <w:b w:val="0"/>
          <w:sz w:val="18"/>
        </w:rPr>
        <w:t>İç Net Yüksekliği (IH): 2.650 mm</w:t>
      </w:r>
    </w:p>
    <w:p>
      <w:pPr>
        <w:pStyle w:val="SourceText"/>
      </w:pPr>
      <w:r>
        <w:rPr>
          <w:rFonts w:ascii="Calibri" w:hAnsi="Calibri"/>
          <w:b w:val="0"/>
          <w:sz w:val="18"/>
        </w:rPr>
        <w:t>Boş Ağırlık ±%3: 7.490 kg</w:t>
      </w:r>
    </w:p>
    <w:p>
      <w:pPr>
        <w:pStyle w:val="SourceText"/>
      </w:pPr>
      <w:r>
        <w:rPr>
          <w:rFonts w:ascii="Calibri" w:hAnsi="Calibri"/>
          <w:b w:val="0"/>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Teknik Bilgi</w:t>
      </w:r>
    </w:p>
    <w:p>
      <w:pPr>
        <w:pStyle w:val="SourceText"/>
      </w:pPr>
      <w:r>
        <w:rPr>
          <w:rFonts w:ascii="Calibri" w:hAnsi="Calibri"/>
          <w:b w:val="0"/>
          <w:sz w:val="18"/>
        </w:rPr>
        <w:t>Şasi: Yüksek mukavemetli S 700 MC malzemeden I kesitli 2 adet kaynaklı lonjerondan meydana gelmiş olup, araları gerekli ana kros, king pin ve kroslardan oluşmaktadır.</w:t>
      </w:r>
    </w:p>
    <w:p>
      <w:pPr>
        <w:pStyle w:val="SourceText"/>
      </w:pPr>
      <w:r>
        <w:rPr>
          <w:rFonts w:ascii="Calibri" w:hAnsi="Calibri"/>
          <w:b w:val="0"/>
          <w:sz w:val="18"/>
        </w:rPr>
        <w:t>Fren Sistemi: UN ECE R13 regülasyonuna uygun, antiblokaj (ABS) ve yalpa kontrol sistemi (RSS) içeren çift devreli elektro-pnömatik Wabco marka EBS 2S/2M fren sistemi.</w:t>
      </w:r>
    </w:p>
    <w:p>
      <w:pPr>
        <w:pStyle w:val="SourceText"/>
      </w:pPr>
      <w:r>
        <w:rPr>
          <w:rFonts w:ascii="Calibri" w:hAnsi="Calibri"/>
          <w:b w:val="0"/>
          <w:sz w:val="18"/>
        </w:rPr>
        <w:t>Lastik Ebadı: 385/65 R22.5</w:t>
      </w:r>
    </w:p>
    <w:p>
      <w:pPr>
        <w:pStyle w:val="SourceText"/>
      </w:pPr>
      <w:r>
        <w:rPr>
          <w:rFonts w:ascii="Calibri" w:hAnsi="Calibri"/>
          <w:b w:val="0"/>
          <w:sz w:val="18"/>
        </w:rPr>
        <w:t>Dingiller: BPW marka, havalı süspansiyonlu ve disk frenli dingillere sahiptir.</w:t>
      </w:r>
    </w:p>
    <w:p>
      <w:pPr>
        <w:pStyle w:val="SourceText"/>
      </w:pPr>
      <w:r>
        <w:rPr>
          <w:rFonts w:ascii="Calibri" w:hAnsi="Calibri"/>
          <w:b w:val="0"/>
          <w:sz w:val="18"/>
        </w:rPr>
        <w:t>Elektrik Sistemi: Araç üzerinde Aspöck Europoint 3 marka ampüllü tip 24 V arka aydınlatmalar bulunmaktadır: Ön panel üzerinde 4 adet beyaz renkli LED poziyon lambası bulunmaktadır. Aracın arka kısmında 2 adet LED kırmızı renkli üst pozisyon lambası bulunmaktadır. Yan paneller her birininde 4 er adet LED turuncu renkli işaret lambası bulunmaktadır. Ayrıca 2 adet ampullü tip plakalık aydınlatma lambası bulunmaktadır.</w:t>
      </w:r>
    </w:p>
    <w:p>
      <w:pPr>
        <w:pStyle w:val="SourceText"/>
      </w:pPr>
      <w:r>
        <w:rPr>
          <w:rFonts w:ascii="Calibri" w:hAnsi="Calibri"/>
          <w:b w:val="0"/>
          <w:sz w:val="18"/>
        </w:rPr>
        <w:t>Taban Döşeme: EN 283 normuna uygun, 7.200 kg forklift aks yüküne dayanıklı, 135 mm kalınlığında, kroslar ile takviye edilerek izole edilmiş ve üst yüzeyinde 3 mm kalınlığında damla desenli alüminyuma sahip taban bulunmaktadır.</w:t>
      </w:r>
    </w:p>
    <w:p>
      <w:pPr>
        <w:pStyle w:val="SourceText"/>
      </w:pPr>
      <w:r>
        <w:rPr>
          <w:rFonts w:ascii="Calibri" w:hAnsi="Calibri"/>
          <w:b w:val="0"/>
          <w:sz w:val="18"/>
        </w:rPr>
        <w:t>Genel Üst Yapı Tipi: 61 mm kalınlığında, kompozit destek parçaları ile mukavemeti ve izolasyonu arttırılmış cam takviyeli polyester sandviç yan paneller. 73 mm kalınlığındaki ön panel soğutucu ünite montajı için hazırlanmıştır. Yan paneller ve ön panel iç yüzeyi boyunca 250 mm yüksekliğinde alüminyum etek sacı bulunmaktadır. Bu etek sacları, kutu mukavemetini artırmak için zemine kaynaklanmıştır. 85 mm kalınlığında çift kanatlı, kanatların çevresi özel contalar ile çevrilmiş CTP sandviç kompozit kapılar mevcuttur. Arka kapının alt kısmına 140 mm yüksekliğinde alüminyum etek sacı takılmıştır. Menteşeleri korumak için arka çerçeve yüksekliğinde dikey olarak yerleştirilmiş kauçuk rampa dayamalar bulunmaktadır. Aracın arka konstrüksiyonunu iyileştirmek için arka babanın içine ekstra CTP profiller yerleştirilmiştir. 84 mm kalınlığında kompozit sandviç tavan bulunmaktadır. Tavanda 4 adet LED tavana entegre iç aydınlatma lambası bulunmaktadır.</w:t>
      </w:r>
    </w:p>
    <w:p>
      <w:pPr>
        <w:pStyle w:val="SourceText"/>
      </w:pPr>
      <w:r>
        <w:rPr>
          <w:rFonts w:ascii="Calibri" w:hAnsi="Calibri"/>
          <w:b w:val="0"/>
          <w:sz w:val="18"/>
        </w:rPr>
        <w:t>2. Çiçek Taşıyıcı Buz Frigo</w:t>
      </w:r>
    </w:p>
    <w:p>
      <w:pPr>
        <w:pStyle w:val="Heading3"/>
      </w:pPr>
      <w:r>
        <w:t>Tırsan Treyler — T.SRI F / 10 - 12 / 27</w:t>
      </w:r>
    </w:p>
    <w:p>
      <w:pPr>
        <w:pStyle w:val="SourceNote"/>
      </w:pPr>
      <w:r>
        <w:t>Kaynak: TIRSAN TREYLER ÜRÜNLERİ.txt | Bölüm: 2.1 T.SRI F / 10 - 12 / 27</w:t>
      </w:r>
    </w:p>
    <w:p>
      <w:pPr>
        <w:pStyle w:val="SourceText"/>
      </w:pPr>
      <w:r>
        <w:rPr>
          <w:rFonts w:ascii="Calibri" w:hAnsi="Calibri"/>
          <w:b w:val="0"/>
          <w:sz w:val="18"/>
        </w:rPr>
        <w:t>Teknik Ölçüler</w:t>
      </w:r>
    </w:p>
    <w:p>
      <w:pPr>
        <w:pStyle w:val="SourceText"/>
      </w:pPr>
      <w:r>
        <w:rPr>
          <w:rFonts w:ascii="Calibri" w:hAnsi="Calibri"/>
          <w:b w:val="0"/>
          <w:sz w:val="18"/>
        </w:rPr>
        <w:t>5.Teker Yüksekliği (H5): 1.100 mm</w:t>
      </w:r>
    </w:p>
    <w:p>
      <w:pPr>
        <w:pStyle w:val="SourceText"/>
      </w:pPr>
      <w:r>
        <w:rPr>
          <w:rFonts w:ascii="Calibri" w:hAnsi="Calibri"/>
          <w:b w:val="0"/>
          <w:sz w:val="18"/>
        </w:rPr>
        <w:t>Deve Boynu (NH): 10 mm</w:t>
      </w:r>
    </w:p>
    <w:p>
      <w:pPr>
        <w:pStyle w:val="SourceText"/>
      </w:pPr>
      <w:r>
        <w:rPr>
          <w:rFonts w:ascii="Calibri" w:hAnsi="Calibri"/>
          <w:b w:val="0"/>
          <w:sz w:val="18"/>
        </w:rPr>
        <w:t>Dingil Mesafesi (Wb): 7.450 mm</w:t>
      </w:r>
    </w:p>
    <w:p>
      <w:pPr>
        <w:pStyle w:val="SourceText"/>
      </w:pPr>
      <w:r>
        <w:rPr>
          <w:rFonts w:ascii="Calibri" w:hAnsi="Calibri"/>
          <w:b w:val="0"/>
          <w:sz w:val="18"/>
        </w:rPr>
        <w:t>Dış Uzunluk (L): 13.600 mm</w:t>
      </w:r>
    </w:p>
    <w:p>
      <w:pPr>
        <w:pStyle w:val="SourceText"/>
      </w:pPr>
      <w:r>
        <w:rPr>
          <w:rFonts w:ascii="Calibri" w:hAnsi="Calibri"/>
          <w:b w:val="0"/>
          <w:sz w:val="18"/>
        </w:rPr>
        <w:t>İç Uzunluk (Il): 13.385 mm</w:t>
      </w:r>
    </w:p>
    <w:p>
      <w:pPr>
        <w:pStyle w:val="SourceText"/>
      </w:pPr>
      <w:r>
        <w:rPr>
          <w:rFonts w:ascii="Calibri" w:hAnsi="Calibri"/>
          <w:b w:val="0"/>
          <w:sz w:val="18"/>
        </w:rPr>
        <w:t>Araç Genişliği (W): 2.600 mm</w:t>
      </w:r>
    </w:p>
    <w:p>
      <w:pPr>
        <w:pStyle w:val="SourceText"/>
      </w:pPr>
      <w:r>
        <w:rPr>
          <w:rFonts w:ascii="Calibri" w:hAnsi="Calibri"/>
          <w:b w:val="0"/>
          <w:sz w:val="18"/>
        </w:rPr>
        <w:t>İç Genişlik (IW): 2.500 mm</w:t>
      </w:r>
    </w:p>
    <w:p>
      <w:pPr>
        <w:pStyle w:val="SourceText"/>
      </w:pPr>
      <w:r>
        <w:rPr>
          <w:rFonts w:ascii="Calibri" w:hAnsi="Calibri"/>
          <w:b w:val="0"/>
          <w:sz w:val="18"/>
        </w:rPr>
        <w:t>İç Net Yüksekliği (IH): 2.700 mm</w:t>
      </w:r>
    </w:p>
    <w:p>
      <w:pPr>
        <w:pStyle w:val="SourceText"/>
      </w:pPr>
      <w:r>
        <w:rPr>
          <w:rFonts w:ascii="Calibri" w:hAnsi="Calibri"/>
          <w:b w:val="0"/>
          <w:sz w:val="18"/>
        </w:rPr>
        <w:t>Boş Ağırlık ±%3: 7.590 kg</w:t>
      </w:r>
    </w:p>
    <w:p>
      <w:pPr>
        <w:pStyle w:val="SourceText"/>
      </w:pPr>
      <w:r>
        <w:rPr>
          <w:rFonts w:ascii="Calibri" w:hAnsi="Calibri"/>
          <w:b w:val="0"/>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Teknik Bilgi</w:t>
      </w:r>
    </w:p>
    <w:p>
      <w:pPr>
        <w:pStyle w:val="SourceText"/>
      </w:pPr>
      <w:r>
        <w:rPr>
          <w:rFonts w:ascii="Calibri" w:hAnsi="Calibri"/>
          <w:b w:val="0"/>
          <w:sz w:val="18"/>
        </w:rPr>
        <w:t>Genel Üst Yapı Tipi: 45 mm kalınlığında, kompozit destek parçaları ile mukavemeti ve izolasyonu arttırılmış cam takviyeli polyester sandviç yan paneller. 73 mm kalınlığındaki ön panel soğutucu ünite montajı için hazırlanmıştır. Yan paneller ve ön panel iç yüzeyi boyunca 250 mm yüksekliğinde alüminyum etek sacı bulunmaktadır. Bu etek sacları, kutu mukavemetini artırmak için zemine kaynaklanmıştır. 85 mm kalınlığında çift kanatlı, kanatların çevresi özel contalar ile çevrilmiş CTP sandviç kompozit kapılar mevcuttur. Arka kapının alt kısmına 140 mm yüksekliğinde alüminyum etek sacı takılmıştır. Menteşeleri korumak için arka çerçeve yüksekliğinde dikey olarak yerleştirilmiş kauçuk rampa dayamalar bulunmaktadır. Aracın arka konstrüksiyonunu iyileştirmek için arka babanın içine ekstra CTP profiller yerleştirilmiştir. 84 mm kalınlığında kompozit sandviç tavan bulunmaktadır. Tavanda 4 adet LED tavana entegre iç aydınlatma lambası bulunmaktadır.</w:t>
      </w:r>
    </w:p>
    <w:p>
      <w:pPr>
        <w:pStyle w:val="SourceText"/>
      </w:pPr>
      <w:r>
        <w:rPr>
          <w:rFonts w:ascii="Calibri" w:hAnsi="Calibri"/>
          <w:b w:val="0"/>
          <w:sz w:val="18"/>
        </w:rPr>
        <w:t>Şasi: Yüksek mukavemetli S 700 MC malzemeden I kesitli 2 adet kaynaklı lonjerondan meydana gelmiş olup, araları gerekli ana kros, king pin ve kroslardan oluşmaktadır.</w:t>
      </w:r>
    </w:p>
    <w:p>
      <w:pPr>
        <w:pStyle w:val="SourceText"/>
      </w:pPr>
      <w:r>
        <w:rPr>
          <w:rFonts w:ascii="Calibri" w:hAnsi="Calibri"/>
          <w:b w:val="0"/>
          <w:sz w:val="18"/>
        </w:rPr>
        <w:t>Fren Sistemi: UN ECE R13 regülasyonuna uygun, antiblokaj (ABS) ve yalpa kontrol sistemi (RSS) içeren çift devreli elektro-pnömatik Wabco marka EBS 2S/2M fren sistemi.</w:t>
      </w:r>
    </w:p>
    <w:p>
      <w:pPr>
        <w:pStyle w:val="SourceText"/>
      </w:pPr>
      <w:r>
        <w:rPr>
          <w:rFonts w:ascii="Calibri" w:hAnsi="Calibri"/>
          <w:b w:val="0"/>
          <w:sz w:val="18"/>
        </w:rPr>
        <w:t>Lastik Ebadı: 385/65 R22.5</w:t>
      </w:r>
    </w:p>
    <w:p>
      <w:pPr>
        <w:pStyle w:val="SourceText"/>
      </w:pPr>
      <w:r>
        <w:rPr>
          <w:rFonts w:ascii="Calibri" w:hAnsi="Calibri"/>
          <w:b w:val="0"/>
          <w:sz w:val="18"/>
        </w:rPr>
        <w:t>Dingiller: BPW marka, havalı süspansiyonlu ve disk frenli dingillere sahiptir.</w:t>
      </w:r>
    </w:p>
    <w:p>
      <w:pPr>
        <w:pStyle w:val="SourceText"/>
      </w:pPr>
      <w:r>
        <w:rPr>
          <w:rFonts w:ascii="Calibri" w:hAnsi="Calibri"/>
          <w:b w:val="0"/>
          <w:sz w:val="18"/>
        </w:rPr>
        <w:t>Elektrik Sistemi: Araç üzerinde Aspöck Europoint 3 marka ampüllü tip 24 V arka aydınlatmalar bulunmaktadır: Ön panel üzerinde 4 adet beyaz renkli LED poziyon lambası bulunmaktadır. Aracın arka kısmında 2 adet LED kırmızı renkli üst pozisyon lambası bulunmaktadır. Yan paneller her birininde 4 er adet LED turuncu renkli işaret lambası bulunmaktadır. Ayrıca 2 adet ampullü tip plakalık aydınlatma lambası bulunmaktadır.</w:t>
      </w:r>
    </w:p>
    <w:p>
      <w:pPr>
        <w:pStyle w:val="SourceText"/>
      </w:pPr>
      <w:r>
        <w:rPr>
          <w:rFonts w:ascii="Calibri" w:hAnsi="Calibri"/>
          <w:b w:val="0"/>
          <w:sz w:val="18"/>
        </w:rPr>
        <w:t>Taban Döşeme: EN 283 normuna uygun, 7.200 kg forklift aks yüküne dayanıklı, 135 mm kalınlığında, kroslar ile takviye edilerek izole edilmiş ve üst yüzeyinde 3 mm kalınlığında damla desenli alüminyuma sahip taban bulunmaktadır.</w:t>
      </w:r>
    </w:p>
    <w:p>
      <w:pPr>
        <w:pStyle w:val="SourceText"/>
      </w:pPr>
      <w:r>
        <w:rPr>
          <w:rFonts w:ascii="Calibri" w:hAnsi="Calibri"/>
          <w:b w:val="0"/>
          <w:sz w:val="18"/>
        </w:rPr>
        <w:t>Arka Kapı Kilit Tipi: 2 adet sağ, 2 adet sol kapıda olmak üzere; dıştan çift borulu, yaylı mekanizma bulunmaktadır.</w:t>
      </w:r>
    </w:p>
    <w:p>
      <w:pPr>
        <w:pStyle w:val="SourceText"/>
      </w:pPr>
      <w:r>
        <w:rPr>
          <w:rFonts w:ascii="Calibri" w:hAnsi="Calibri"/>
          <w:b w:val="0"/>
          <w:sz w:val="18"/>
        </w:rPr>
        <w:t>3. Çift Katlı Buz Frigo</w:t>
      </w:r>
    </w:p>
    <w:p>
      <w:pPr>
        <w:pStyle w:val="Heading3"/>
      </w:pPr>
      <w:r>
        <w:t>Tırsan Treyler — T.SRI P / 10 - 12 / 27</w:t>
      </w:r>
    </w:p>
    <w:p>
      <w:pPr>
        <w:pStyle w:val="SourceNote"/>
      </w:pPr>
      <w:r>
        <w:t>Kaynak: TIRSAN TREYLER ÜRÜNLERİ.txt | Bölüm: 3.1 T.SRI P / 10 - 12 / 27</w:t>
      </w:r>
    </w:p>
    <w:p>
      <w:pPr>
        <w:pStyle w:val="SourceText"/>
      </w:pPr>
      <w:r>
        <w:rPr>
          <w:rFonts w:ascii="Calibri" w:hAnsi="Calibri"/>
          <w:b w:val="0"/>
          <w:sz w:val="18"/>
        </w:rPr>
        <w:t>Teknik Ölçüler</w:t>
      </w:r>
    </w:p>
    <w:p>
      <w:pPr>
        <w:pStyle w:val="SourceText"/>
      </w:pPr>
      <w:r>
        <w:rPr>
          <w:rFonts w:ascii="Calibri" w:hAnsi="Calibri"/>
          <w:b w:val="0"/>
          <w:sz w:val="18"/>
        </w:rPr>
        <w:t>5.Teker Yüksekliği (H5): 1.000 mm</w:t>
      </w:r>
    </w:p>
    <w:p>
      <w:pPr>
        <w:pStyle w:val="SourceText"/>
      </w:pPr>
      <w:r>
        <w:rPr>
          <w:rFonts w:ascii="Calibri" w:hAnsi="Calibri"/>
          <w:b w:val="0"/>
          <w:sz w:val="18"/>
        </w:rPr>
        <w:t>Deve Boynu (NH): 10 mm</w:t>
      </w:r>
    </w:p>
    <w:p>
      <w:pPr>
        <w:pStyle w:val="SourceText"/>
      </w:pPr>
      <w:r>
        <w:rPr>
          <w:rFonts w:ascii="Calibri" w:hAnsi="Calibri"/>
          <w:b w:val="0"/>
          <w:sz w:val="18"/>
        </w:rPr>
        <w:t>Dingil Mesafesi (Wb): 7.450 mm</w:t>
      </w:r>
    </w:p>
    <w:p>
      <w:pPr>
        <w:pStyle w:val="SourceText"/>
      </w:pPr>
      <w:r>
        <w:rPr>
          <w:rFonts w:ascii="Calibri" w:hAnsi="Calibri"/>
          <w:b w:val="0"/>
          <w:sz w:val="18"/>
        </w:rPr>
        <w:t>Dış Uzunluk (L): 13.600 mm</w:t>
      </w:r>
    </w:p>
    <w:p>
      <w:pPr>
        <w:pStyle w:val="SourceText"/>
      </w:pPr>
      <w:r>
        <w:rPr>
          <w:rFonts w:ascii="Calibri" w:hAnsi="Calibri"/>
          <w:b w:val="0"/>
          <w:sz w:val="18"/>
        </w:rPr>
        <w:t>İç Uzunluk (Il): 13.385 mm</w:t>
      </w:r>
    </w:p>
    <w:p>
      <w:pPr>
        <w:pStyle w:val="SourceText"/>
      </w:pPr>
      <w:r>
        <w:rPr>
          <w:rFonts w:ascii="Calibri" w:hAnsi="Calibri"/>
          <w:b w:val="0"/>
          <w:sz w:val="18"/>
        </w:rPr>
        <w:t>Araç Genişliği (W): 2.600 mm</w:t>
      </w:r>
    </w:p>
    <w:p>
      <w:pPr>
        <w:pStyle w:val="SourceText"/>
      </w:pPr>
      <w:r>
        <w:rPr>
          <w:rFonts w:ascii="Calibri" w:hAnsi="Calibri"/>
          <w:b w:val="0"/>
          <w:sz w:val="18"/>
        </w:rPr>
        <w:t>İç Genişlik (IW): 2.460 mm</w:t>
      </w:r>
    </w:p>
    <w:p>
      <w:pPr>
        <w:pStyle w:val="SourceText"/>
      </w:pPr>
      <w:r>
        <w:rPr>
          <w:rFonts w:ascii="Calibri" w:hAnsi="Calibri"/>
          <w:b w:val="0"/>
          <w:sz w:val="18"/>
        </w:rPr>
        <w:t>İç Net Yüksekliği (IH): 2.800 mm</w:t>
      </w:r>
    </w:p>
    <w:p>
      <w:pPr>
        <w:pStyle w:val="SourceText"/>
      </w:pPr>
      <w:r>
        <w:rPr>
          <w:rFonts w:ascii="Calibri" w:hAnsi="Calibri"/>
          <w:b w:val="0"/>
          <w:sz w:val="18"/>
        </w:rPr>
        <w:t>Boş Ağırlık ±%3: 7.900 kg</w:t>
      </w:r>
    </w:p>
    <w:p>
      <w:pPr>
        <w:pStyle w:val="SourceText"/>
      </w:pPr>
      <w:r>
        <w:rPr>
          <w:rFonts w:ascii="Calibri" w:hAnsi="Calibri"/>
          <w:b w:val="0"/>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Teknik Bilgi</w:t>
      </w:r>
    </w:p>
    <w:p>
      <w:pPr>
        <w:pStyle w:val="SourceText"/>
      </w:pPr>
      <w:r>
        <w:rPr>
          <w:rFonts w:ascii="Calibri" w:hAnsi="Calibri"/>
          <w:b w:val="0"/>
          <w:sz w:val="18"/>
        </w:rPr>
        <w:t>Şasi: Yüksek mukavemetli S 700 MC malzemeden I kesitli 2 adet kaynaklı lonjerondan meydana gelmiş olup, araları gerekli ana kros, king pin ve kroslardan oluşmaktadır.</w:t>
      </w:r>
    </w:p>
    <w:p>
      <w:pPr>
        <w:pStyle w:val="SourceText"/>
      </w:pPr>
      <w:r>
        <w:rPr>
          <w:rFonts w:ascii="Calibri" w:hAnsi="Calibri"/>
          <w:b w:val="0"/>
          <w:sz w:val="18"/>
        </w:rPr>
        <w:t>Fren Sistemi: UN ECE R13 regülasyonuna uygun, antiblokaj (ABS) ve yalpa kontrol sistemi (RSS) içeren çift devreli elektro-pnömatik Wabco marka EBS 2S/2M fren sistemi.</w:t>
      </w:r>
    </w:p>
    <w:p>
      <w:pPr>
        <w:pStyle w:val="SourceText"/>
      </w:pPr>
      <w:r>
        <w:rPr>
          <w:rFonts w:ascii="Calibri" w:hAnsi="Calibri"/>
          <w:b w:val="0"/>
          <w:sz w:val="18"/>
        </w:rPr>
        <w:t>Lastik Ebadı: 385/55 R22.5</w:t>
      </w:r>
    </w:p>
    <w:p>
      <w:pPr>
        <w:pStyle w:val="SourceText"/>
      </w:pPr>
      <w:r>
        <w:rPr>
          <w:rFonts w:ascii="Calibri" w:hAnsi="Calibri"/>
          <w:b w:val="0"/>
          <w:sz w:val="18"/>
        </w:rPr>
        <w:t>Dingiller: BPW marka, havalı süspansiyonlu ve disk frenli dingillere sahiptir.</w:t>
      </w:r>
    </w:p>
    <w:p>
      <w:pPr>
        <w:pStyle w:val="SourceText"/>
      </w:pPr>
      <w:r>
        <w:rPr>
          <w:rFonts w:ascii="Calibri" w:hAnsi="Calibri"/>
          <w:b w:val="0"/>
          <w:sz w:val="18"/>
        </w:rPr>
        <w:t>Elektrik Sistemi: Araç üzerinde Aspöck Europoint 3 marka ampüllü tip 24 V arka aydınlatmalar bulunmaktadır: Ön panel üzerinde 4 adet beyaz renkli LED poziyon lambası bulunmaktadır. Aracın arka kısmında 2 adet LED kırmızı renkli üst pozisyon lambası bulunmaktadır. Yan paneller her birininde 4 er adet LED turuncu renkli işaret lambası bulunmaktadır. Ayrıca 2 adet ampullü tip plakalık aydınlatma lambası bulunmaktadır.</w:t>
      </w:r>
    </w:p>
    <w:p>
      <w:pPr>
        <w:pStyle w:val="SourceText"/>
      </w:pPr>
      <w:r>
        <w:rPr>
          <w:rFonts w:ascii="Calibri" w:hAnsi="Calibri"/>
          <w:b w:val="0"/>
          <w:sz w:val="18"/>
        </w:rPr>
        <w:t>Taban Döşeme: EN 283 normuna uygun, 7.200 kg forklift aks yüküne dayanıklı, 135 mm kalınlığında, kroslar ile takviye edilerek izole edilmiş ve üst yüzeyinde 3 mm kalınlığında damla desenli alüminyuma sahip taban bulunmaktadır.</w:t>
      </w:r>
    </w:p>
    <w:p>
      <w:pPr>
        <w:pStyle w:val="SourceText"/>
      </w:pPr>
      <w:r>
        <w:rPr>
          <w:rFonts w:ascii="Calibri" w:hAnsi="Calibri"/>
          <w:b w:val="0"/>
          <w:sz w:val="18"/>
        </w:rPr>
        <w:t>Genel Üst Yapı Tipi: 61 mm kalınlığında, kompozit destek parçaları ile mukavemeti ve izolasyonu arttırılmış cam takviyeli polyester sandviç yan paneller. 73 mm kalınlığındaki ön panel soğutucu ünite montajı için hazırlanmıştır. Yan paneller ve ön panel iç yüzeyi boyunca 250 mm yüksekliğinde alüminyum etek sacı bulunmaktadır. Bu etek sacları, kutu mukavemetini artırmak için zemine kaynaklanmıştır. 85 mm kalınlığında çift kanatlı, kanatların çevresi özel contalar ile çevrilmiş CTP sandviç kompozit kapılar mevcuttur. Arka kapının alt kısmına 140 mm yüksekliğinde alüminyum etek sacı takılmıştır. Menteşeleri korumak için arka çerçeve yüksekliğinde dikey olarak yerleştirilmiş kauçuk rampa dayamalar bulunmaktadır. Aracın arka konstrüksiyonunu iyileştirmek için arka babanın içine ekstra CTP profiller yerleştirilmiştir. 84 mm kalınlığında kompozit sandviç tavan bulunmaktadır. Tavanda 4 adet LED tavana entegre iç aydınlatma lambası bulunmaktadır.</w:t>
      </w:r>
    </w:p>
    <w:p>
      <w:pPr>
        <w:pStyle w:val="SourceText"/>
      </w:pPr>
      <w:r>
        <w:rPr>
          <w:rFonts w:ascii="Calibri" w:hAnsi="Calibri"/>
          <w:b w:val="0"/>
          <w:sz w:val="18"/>
        </w:rPr>
        <w:t>4. Buz Frigo Elektrikli</w:t>
      </w:r>
    </w:p>
    <w:p>
      <w:pPr>
        <w:pStyle w:val="Heading3"/>
      </w:pPr>
      <w:r>
        <w:t>Tırsan Treyler — T.SRI FP / 10 - 12 / 27</w:t>
      </w:r>
    </w:p>
    <w:p>
      <w:pPr>
        <w:pStyle w:val="SourceNote"/>
      </w:pPr>
      <w:r>
        <w:t>Kaynak: TIRSAN TREYLER ÜRÜNLERİ.txt | Bölüm: 4.1 T.SRI FP / 10 - 12 / 27</w:t>
      </w:r>
    </w:p>
    <w:p>
      <w:pPr>
        <w:pStyle w:val="SourceText"/>
      </w:pPr>
      <w:r>
        <w:rPr>
          <w:rFonts w:ascii="Calibri" w:hAnsi="Calibri"/>
          <w:b w:val="0"/>
          <w:sz w:val="18"/>
        </w:rPr>
        <w:t>Teknik Ölçüler</w:t>
      </w:r>
    </w:p>
    <w:p>
      <w:pPr>
        <w:pStyle w:val="SourceText"/>
      </w:pPr>
      <w:r>
        <w:rPr>
          <w:rFonts w:ascii="Calibri" w:hAnsi="Calibri"/>
          <w:b w:val="0"/>
          <w:sz w:val="18"/>
        </w:rPr>
        <w:t>5.Teker Yüksekliği (H5): 1.150 mm</w:t>
      </w:r>
    </w:p>
    <w:p>
      <w:pPr>
        <w:pStyle w:val="SourceText"/>
      </w:pPr>
      <w:r>
        <w:rPr>
          <w:rFonts w:ascii="Calibri" w:hAnsi="Calibri"/>
          <w:b w:val="0"/>
          <w:sz w:val="18"/>
        </w:rPr>
        <w:t>Dingil Mesafesi (Wb): 7.450 mm</w:t>
      </w:r>
    </w:p>
    <w:p>
      <w:pPr>
        <w:pStyle w:val="SourceText"/>
      </w:pPr>
      <w:r>
        <w:rPr>
          <w:rFonts w:ascii="Calibri" w:hAnsi="Calibri"/>
          <w:b w:val="0"/>
          <w:sz w:val="18"/>
        </w:rPr>
        <w:t>Dış Uzunluk (L): 13.600 mm</w:t>
      </w:r>
    </w:p>
    <w:p>
      <w:pPr>
        <w:pStyle w:val="SourceText"/>
      </w:pPr>
      <w:r>
        <w:rPr>
          <w:rFonts w:ascii="Calibri" w:hAnsi="Calibri"/>
          <w:b w:val="0"/>
          <w:sz w:val="18"/>
        </w:rPr>
        <w:t>İç Uzunluk (Il): 13.385 mm</w:t>
      </w:r>
    </w:p>
    <w:p>
      <w:pPr>
        <w:pStyle w:val="SourceText"/>
      </w:pPr>
      <w:r>
        <w:rPr>
          <w:rFonts w:ascii="Calibri" w:hAnsi="Calibri"/>
          <w:b w:val="0"/>
          <w:sz w:val="18"/>
        </w:rPr>
        <w:t>Araç Genişliği (W): 2.600 mm</w:t>
      </w:r>
    </w:p>
    <w:p>
      <w:pPr>
        <w:pStyle w:val="SourceText"/>
      </w:pPr>
      <w:r>
        <w:rPr>
          <w:rFonts w:ascii="Calibri" w:hAnsi="Calibri"/>
          <w:b w:val="0"/>
          <w:sz w:val="18"/>
        </w:rPr>
        <w:t>İç Genişlik (IW): 2.460 mm</w:t>
      </w:r>
    </w:p>
    <w:p>
      <w:pPr>
        <w:pStyle w:val="SourceText"/>
      </w:pPr>
      <w:r>
        <w:rPr>
          <w:rFonts w:ascii="Calibri" w:hAnsi="Calibri"/>
          <w:b w:val="0"/>
          <w:sz w:val="18"/>
        </w:rPr>
        <w:t>İç Net Yüksekliği (IH): 2.650 mm</w:t>
      </w:r>
    </w:p>
    <w:p>
      <w:pPr>
        <w:pStyle w:val="SourceText"/>
      </w:pPr>
      <w:r>
        <w:rPr>
          <w:rFonts w:ascii="Calibri" w:hAnsi="Calibri"/>
          <w:b w:val="0"/>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Teknik Bilgi</w:t>
      </w:r>
    </w:p>
    <w:p>
      <w:pPr>
        <w:pStyle w:val="SourceText"/>
      </w:pPr>
      <w:r>
        <w:rPr>
          <w:rFonts w:ascii="Calibri" w:hAnsi="Calibri"/>
          <w:b w:val="0"/>
          <w:sz w:val="18"/>
        </w:rPr>
        <w:t>Şasi: Yüksek mukavemetli S 700 MC malzemeden I kesitli 2 adet kaynaklı lonjerondan meydana gelmiş olup, araları gerekli ana kros, king pin ve kroslardan oluşmaktadır.</w:t>
      </w:r>
    </w:p>
    <w:p>
      <w:pPr>
        <w:pStyle w:val="SourceText"/>
      </w:pPr>
      <w:r>
        <w:rPr>
          <w:rFonts w:ascii="Calibri" w:hAnsi="Calibri"/>
          <w:b w:val="0"/>
          <w:sz w:val="18"/>
        </w:rPr>
        <w:t>Fren Sistemi: UN ECE R13 regülasyonuna uygun, antiblokaj (ABS) ve yalpa kontrol sistemi (RSS) içeren çift devreli elektro-pnömatik Wabco marka EBS 2S/2M fren sistemi.</w:t>
      </w:r>
    </w:p>
    <w:p>
      <w:pPr>
        <w:pStyle w:val="SourceText"/>
      </w:pPr>
      <w:r>
        <w:rPr>
          <w:rFonts w:ascii="Calibri" w:hAnsi="Calibri"/>
          <w:b w:val="0"/>
          <w:sz w:val="18"/>
        </w:rPr>
        <w:t>Lastik Ebadı: 385/65 R22.5</w:t>
      </w:r>
    </w:p>
    <w:p>
      <w:pPr>
        <w:pStyle w:val="SourceText"/>
      </w:pPr>
      <w:r>
        <w:rPr>
          <w:rFonts w:ascii="Calibri" w:hAnsi="Calibri"/>
          <w:b w:val="0"/>
          <w:sz w:val="18"/>
        </w:rPr>
        <w:t>Dingiller: BPW marka, havalı süspansiyonlu ve disk frenli dingillere sahiptir. Orta dingil BPW ePower'dır.</w:t>
      </w:r>
    </w:p>
    <w:p>
      <w:pPr>
        <w:pStyle w:val="SourceText"/>
      </w:pPr>
      <w:r>
        <w:rPr>
          <w:rFonts w:ascii="Calibri" w:hAnsi="Calibri"/>
          <w:b w:val="0"/>
          <w:sz w:val="18"/>
        </w:rPr>
        <w:t>Elektrik Sistemi: Aspöck Ecopoint II</w:t>
      </w:r>
    </w:p>
    <w:p>
      <w:pPr>
        <w:pStyle w:val="SourceText"/>
      </w:pPr>
      <w:r>
        <w:rPr>
          <w:rFonts w:ascii="Calibri" w:hAnsi="Calibri"/>
          <w:b w:val="0"/>
          <w:sz w:val="18"/>
        </w:rPr>
        <w:t>Taban Döşeme: EN 283 normuna uygun, 7.200 kg forklift aks yüküne dayanıklı, 135 mm kalınlığında, kroslar ile takviye edilerek izole edilmiş ve üst yüzeyinde 3 mm kalınlığında damla desenli alüminyuma sahip taban bulunmaktadır.</w:t>
      </w:r>
    </w:p>
    <w:p>
      <w:pPr>
        <w:pStyle w:val="SourceText"/>
      </w:pPr>
      <w:r>
        <w:rPr>
          <w:rFonts w:ascii="Calibri" w:hAnsi="Calibri"/>
          <w:b w:val="0"/>
          <w:sz w:val="18"/>
        </w:rPr>
        <w:t>Genel Üst Yapı Tipi: 61 mm kalınlığında, kompozit destek parçaları ile mukavemeti ve izolasyonu arttırılmış cam takviyeli polyester sandviç yan paneller. 73 mm kalınlığındaki ön panel soğutucu ünite montajı için hazırlanmıştır. Yan paneller ve ön panel iç yüzeyi boyunca 250 mm yüksekliğinde alüminyum etek sacı bulunmaktadır. Bu etek sacları, kutu mukavemetini artırmak için zemine kaynaklanmıştır. 85 mm kalınlığında çift kanatlı, kanatların çevresi özel contalar ile çevrilmiş CTP sandviç kompozit kapılar mevcuttur. Arka kapının alt kısmına 140 mm yüksekliğinde alüminyum etek sacı takılmıştır. Menteşeleri korumak için arka çerçeve yüksekliğinde dikey olarak yerleştirilmiş kauçuk rampa dayamalar bulunmaktadır. Aracın arka konstrüksiyonunu iyileştirmek için arka babanın içine ekstra CTP profiller yerleştirilmiştir. 84 mm kalınlığında kompozit sandviç tavan bulunmaktadır. Tavanda 4 adet LED tavana entegre iç aydınlatma lambası bulunmaktadır.</w:t>
      </w:r>
    </w:p>
    <w:p>
      <w:pPr>
        <w:pStyle w:val="SourceText"/>
      </w:pPr>
      <w:r>
        <w:rPr>
          <w:rFonts w:ascii="Calibri" w:hAnsi="Calibri"/>
          <w:b w:val="0"/>
          <w:sz w:val="18"/>
        </w:rPr>
        <w:t>Soğutucu Marka ve Tipi: Thermo King hibrit veya tamamen elektrikli treyler soğutucu ünitesi.</w:t>
      </w:r>
    </w:p>
    <w:p>
      <w:pPr>
        <w:pStyle w:val="Heading1"/>
        <w:spacing w:before="280" w:after="100"/>
        <w:ind w:left="115"/>
        <w:shd w:fill="2E5E7E"/>
      </w:pPr>
      <w:r>
        <w:rPr>
          <w:rFonts w:ascii="Calibri" w:hAnsi="Calibri"/>
          <w:b/>
          <w:color w:val="FFFFFF"/>
          <w:sz w:val="32"/>
        </w:rPr>
        <w:t>6. Kuru Yük ve Kasa</w:t>
      </w:r>
    </w:p>
    <w:p>
      <w:pPr>
        <w:pStyle w:val="SourceNote"/>
        <w:spacing w:after="160"/>
      </w:pPr>
      <w:r>
        <w:t>6 tekil ürün  |  6 firma/model varyantı</w:t>
      </w:r>
    </w:p>
    <w:p>
      <w:pPr>
        <w:pStyle w:val="Heading2"/>
      </w:pPr>
      <w:r>
        <w:t>6.1 Kapalı Kasa Çelik Kargo Taşıyıcı</w:t>
      </w:r>
    </w:p>
    <w:p>
      <w:pPr>
        <w:pStyle w:val="Heading3"/>
      </w:pPr>
      <w:r>
        <w:t>Nursan Trailer — Kapalı Kasa Çelik Kargo Taşıyıcı</w:t>
      </w:r>
    </w:p>
    <w:p>
      <w:pPr>
        <w:pStyle w:val="SourceNote"/>
      </w:pPr>
      <w:r>
        <w:t>Kaynak: NURSAN TRAİLER ÜRÜNLERİ.txt | Bölüm: # 7. Kapalı Kasa Çelik Kargo Taşıyıcı</w:t>
      </w:r>
    </w:p>
    <w:p>
      <w:pPr>
        <w:pStyle w:val="SourceText"/>
      </w:pPr>
      <w:r>
        <w:rPr>
          <w:rFonts w:ascii="Calibri" w:hAnsi="Calibri"/>
          <w:b w:val="0"/>
          <w:sz w:val="18"/>
        </w:rPr>
        <w:t>Şasi :</w:t>
      </w:r>
    </w:p>
    <w:p>
      <w:pPr>
        <w:pStyle w:val="SourceText"/>
        <w:ind w:left="360" w:hanging="202"/>
      </w:pPr>
      <w:r>
        <w:rPr>
          <w:rFonts w:ascii="Calibri" w:hAnsi="Calibri"/>
          <w:b/>
          <w:color w:val="2E5E7E"/>
          <w:sz w:val="18"/>
        </w:rPr>
        <w:t xml:space="preserve">• </w:t>
      </w:r>
      <w:r>
        <w:rPr>
          <w:rFonts w:ascii="Calibri" w:hAnsi="Calibri"/>
          <w:b w:val="0"/>
          <w:sz w:val="18"/>
        </w:rPr>
        <w:t>Uluslar arası taşımacılık normlarına göre tam yük altında her türlü zemin koşullarında sorunsuz taşımaya uygun şekilde dizayn edilmiştir. Mukavemet hesaplarında aşırı yüklemelerde göz önünde tutulmuştur. Yüksek mukavemetli çelikten “I” kesitli iki gövdeden oluşan Tozaltı Kaynak teknolojisi ile imal edilmiş şase.</w:t>
      </w:r>
    </w:p>
    <w:p>
      <w:pPr>
        <w:pStyle w:val="SourceText"/>
      </w:pPr>
      <w:r>
        <w:rPr>
          <w:rFonts w:ascii="Calibri" w:hAnsi="Calibri"/>
          <w:b w:val="0"/>
          <w:sz w:val="18"/>
        </w:rPr>
        <w:t>Dingil ve Süspansiyon Sistemi :</w:t>
      </w:r>
    </w:p>
    <w:p>
      <w:pPr>
        <w:pStyle w:val="SourceText"/>
        <w:ind w:left="360" w:hanging="202"/>
      </w:pPr>
      <w:r>
        <w:rPr>
          <w:rFonts w:ascii="Calibri" w:hAnsi="Calibri"/>
          <w:b/>
          <w:color w:val="2E5E7E"/>
          <w:sz w:val="18"/>
        </w:rPr>
        <w:t xml:space="preserve">• </w:t>
      </w:r>
      <w:r>
        <w:rPr>
          <w:rFonts w:ascii="Calibri" w:hAnsi="Calibri"/>
          <w:b w:val="0"/>
          <w:sz w:val="18"/>
        </w:rPr>
        <w:t>3x12 tonluk taşıma kapasiteli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val="0"/>
          <w:sz w:val="18"/>
        </w:rPr>
        <w:t>İndirme Ayakları :</w:t>
      </w:r>
    </w:p>
    <w:p>
      <w:pPr>
        <w:pStyle w:val="SourceText"/>
      </w:pPr>
      <w:r>
        <w:rPr>
          <w:rFonts w:ascii="Calibri" w:hAnsi="Calibri"/>
          <w:b w:val="0"/>
          <w:sz w:val="18"/>
        </w:rPr>
        <w:t>25 ton kaldırma kapasiteli, 50 ton taşıma kapasiteli çift devirli mekanik ayak sistemi</w:t>
      </w:r>
    </w:p>
    <w:p>
      <w:pPr>
        <w:pStyle w:val="SourceText"/>
      </w:pPr>
      <w:r>
        <w:rPr>
          <w:rFonts w:ascii="Calibri" w:hAnsi="Calibri"/>
          <w:b w:val="0"/>
          <w:sz w:val="18"/>
        </w:rPr>
        <w:t>Lastik :</w:t>
      </w:r>
    </w:p>
    <w:p>
      <w:pPr>
        <w:pStyle w:val="SourceText"/>
      </w:pPr>
      <w:r>
        <w:rPr>
          <w:rFonts w:ascii="Calibri" w:hAnsi="Calibri"/>
          <w:b w:val="0"/>
          <w:sz w:val="18"/>
        </w:rPr>
        <w:t>385/65 R22,5 6+1 adet</w:t>
      </w:r>
    </w:p>
    <w:p>
      <w:pPr>
        <w:pStyle w:val="SourceText"/>
      </w:pPr>
      <w:r>
        <w:rPr>
          <w:rFonts w:ascii="Calibri" w:hAnsi="Calibri"/>
          <w:b w:val="0"/>
          <w:sz w:val="18"/>
        </w:rPr>
        <w:t>Jant :</w:t>
      </w:r>
    </w:p>
    <w:p>
      <w:pPr>
        <w:pStyle w:val="SourceText"/>
      </w:pPr>
      <w:r>
        <w:rPr>
          <w:rFonts w:ascii="Calibri" w:hAnsi="Calibri"/>
          <w:b w:val="0"/>
          <w:sz w:val="18"/>
        </w:rPr>
        <w:t>11,75*22,5 ebatlarında ,6 +1 adet çelik</w:t>
      </w:r>
    </w:p>
    <w:p>
      <w:pPr>
        <w:pStyle w:val="SourceText"/>
      </w:pPr>
      <w:r>
        <w:rPr>
          <w:rFonts w:ascii="Calibri" w:hAnsi="Calibri"/>
          <w:b w:val="0"/>
          <w:sz w:val="18"/>
        </w:rPr>
        <w:t>KING-PIN :</w:t>
      </w:r>
    </w:p>
    <w:p>
      <w:pPr>
        <w:pStyle w:val="SourceText"/>
      </w:pPr>
      <w:r>
        <w:rPr>
          <w:rFonts w:ascii="Calibri" w:hAnsi="Calibri"/>
          <w:b w:val="0"/>
          <w:sz w:val="18"/>
        </w:rPr>
        <w:t>King-Pin 2” SAE / DIN normlarına uygun yüksek düzeyde gerilme kopmalara dayanıklı, dövme çelikten ( 42Cr Mo4) imal edilmiş, civata bağlantıları sayesinde pratik değişebilme imkânı sunar.</w:t>
      </w:r>
    </w:p>
    <w:p>
      <w:pPr>
        <w:pStyle w:val="SourceText"/>
      </w:pPr>
      <w:r>
        <w:rPr>
          <w:rFonts w:ascii="Calibri" w:hAnsi="Calibri"/>
          <w:b w:val="0"/>
          <w:sz w:val="18"/>
        </w:rPr>
        <w:t>Elektrik Sistemi :</w:t>
      </w:r>
    </w:p>
    <w:p>
      <w:pPr>
        <w:pStyle w:val="SourceText"/>
        <w:ind w:left="360" w:hanging="202"/>
      </w:pPr>
      <w:r>
        <w:rPr>
          <w:rFonts w:ascii="Calibri" w:hAnsi="Calibri"/>
          <w:b/>
          <w:color w:val="2E5E7E"/>
          <w:sz w:val="18"/>
        </w:rPr>
        <w:t xml:space="preserve">• </w:t>
      </w:r>
      <w:r>
        <w:rPr>
          <w:rFonts w:ascii="Calibri" w:hAnsi="Calibri"/>
          <w:b w:val="0"/>
          <w:sz w:val="18"/>
        </w:rPr>
        <w:t>AB standartlarına göre 24 V elektrik tesisatı bulunmaktadır.</w:t>
      </w:r>
    </w:p>
    <w:p>
      <w:pPr>
        <w:pStyle w:val="SourceText"/>
        <w:ind w:left="360" w:hanging="202"/>
      </w:pPr>
      <w:r>
        <w:rPr>
          <w:rFonts w:ascii="Calibri" w:hAnsi="Calibri"/>
          <w:b/>
          <w:color w:val="2E5E7E"/>
          <w:sz w:val="18"/>
        </w:rPr>
        <w:t xml:space="preserve">• </w:t>
      </w:r>
      <w:r>
        <w:rPr>
          <w:rFonts w:ascii="Calibri" w:hAnsi="Calibri"/>
          <w:b w:val="0"/>
          <w:sz w:val="18"/>
        </w:rPr>
        <w:t>Araç üzerinde sis lambası ve geri vites lambası ihtiva eden çok bölmeli stop lambaları mevcuttur.</w:t>
      </w:r>
    </w:p>
    <w:p>
      <w:pPr>
        <w:pStyle w:val="SourceText"/>
        <w:ind w:left="360" w:hanging="202"/>
      </w:pPr>
      <w:r>
        <w:rPr>
          <w:rFonts w:ascii="Calibri" w:hAnsi="Calibri"/>
          <w:b/>
          <w:color w:val="2E5E7E"/>
          <w:sz w:val="18"/>
        </w:rPr>
        <w:t xml:space="preserve">• </w:t>
      </w:r>
      <w:r>
        <w:rPr>
          <w:rFonts w:ascii="Calibri" w:hAnsi="Calibri"/>
          <w:b w:val="0"/>
          <w:sz w:val="18"/>
        </w:rPr>
        <w:t>2 adet elektrik soketi ve 1 adet ABS soketi vardır.</w:t>
      </w:r>
    </w:p>
    <w:p>
      <w:pPr>
        <w:pStyle w:val="SourceText"/>
      </w:pPr>
      <w:r>
        <w:rPr>
          <w:rFonts w:ascii="Calibri" w:hAnsi="Calibri"/>
          <w:b w:val="0"/>
          <w:sz w:val="18"/>
        </w:rPr>
        <w:t>Duvarlar :</w:t>
      </w:r>
    </w:p>
    <w:p>
      <w:pPr>
        <w:pStyle w:val="SourceText"/>
        <w:ind w:left="360" w:hanging="202"/>
      </w:pPr>
      <w:r>
        <w:rPr>
          <w:rFonts w:ascii="Calibri" w:hAnsi="Calibri"/>
          <w:b/>
          <w:color w:val="2E5E7E"/>
          <w:sz w:val="18"/>
        </w:rPr>
        <w:t xml:space="preserve">• </w:t>
      </w:r>
      <w:r>
        <w:rPr>
          <w:rFonts w:ascii="Calibri" w:hAnsi="Calibri"/>
          <w:b w:val="0"/>
          <w:sz w:val="18"/>
        </w:rPr>
        <w:t>2 mm kalınlığında ST 37 A1 kalite saçtan yapılmaktadır.</w:t>
      </w:r>
    </w:p>
    <w:p>
      <w:pPr>
        <w:pStyle w:val="SourceText"/>
      </w:pPr>
      <w:r>
        <w:rPr>
          <w:rFonts w:ascii="Calibri" w:hAnsi="Calibri"/>
          <w:b w:val="0"/>
          <w:sz w:val="18"/>
        </w:rPr>
        <w:t>Standart Aksesuarlar :</w:t>
      </w:r>
    </w:p>
    <w:p>
      <w:pPr>
        <w:pStyle w:val="SourceText"/>
        <w:ind w:left="360" w:hanging="202"/>
      </w:pPr>
      <w:r>
        <w:rPr>
          <w:rFonts w:ascii="Calibri" w:hAnsi="Calibri"/>
          <w:b/>
          <w:color w:val="2E5E7E"/>
          <w:sz w:val="18"/>
        </w:rPr>
        <w:t xml:space="preserve">• </w:t>
      </w:r>
      <w:r>
        <w:rPr>
          <w:rFonts w:ascii="Calibri" w:hAnsi="Calibri"/>
          <w:b w:val="0"/>
          <w:sz w:val="18"/>
        </w:rPr>
        <w:t>1 adet takım dolabı</w:t>
      </w:r>
    </w:p>
    <w:p>
      <w:pPr>
        <w:pStyle w:val="SourceText"/>
        <w:ind w:left="360" w:hanging="202"/>
      </w:pPr>
      <w:r>
        <w:rPr>
          <w:rFonts w:ascii="Calibri" w:hAnsi="Calibri"/>
          <w:b/>
          <w:color w:val="2E5E7E"/>
          <w:sz w:val="18"/>
        </w:rPr>
        <w:t xml:space="preserve">• </w:t>
      </w:r>
      <w:r>
        <w:rPr>
          <w:rFonts w:ascii="Calibri" w:hAnsi="Calibri"/>
          <w:b w:val="0"/>
          <w:sz w:val="18"/>
        </w:rPr>
        <w:t>1 adet plastik su tankı</w:t>
      </w:r>
    </w:p>
    <w:p>
      <w:pPr>
        <w:pStyle w:val="SourceText"/>
        <w:ind w:left="360" w:hanging="202"/>
      </w:pPr>
      <w:r>
        <w:rPr>
          <w:rFonts w:ascii="Calibri" w:hAnsi="Calibri"/>
          <w:b/>
          <w:color w:val="2E5E7E"/>
          <w:sz w:val="18"/>
        </w:rPr>
        <w:t xml:space="preserve">• </w:t>
      </w:r>
      <w:r>
        <w:rPr>
          <w:rFonts w:ascii="Calibri" w:hAnsi="Calibri"/>
          <w:b w:val="0"/>
          <w:sz w:val="18"/>
        </w:rPr>
        <w:t>1 adet yangın söndürme dolabı</w:t>
      </w:r>
    </w:p>
    <w:p>
      <w:pPr>
        <w:pStyle w:val="SourceText"/>
        <w:ind w:left="360" w:hanging="202"/>
      </w:pPr>
      <w:r>
        <w:rPr>
          <w:rFonts w:ascii="Calibri" w:hAnsi="Calibri"/>
          <w:b/>
          <w:color w:val="2E5E7E"/>
          <w:sz w:val="18"/>
        </w:rPr>
        <w:t xml:space="preserve">• </w:t>
      </w:r>
      <w:r>
        <w:rPr>
          <w:rFonts w:ascii="Calibri" w:hAnsi="Calibri"/>
          <w:b w:val="0"/>
          <w:sz w:val="18"/>
        </w:rPr>
        <w:t>1 adet takoz</w:t>
      </w:r>
    </w:p>
    <w:p>
      <w:pPr>
        <w:pStyle w:val="SourceText"/>
        <w:ind w:left="360" w:hanging="202"/>
      </w:pPr>
      <w:r>
        <w:rPr>
          <w:rFonts w:ascii="Calibri" w:hAnsi="Calibri"/>
          <w:b/>
          <w:color w:val="2E5E7E"/>
          <w:sz w:val="18"/>
        </w:rPr>
        <w:t xml:space="preserve">• </w:t>
      </w:r>
      <w:r>
        <w:rPr>
          <w:rFonts w:ascii="Calibri" w:hAnsi="Calibri"/>
          <w:b w:val="0"/>
          <w:sz w:val="18"/>
        </w:rPr>
        <w:t>Her lastiğe ayrı çamurluk</w:t>
      </w:r>
    </w:p>
    <w:p>
      <w:pPr>
        <w:pStyle w:val="SourceText"/>
      </w:pPr>
      <w:r>
        <w:rPr>
          <w:rFonts w:ascii="Calibri" w:hAnsi="Calibri"/>
          <w:b w:val="0"/>
          <w:sz w:val="18"/>
        </w:rPr>
        <w:t>Opsiyonlar :</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Üst kasa özellikleri</w:t>
      </w:r>
    </w:p>
    <w:p>
      <w:pPr>
        <w:pStyle w:val="SourceText"/>
        <w:ind w:left="360" w:hanging="202"/>
      </w:pPr>
      <w:r>
        <w:rPr>
          <w:rFonts w:ascii="Calibri" w:hAnsi="Calibri"/>
          <w:b/>
          <w:color w:val="2E5E7E"/>
          <w:sz w:val="18"/>
        </w:rPr>
        <w:t xml:space="preserve">• </w:t>
      </w:r>
      <w:r>
        <w:rPr>
          <w:rFonts w:ascii="Calibri" w:hAnsi="Calibri"/>
          <w:b w:val="0"/>
          <w:sz w:val="18"/>
        </w:rPr>
        <w:t>Kapak adeti</w:t>
      </w:r>
    </w:p>
    <w:p>
      <w:pPr>
        <w:pStyle w:val="SourceText"/>
        <w:ind w:left="360" w:hanging="202"/>
      </w:pPr>
      <w:r>
        <w:rPr>
          <w:rFonts w:ascii="Calibri" w:hAnsi="Calibri"/>
          <w:b/>
          <w:color w:val="2E5E7E"/>
          <w:sz w:val="18"/>
        </w:rPr>
        <w:t xml:space="preserve">• </w:t>
      </w:r>
      <w:r>
        <w:rPr>
          <w:rFonts w:ascii="Calibri" w:hAnsi="Calibri"/>
          <w:b w:val="0"/>
          <w:sz w:val="18"/>
        </w:rPr>
        <w:t>Buğday boşaltmaya uygun dolum ve boşaltım kapakları</w:t>
      </w:r>
    </w:p>
    <w:p>
      <w:pPr>
        <w:pStyle w:val="SourceText"/>
      </w:pPr>
      <w:r>
        <w:rPr>
          <w:rFonts w:ascii="Calibri" w:hAnsi="Calibri"/>
          <w:b w:val="0"/>
          <w:sz w:val="18"/>
        </w:rPr>
        <w:t>Boya :</w:t>
      </w:r>
    </w:p>
    <w:p>
      <w:pPr>
        <w:pStyle w:val="SourceText"/>
        <w:ind w:left="360" w:hanging="202"/>
      </w:pPr>
      <w:r>
        <w:rPr>
          <w:rFonts w:ascii="Calibri" w:hAnsi="Calibri"/>
          <w:b/>
          <w:color w:val="2E5E7E"/>
          <w:sz w:val="18"/>
        </w:rPr>
        <w:t xml:space="preserve">• </w:t>
      </w:r>
      <w:r>
        <w:rPr>
          <w:rFonts w:ascii="Calibri" w:hAnsi="Calibri"/>
          <w:b w:val="0"/>
          <w:sz w:val="18"/>
        </w:rPr>
        <w:t>Su ve kimyasal karışımlarla temizlenen araç, kumlamadan geçerek çift kat astar atıldıktan sonra istenilen Ral koduna göre özel fırında boyanmaktadır.</w:t>
      </w:r>
    </w:p>
    <w:p>
      <w:pPr>
        <w:pStyle w:val="Heading2"/>
      </w:pPr>
      <w:r>
        <w:t>6.2 Kuru Yük-Saç Kasa</w:t>
      </w:r>
    </w:p>
    <w:p>
      <w:pPr>
        <w:pStyle w:val="Heading3"/>
      </w:pPr>
      <w:r>
        <w:t>Nursan Trailer — Kuru Yük-Saç Kasa</w:t>
      </w:r>
    </w:p>
    <w:p>
      <w:pPr>
        <w:pStyle w:val="SourceNote"/>
      </w:pPr>
      <w:r>
        <w:t>Kaynak: NURSAN TRAİLER ÜRÜNLERİ.txt | Bölüm: # 5. Kuru Yük-Saç Kasa</w:t>
      </w:r>
    </w:p>
    <w:p>
      <w:pPr>
        <w:pStyle w:val="SourceText"/>
      </w:pPr>
      <w:r>
        <w:rPr>
          <w:rFonts w:ascii="Calibri" w:hAnsi="Calibri"/>
          <w:b w:val="0"/>
          <w:sz w:val="18"/>
        </w:rPr>
        <w:t>Şasi :</w:t>
      </w:r>
    </w:p>
    <w:p>
      <w:pPr>
        <w:pStyle w:val="SourceText"/>
        <w:ind w:left="360" w:hanging="202"/>
      </w:pPr>
      <w:r>
        <w:rPr>
          <w:rFonts w:ascii="Calibri" w:hAnsi="Calibri"/>
          <w:b/>
          <w:color w:val="2E5E7E"/>
          <w:sz w:val="18"/>
        </w:rPr>
        <w:t xml:space="preserve">• </w:t>
      </w:r>
      <w:r>
        <w:rPr>
          <w:rFonts w:ascii="Calibri" w:hAnsi="Calibri"/>
          <w:b w:val="0"/>
          <w:sz w:val="18"/>
        </w:rPr>
        <w:t>Uluslar arası taşımacılık normlarına göre tam yük altında her türlü zemin koşullarında sorunsuz taşımaya uygun şekilde dizayn edilmiştir. Mukavemet hesaplarında aşırı yüklemelerde göz önünde tutulmuştur. Yüksek mukavemetli çelikten “I” kesitli iki gövdeden oluşan Tozaltı Kaynak teknolojisi ile imal edilmiş şase.</w:t>
      </w:r>
    </w:p>
    <w:p>
      <w:pPr>
        <w:pStyle w:val="SourceText"/>
      </w:pPr>
      <w:r>
        <w:rPr>
          <w:rFonts w:ascii="Calibri" w:hAnsi="Calibri"/>
          <w:b w:val="0"/>
          <w:sz w:val="18"/>
        </w:rPr>
        <w:t>Dingil ve Süspansiyon Sistemi :</w:t>
      </w:r>
    </w:p>
    <w:p>
      <w:pPr>
        <w:pStyle w:val="SourceText"/>
        <w:ind w:left="360" w:hanging="202"/>
      </w:pPr>
      <w:r>
        <w:rPr>
          <w:rFonts w:ascii="Calibri" w:hAnsi="Calibri"/>
          <w:b/>
          <w:color w:val="2E5E7E"/>
          <w:sz w:val="18"/>
        </w:rPr>
        <w:t xml:space="preserve">• </w:t>
      </w:r>
      <w:r>
        <w:rPr>
          <w:rFonts w:ascii="Calibri" w:hAnsi="Calibri"/>
          <w:b w:val="0"/>
          <w:sz w:val="18"/>
        </w:rPr>
        <w:t>3x12 tonluk taşıma kapasiteli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val="0"/>
          <w:sz w:val="18"/>
        </w:rPr>
        <w:t>İndirme Ayakları :</w:t>
      </w:r>
    </w:p>
    <w:p>
      <w:pPr>
        <w:pStyle w:val="SourceText"/>
      </w:pPr>
      <w:r>
        <w:rPr>
          <w:rFonts w:ascii="Calibri" w:hAnsi="Calibri"/>
          <w:b w:val="0"/>
          <w:sz w:val="18"/>
        </w:rPr>
        <w:t>25 ton kaldırma kapasiteli, 50 ton taşıma kapasiteli çift devirli mekanik ayak sistemi</w:t>
      </w:r>
    </w:p>
    <w:p>
      <w:pPr>
        <w:pStyle w:val="SourceText"/>
      </w:pPr>
      <w:r>
        <w:rPr>
          <w:rFonts w:ascii="Calibri" w:hAnsi="Calibri"/>
          <w:b w:val="0"/>
          <w:sz w:val="18"/>
        </w:rPr>
        <w:t>Lastik :</w:t>
      </w:r>
    </w:p>
    <w:p>
      <w:pPr>
        <w:pStyle w:val="SourceText"/>
      </w:pPr>
      <w:r>
        <w:rPr>
          <w:rFonts w:ascii="Calibri" w:hAnsi="Calibri"/>
          <w:b w:val="0"/>
          <w:sz w:val="18"/>
        </w:rPr>
        <w:t>385/65 R22,5 6+1 adet</w:t>
      </w:r>
    </w:p>
    <w:p>
      <w:pPr>
        <w:pStyle w:val="SourceText"/>
      </w:pPr>
      <w:r>
        <w:rPr>
          <w:rFonts w:ascii="Calibri" w:hAnsi="Calibri"/>
          <w:b w:val="0"/>
          <w:sz w:val="18"/>
        </w:rPr>
        <w:t>Jant :</w:t>
      </w:r>
    </w:p>
    <w:p>
      <w:pPr>
        <w:pStyle w:val="SourceText"/>
      </w:pPr>
      <w:r>
        <w:rPr>
          <w:rFonts w:ascii="Calibri" w:hAnsi="Calibri"/>
          <w:b w:val="0"/>
          <w:sz w:val="18"/>
        </w:rPr>
        <w:t>11,75*22,5 ebatlarında ,6 +1 adet çelik</w:t>
      </w:r>
    </w:p>
    <w:p>
      <w:pPr>
        <w:pStyle w:val="SourceText"/>
      </w:pPr>
      <w:r>
        <w:rPr>
          <w:rFonts w:ascii="Calibri" w:hAnsi="Calibri"/>
          <w:b w:val="0"/>
          <w:sz w:val="18"/>
        </w:rPr>
        <w:t>KING-PIN :</w:t>
      </w:r>
    </w:p>
    <w:p>
      <w:pPr>
        <w:pStyle w:val="SourceText"/>
      </w:pPr>
      <w:r>
        <w:rPr>
          <w:rFonts w:ascii="Calibri" w:hAnsi="Calibri"/>
          <w:b w:val="0"/>
          <w:sz w:val="18"/>
        </w:rPr>
        <w:t>King-Pin 2” SAE / DIN normlarına uygun yüksek düzeyde gerilme kopmalara dayanıklı, dövme çelikten ( 42Cr Mo4) imal edilmiş, civata bağlantıları sayesinde pratik değişebilme imkânı sunar.</w:t>
      </w:r>
    </w:p>
    <w:p>
      <w:pPr>
        <w:pStyle w:val="SourceText"/>
      </w:pPr>
      <w:r>
        <w:rPr>
          <w:rFonts w:ascii="Calibri" w:hAnsi="Calibri"/>
          <w:b w:val="0"/>
          <w:sz w:val="18"/>
        </w:rPr>
        <w:t>Elektrik Sistemi :</w:t>
      </w:r>
    </w:p>
    <w:p>
      <w:pPr>
        <w:pStyle w:val="SourceText"/>
        <w:ind w:left="360" w:hanging="202"/>
      </w:pPr>
      <w:r>
        <w:rPr>
          <w:rFonts w:ascii="Calibri" w:hAnsi="Calibri"/>
          <w:b/>
          <w:color w:val="2E5E7E"/>
          <w:sz w:val="18"/>
        </w:rPr>
        <w:t xml:space="preserve">• </w:t>
      </w:r>
      <w:r>
        <w:rPr>
          <w:rFonts w:ascii="Calibri" w:hAnsi="Calibri"/>
          <w:b w:val="0"/>
          <w:sz w:val="18"/>
        </w:rPr>
        <w:t>AB standartlarına göre 24 V elektrik tesisatı bulunmaktadır.</w:t>
      </w:r>
    </w:p>
    <w:p>
      <w:pPr>
        <w:pStyle w:val="SourceText"/>
        <w:ind w:left="360" w:hanging="202"/>
      </w:pPr>
      <w:r>
        <w:rPr>
          <w:rFonts w:ascii="Calibri" w:hAnsi="Calibri"/>
          <w:b/>
          <w:color w:val="2E5E7E"/>
          <w:sz w:val="18"/>
        </w:rPr>
        <w:t xml:space="preserve">• </w:t>
      </w:r>
      <w:r>
        <w:rPr>
          <w:rFonts w:ascii="Calibri" w:hAnsi="Calibri"/>
          <w:b w:val="0"/>
          <w:sz w:val="18"/>
        </w:rPr>
        <w:t>Araç üzerinde sis lambası ve geri vites lambası ihtiva eden çok bölmeli stop lambaları mevcuttur.</w:t>
      </w:r>
    </w:p>
    <w:p>
      <w:pPr>
        <w:pStyle w:val="SourceText"/>
        <w:ind w:left="360" w:hanging="202"/>
      </w:pPr>
      <w:r>
        <w:rPr>
          <w:rFonts w:ascii="Calibri" w:hAnsi="Calibri"/>
          <w:b/>
          <w:color w:val="2E5E7E"/>
          <w:sz w:val="18"/>
        </w:rPr>
        <w:t xml:space="preserve">• </w:t>
      </w:r>
      <w:r>
        <w:rPr>
          <w:rFonts w:ascii="Calibri" w:hAnsi="Calibri"/>
          <w:b w:val="0"/>
          <w:sz w:val="18"/>
        </w:rPr>
        <w:t>2 adet elektrik soketi ve 1 adet ABS soketi vardır.</w:t>
      </w:r>
    </w:p>
    <w:p>
      <w:pPr>
        <w:pStyle w:val="SourceText"/>
      </w:pPr>
      <w:r>
        <w:rPr>
          <w:rFonts w:ascii="Calibri" w:hAnsi="Calibri"/>
          <w:b w:val="0"/>
          <w:sz w:val="18"/>
        </w:rPr>
        <w:t>Yan Kapaklar :</w:t>
      </w:r>
    </w:p>
    <w:p>
      <w:pPr>
        <w:pStyle w:val="SourceText"/>
        <w:ind w:left="360" w:hanging="202"/>
      </w:pPr>
      <w:r>
        <w:rPr>
          <w:rFonts w:ascii="Calibri" w:hAnsi="Calibri"/>
          <w:b/>
          <w:color w:val="2E5E7E"/>
          <w:sz w:val="18"/>
        </w:rPr>
        <w:t xml:space="preserve">• </w:t>
      </w:r>
      <w:r>
        <w:rPr>
          <w:rFonts w:ascii="Calibri" w:hAnsi="Calibri"/>
          <w:b w:val="0"/>
          <w:sz w:val="18"/>
        </w:rPr>
        <w:t>90 cm yükseklikte 5 kapak olup civatalarla sabitlenmiş 4 adet sökülebilir 2 mm kalınlığında çelikten yapılmış her kapaklarda zincir ve branda gerdirmesi için kancalar mevcuttur.</w:t>
      </w:r>
    </w:p>
    <w:p>
      <w:pPr>
        <w:pStyle w:val="SourceText"/>
      </w:pPr>
      <w:r>
        <w:rPr>
          <w:rFonts w:ascii="Calibri" w:hAnsi="Calibri"/>
          <w:b w:val="0"/>
          <w:sz w:val="18"/>
        </w:rPr>
        <w:t>Taban Döşeme :</w:t>
      </w:r>
    </w:p>
    <w:p>
      <w:pPr>
        <w:pStyle w:val="SourceText"/>
        <w:ind w:left="360" w:hanging="202"/>
      </w:pPr>
      <w:r>
        <w:rPr>
          <w:rFonts w:ascii="Calibri" w:hAnsi="Calibri"/>
          <w:b/>
          <w:color w:val="2E5E7E"/>
          <w:sz w:val="18"/>
        </w:rPr>
        <w:t xml:space="preserve">• </w:t>
      </w:r>
      <w:r>
        <w:rPr>
          <w:rFonts w:ascii="Calibri" w:hAnsi="Calibri"/>
          <w:b w:val="0"/>
          <w:sz w:val="18"/>
        </w:rPr>
        <w:t>Ağır şartlarda çalışmaya uygun tek sıra sac tek sıra tahta şeklinde ızgara kullanılmaktadır.</w:t>
      </w:r>
    </w:p>
    <w:p>
      <w:pPr>
        <w:pStyle w:val="SourceText"/>
      </w:pPr>
      <w:r>
        <w:rPr>
          <w:rFonts w:ascii="Calibri" w:hAnsi="Calibri"/>
          <w:b w:val="0"/>
          <w:sz w:val="18"/>
        </w:rPr>
        <w:t>Standart Aksesuarlar :</w:t>
      </w:r>
    </w:p>
    <w:p>
      <w:pPr>
        <w:pStyle w:val="SourceText"/>
        <w:ind w:left="360" w:hanging="202"/>
      </w:pPr>
      <w:r>
        <w:rPr>
          <w:rFonts w:ascii="Calibri" w:hAnsi="Calibri"/>
          <w:b/>
          <w:color w:val="2E5E7E"/>
          <w:sz w:val="18"/>
        </w:rPr>
        <w:t xml:space="preserve">• </w:t>
      </w:r>
      <w:r>
        <w:rPr>
          <w:rFonts w:ascii="Calibri" w:hAnsi="Calibri"/>
          <w:b w:val="0"/>
          <w:sz w:val="18"/>
        </w:rPr>
        <w:t>1 adet takım dolabı</w:t>
      </w:r>
    </w:p>
    <w:p>
      <w:pPr>
        <w:pStyle w:val="SourceText"/>
        <w:ind w:left="360" w:hanging="202"/>
      </w:pPr>
      <w:r>
        <w:rPr>
          <w:rFonts w:ascii="Calibri" w:hAnsi="Calibri"/>
          <w:b/>
          <w:color w:val="2E5E7E"/>
          <w:sz w:val="18"/>
        </w:rPr>
        <w:t xml:space="preserve">• </w:t>
      </w:r>
      <w:r>
        <w:rPr>
          <w:rFonts w:ascii="Calibri" w:hAnsi="Calibri"/>
          <w:b w:val="0"/>
          <w:sz w:val="18"/>
        </w:rPr>
        <w:t>1 adet plastik su tankı</w:t>
      </w:r>
    </w:p>
    <w:p>
      <w:pPr>
        <w:pStyle w:val="SourceText"/>
        <w:ind w:left="360" w:hanging="202"/>
      </w:pPr>
      <w:r>
        <w:rPr>
          <w:rFonts w:ascii="Calibri" w:hAnsi="Calibri"/>
          <w:b/>
          <w:color w:val="2E5E7E"/>
          <w:sz w:val="18"/>
        </w:rPr>
        <w:t xml:space="preserve">• </w:t>
      </w:r>
      <w:r>
        <w:rPr>
          <w:rFonts w:ascii="Calibri" w:hAnsi="Calibri"/>
          <w:b w:val="0"/>
          <w:sz w:val="18"/>
        </w:rPr>
        <w:t>1 adet yangın söndürme dolabı</w:t>
      </w:r>
    </w:p>
    <w:p>
      <w:pPr>
        <w:pStyle w:val="SourceText"/>
        <w:ind w:left="360" w:hanging="202"/>
      </w:pPr>
      <w:r>
        <w:rPr>
          <w:rFonts w:ascii="Calibri" w:hAnsi="Calibri"/>
          <w:b/>
          <w:color w:val="2E5E7E"/>
          <w:sz w:val="18"/>
        </w:rPr>
        <w:t xml:space="preserve">• </w:t>
      </w:r>
      <w:r>
        <w:rPr>
          <w:rFonts w:ascii="Calibri" w:hAnsi="Calibri"/>
          <w:b w:val="0"/>
          <w:sz w:val="18"/>
        </w:rPr>
        <w:t>1 adet takoz</w:t>
      </w:r>
    </w:p>
    <w:p>
      <w:pPr>
        <w:pStyle w:val="SourceText"/>
        <w:ind w:left="360" w:hanging="202"/>
      </w:pPr>
      <w:r>
        <w:rPr>
          <w:rFonts w:ascii="Calibri" w:hAnsi="Calibri"/>
          <w:b/>
          <w:color w:val="2E5E7E"/>
          <w:sz w:val="18"/>
        </w:rPr>
        <w:t xml:space="preserve">• </w:t>
      </w:r>
      <w:r>
        <w:rPr>
          <w:rFonts w:ascii="Calibri" w:hAnsi="Calibri"/>
          <w:b w:val="0"/>
          <w:sz w:val="18"/>
        </w:rPr>
        <w:t>Her lastiğe ayrı çamurluk</w:t>
      </w:r>
    </w:p>
    <w:p>
      <w:pPr>
        <w:pStyle w:val="SourceText"/>
      </w:pPr>
      <w:r>
        <w:rPr>
          <w:rFonts w:ascii="Calibri" w:hAnsi="Calibri"/>
          <w:b w:val="0"/>
          <w:sz w:val="18"/>
        </w:rPr>
        <w:t>Opsiyonlar :</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Üst kasa özellikleri</w:t>
      </w:r>
    </w:p>
    <w:p>
      <w:pPr>
        <w:pStyle w:val="SourceText"/>
        <w:ind w:left="360" w:hanging="202"/>
      </w:pPr>
      <w:r>
        <w:rPr>
          <w:rFonts w:ascii="Calibri" w:hAnsi="Calibri"/>
          <w:b/>
          <w:color w:val="2E5E7E"/>
          <w:sz w:val="18"/>
        </w:rPr>
        <w:t xml:space="preserve">• </w:t>
      </w:r>
      <w:r>
        <w:rPr>
          <w:rFonts w:ascii="Calibri" w:hAnsi="Calibri"/>
          <w:b w:val="0"/>
          <w:sz w:val="18"/>
        </w:rPr>
        <w:t>Kapak adeti</w:t>
      </w:r>
    </w:p>
    <w:p>
      <w:pPr>
        <w:pStyle w:val="SourceText"/>
        <w:ind w:left="360" w:hanging="202"/>
      </w:pPr>
      <w:r>
        <w:rPr>
          <w:rFonts w:ascii="Calibri" w:hAnsi="Calibri"/>
          <w:b/>
          <w:color w:val="2E5E7E"/>
          <w:sz w:val="18"/>
        </w:rPr>
        <w:t xml:space="preserve">• </w:t>
      </w:r>
      <w:r>
        <w:rPr>
          <w:rFonts w:ascii="Calibri" w:hAnsi="Calibri"/>
          <w:b w:val="0"/>
          <w:sz w:val="18"/>
        </w:rPr>
        <w:t>Konteynır Kilidi</w:t>
      </w:r>
    </w:p>
    <w:p>
      <w:pPr>
        <w:pStyle w:val="SourceText"/>
      </w:pPr>
      <w:r>
        <w:rPr>
          <w:rFonts w:ascii="Calibri" w:hAnsi="Calibri"/>
          <w:b w:val="0"/>
          <w:sz w:val="18"/>
        </w:rPr>
        <w:t>Boya :</w:t>
      </w:r>
    </w:p>
    <w:p>
      <w:pPr>
        <w:pStyle w:val="SourceText"/>
        <w:ind w:left="360" w:hanging="202"/>
      </w:pPr>
      <w:r>
        <w:rPr>
          <w:rFonts w:ascii="Calibri" w:hAnsi="Calibri"/>
          <w:b/>
          <w:color w:val="2E5E7E"/>
          <w:sz w:val="18"/>
        </w:rPr>
        <w:t xml:space="preserve">• </w:t>
      </w:r>
      <w:r>
        <w:rPr>
          <w:rFonts w:ascii="Calibri" w:hAnsi="Calibri"/>
          <w:b w:val="0"/>
          <w:sz w:val="18"/>
        </w:rPr>
        <w:t>Su ve kimyasal karışımlarla temizlenen araç, kumlamadan geçerek çift kat astar atıldıktan sonra istenilen Ral koduna göre özel fırında boyanmaktadır.</w:t>
      </w:r>
    </w:p>
    <w:p>
      <w:pPr>
        <w:pStyle w:val="Heading2"/>
      </w:pPr>
      <w:r>
        <w:t>6.3 Kuruyük 13.60 Sal Dorse</w:t>
      </w:r>
    </w:p>
    <w:p>
      <w:pPr>
        <w:pStyle w:val="Heading3"/>
      </w:pPr>
      <w:r>
        <w:t>Seymak — Kuruyük 13.60 Sal Dorse</w:t>
      </w:r>
    </w:p>
    <w:p>
      <w:pPr>
        <w:pStyle w:val="SourceNote"/>
      </w:pPr>
      <w:r>
        <w:t>Kaynak: # SEYMAK ÜRÜN KATEGORİLERİ.txt | Bölüm: ### 1.2.1 Kuruyük 13.60 Sal Dorse</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veya 3x12 ton kapasiteli kampanalı, 70 tek kat makaslı, hava süspansiyonlu yerli dingil seti.</w:t>
      </w:r>
    </w:p>
    <w:p>
      <w:pPr>
        <w:pStyle w:val="SourceText"/>
      </w:pPr>
      <w:r>
        <w:rPr>
          <w:rFonts w:ascii="Calibri" w:hAnsi="Calibri"/>
          <w:b w:val="0"/>
          <w:sz w:val="18"/>
        </w:rPr>
        <w:t>Seymak seçimi markada, 6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pPr>
      <w:r>
        <w:rPr>
          <w:rFonts w:ascii="Calibri" w:hAnsi="Calibri"/>
          <w:b w:val="0"/>
          <w:sz w:val="18"/>
        </w:rPr>
        <w:t>Manuel 1. dingil kaldırma ve fren kesici.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Platform malzemesi; aşınma plakalı sac, 1 sıra sac - 1 sıra tahta</w:t>
      </w:r>
    </w:p>
    <w:p>
      <w:pPr>
        <w:pStyle w:val="SourceText"/>
        <w:ind w:left="360" w:hanging="202"/>
      </w:pPr>
      <w:r>
        <w:rPr>
          <w:rFonts w:ascii="Calibri" w:hAnsi="Calibri"/>
          <w:b/>
          <w:color w:val="2E5E7E"/>
          <w:sz w:val="18"/>
        </w:rPr>
        <w:t xml:space="preserve">• </w:t>
      </w:r>
      <w:r>
        <w:rPr>
          <w:rFonts w:ascii="Calibri" w:hAnsi="Calibri"/>
          <w:b w:val="0"/>
          <w:sz w:val="18"/>
        </w:rPr>
        <w:t>Forklift yollu MDF</w:t>
      </w:r>
    </w:p>
    <w:p>
      <w:pPr>
        <w:pStyle w:val="SourceText"/>
        <w:ind w:left="360" w:hanging="202"/>
      </w:pPr>
      <w:r>
        <w:rPr>
          <w:rFonts w:ascii="Calibri" w:hAnsi="Calibri"/>
          <w:b/>
          <w:color w:val="2E5E7E"/>
          <w:sz w:val="18"/>
        </w:rPr>
        <w:t xml:space="preserve">• </w:t>
      </w:r>
      <w:r>
        <w:rPr>
          <w:rFonts w:ascii="Calibri" w:hAnsi="Calibri"/>
          <w:b w:val="0"/>
          <w:sz w:val="18"/>
        </w:rPr>
        <w:t>Pleywood</w:t>
      </w:r>
    </w:p>
    <w:p>
      <w:pPr>
        <w:pStyle w:val="SourceText"/>
        <w:ind w:left="360" w:hanging="202"/>
      </w:pPr>
      <w:r>
        <w:rPr>
          <w:rFonts w:ascii="Calibri" w:hAnsi="Calibri"/>
          <w:b/>
          <w:color w:val="2E5E7E"/>
          <w:sz w:val="18"/>
        </w:rPr>
        <w:t xml:space="preserve">• </w:t>
      </w:r>
      <w:r>
        <w:rPr>
          <w:rFonts w:ascii="Calibri" w:hAnsi="Calibri"/>
          <w:b w:val="0"/>
          <w:sz w:val="18"/>
        </w:rPr>
        <w:t>İçten kapak ve dıştan kapak</w:t>
      </w:r>
    </w:p>
    <w:p>
      <w:pPr>
        <w:pStyle w:val="SourceText"/>
        <w:ind w:left="360" w:hanging="202"/>
      </w:pPr>
      <w:r>
        <w:rPr>
          <w:rFonts w:ascii="Calibri" w:hAnsi="Calibri"/>
          <w:b/>
          <w:color w:val="2E5E7E"/>
          <w:sz w:val="18"/>
        </w:rPr>
        <w:t xml:space="preserve">• </w:t>
      </w:r>
      <w:r>
        <w:rPr>
          <w:rFonts w:ascii="Calibri" w:hAnsi="Calibri"/>
          <w:b w:val="0"/>
          <w:sz w:val="18"/>
        </w:rPr>
        <w:t>1-2-3-4 ilave seçeneği</w:t>
      </w:r>
    </w:p>
    <w:p>
      <w:pPr>
        <w:pStyle w:val="SourceText"/>
        <w:ind w:left="360" w:hanging="202"/>
      </w:pPr>
      <w:r>
        <w:rPr>
          <w:rFonts w:ascii="Calibri" w:hAnsi="Calibri"/>
          <w:b/>
          <w:color w:val="2E5E7E"/>
          <w:sz w:val="18"/>
        </w:rPr>
        <w:t xml:space="preserve">• </w:t>
      </w:r>
      <w:r>
        <w:rPr>
          <w:rFonts w:ascii="Calibri" w:hAnsi="Calibri"/>
          <w:b w:val="0"/>
          <w:sz w:val="18"/>
        </w:rPr>
        <w:t>Rulo havuz</w:t>
      </w:r>
    </w:p>
    <w:p>
      <w:pPr>
        <w:pStyle w:val="SourceText"/>
        <w:ind w:left="360" w:hanging="202"/>
      </w:pPr>
      <w:r>
        <w:rPr>
          <w:rFonts w:ascii="Calibri" w:hAnsi="Calibri"/>
          <w:b/>
          <w:color w:val="2E5E7E"/>
          <w:sz w:val="18"/>
        </w:rPr>
        <w:t xml:space="preserve">• </w:t>
      </w:r>
      <w:r>
        <w:rPr>
          <w:rFonts w:ascii="Calibri" w:hAnsi="Calibri"/>
          <w:b w:val="0"/>
          <w:sz w:val="18"/>
        </w:rPr>
        <w:t>Yana devirme</w:t>
      </w:r>
    </w:p>
    <w:p>
      <w:pPr>
        <w:pStyle w:val="SourceText"/>
        <w:ind w:left="360" w:hanging="202"/>
      </w:pPr>
      <w:r>
        <w:rPr>
          <w:rFonts w:ascii="Calibri" w:hAnsi="Calibri"/>
          <w:b/>
          <w:color w:val="2E5E7E"/>
          <w:sz w:val="18"/>
        </w:rPr>
        <w:t xml:space="preserve">• </w:t>
      </w:r>
      <w:r>
        <w:rPr>
          <w:rFonts w:ascii="Calibri" w:hAnsi="Calibri"/>
          <w:b w:val="0"/>
          <w:sz w:val="18"/>
        </w:rPr>
        <w:t>Avrupa menşeili 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2"/>
      </w:pPr>
      <w:r>
        <w:t>6.4 Kuruyük Alüminyum Kapak</w:t>
      </w:r>
    </w:p>
    <w:p>
      <w:pPr>
        <w:pStyle w:val="Heading3"/>
      </w:pPr>
      <w:r>
        <w:t>Seymak — Kuruyük Alüminyum Kapak</w:t>
      </w:r>
    </w:p>
    <w:p>
      <w:pPr>
        <w:pStyle w:val="SourceNote"/>
      </w:pPr>
      <w:r>
        <w:t>Kaynak: # SEYMAK ÜRÜN KATEGORİLERİ.txt | Bölüm: ### 1.1.2 Kuruyük Alüminyum Kapak</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Seymak seçimi markada, 6+1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pPr>
      <w:r>
        <w:rPr>
          <w:rFonts w:ascii="Calibri" w:hAnsi="Calibri"/>
          <w:b w:val="0"/>
          <w:sz w:val="18"/>
        </w:rPr>
        <w:t>Manuel 1. dingil kaldırma ve fren kesici.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70-80-90 cm alüminyum kapak yükseklikleri mevcuttur.</w:t>
      </w:r>
    </w:p>
    <w:p>
      <w:pPr>
        <w:pStyle w:val="SourceText"/>
        <w:ind w:left="360" w:hanging="202"/>
      </w:pPr>
      <w:r>
        <w:rPr>
          <w:rFonts w:ascii="Calibri" w:hAnsi="Calibri"/>
          <w:b/>
          <w:color w:val="2E5E7E"/>
          <w:sz w:val="18"/>
        </w:rPr>
        <w:t xml:space="preserve">• </w:t>
      </w:r>
      <w:r>
        <w:rPr>
          <w:rFonts w:ascii="Calibri" w:hAnsi="Calibri"/>
          <w:b w:val="0"/>
          <w:sz w:val="18"/>
        </w:rPr>
        <w:t>Avrupa menşeili 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2"/>
      </w:pPr>
      <w:r>
        <w:t>6.5 Kuruyük Light Kapak</w:t>
      </w:r>
    </w:p>
    <w:p>
      <w:pPr>
        <w:pStyle w:val="Heading3"/>
      </w:pPr>
      <w:r>
        <w:t>Seymak — Kuruyük Light Kapak</w:t>
      </w:r>
    </w:p>
    <w:p>
      <w:pPr>
        <w:pStyle w:val="SourceNote"/>
      </w:pPr>
      <w:r>
        <w:t>Kaynak: # SEYMAK ÜRÜN KATEGORİLERİ.txt | Bölüm: ### 1.1.1 Kuruyük Light Kapak</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Seymak seçimi markada, 6+1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pPr>
      <w:r>
        <w:rPr>
          <w:rFonts w:ascii="Calibri" w:hAnsi="Calibri"/>
          <w:b w:val="0"/>
          <w:sz w:val="18"/>
        </w:rPr>
        <w:t>Manuel 1. dingil kaldırma ve fren kesici.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Platform malzemesi; aşınma plakalı sac, 1 sıra sac - 1 sıra tahta, forklift yollu MDF</w:t>
      </w:r>
    </w:p>
    <w:p>
      <w:pPr>
        <w:pStyle w:val="SourceText"/>
        <w:ind w:left="360" w:hanging="202"/>
      </w:pPr>
      <w:r>
        <w:rPr>
          <w:rFonts w:ascii="Calibri" w:hAnsi="Calibri"/>
          <w:b/>
          <w:color w:val="2E5E7E"/>
          <w:sz w:val="18"/>
        </w:rPr>
        <w:t xml:space="preserve">• </w:t>
      </w:r>
      <w:r>
        <w:rPr>
          <w:rFonts w:ascii="Calibri" w:hAnsi="Calibri"/>
          <w:b w:val="0"/>
          <w:sz w:val="18"/>
        </w:rPr>
        <w:t>İçten kapak ve dıştan kapak</w:t>
      </w:r>
    </w:p>
    <w:p>
      <w:pPr>
        <w:pStyle w:val="SourceText"/>
        <w:ind w:left="360" w:hanging="202"/>
      </w:pPr>
      <w:r>
        <w:rPr>
          <w:rFonts w:ascii="Calibri" w:hAnsi="Calibri"/>
          <w:b/>
          <w:color w:val="2E5E7E"/>
          <w:sz w:val="18"/>
        </w:rPr>
        <w:t xml:space="preserve">• </w:t>
      </w:r>
      <w:r>
        <w:rPr>
          <w:rFonts w:ascii="Calibri" w:hAnsi="Calibri"/>
          <w:b w:val="0"/>
          <w:sz w:val="18"/>
        </w:rPr>
        <w:t>70-80-90 cm kapak yükseklikleri mevcuttur.</w:t>
      </w:r>
    </w:p>
    <w:p>
      <w:pPr>
        <w:pStyle w:val="Heading2"/>
      </w:pPr>
      <w:r>
        <w:t>6.6 Kuruyük Rulo Taşıyıcı</w:t>
      </w:r>
    </w:p>
    <w:p>
      <w:pPr>
        <w:pStyle w:val="Heading3"/>
      </w:pPr>
      <w:r>
        <w:t>Seymak — Kuruyük Rulo Taşıyıcı</w:t>
      </w:r>
    </w:p>
    <w:p>
      <w:pPr>
        <w:pStyle w:val="SourceNote"/>
      </w:pPr>
      <w:r>
        <w:t>Kaynak: # SEYMAK ÜRÜN KATEGORİLERİ.txt | Bölüm: ### 1.2.2 Kuruyük Rulo Taşıyıcı</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Seymak seçimi markada, 6+1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pPr>
      <w:r>
        <w:rPr>
          <w:rFonts w:ascii="Calibri" w:hAnsi="Calibri"/>
          <w:b w:val="0"/>
          <w:sz w:val="18"/>
        </w:rPr>
        <w:t>Manuel 1. dingil kaldırma ve fren kesici.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Platform malzemesi; aşınma plakalı sac, 1 sıra sac - 1 sıra tahta</w:t>
      </w:r>
    </w:p>
    <w:p>
      <w:pPr>
        <w:pStyle w:val="SourceText"/>
        <w:ind w:left="360" w:hanging="202"/>
      </w:pPr>
      <w:r>
        <w:rPr>
          <w:rFonts w:ascii="Calibri" w:hAnsi="Calibri"/>
          <w:b/>
          <w:color w:val="2E5E7E"/>
          <w:sz w:val="18"/>
        </w:rPr>
        <w:t xml:space="preserve">• </w:t>
      </w:r>
      <w:r>
        <w:rPr>
          <w:rFonts w:ascii="Calibri" w:hAnsi="Calibri"/>
          <w:b w:val="0"/>
          <w:sz w:val="18"/>
        </w:rPr>
        <w:t>Forklift yollu MDF</w:t>
      </w:r>
    </w:p>
    <w:p>
      <w:pPr>
        <w:pStyle w:val="SourceText"/>
        <w:ind w:left="360" w:hanging="202"/>
      </w:pPr>
      <w:r>
        <w:rPr>
          <w:rFonts w:ascii="Calibri" w:hAnsi="Calibri"/>
          <w:b/>
          <w:color w:val="2E5E7E"/>
          <w:sz w:val="18"/>
        </w:rPr>
        <w:t xml:space="preserve">• </w:t>
      </w:r>
      <w:r>
        <w:rPr>
          <w:rFonts w:ascii="Calibri" w:hAnsi="Calibri"/>
          <w:b w:val="0"/>
          <w:sz w:val="18"/>
        </w:rPr>
        <w:t>İçten kapak ve dıştan kapak</w:t>
      </w:r>
    </w:p>
    <w:p>
      <w:pPr>
        <w:pStyle w:val="SourceText"/>
        <w:ind w:left="360" w:hanging="202"/>
      </w:pPr>
      <w:r>
        <w:rPr>
          <w:rFonts w:ascii="Calibri" w:hAnsi="Calibri"/>
          <w:b/>
          <w:color w:val="2E5E7E"/>
          <w:sz w:val="18"/>
        </w:rPr>
        <w:t xml:space="preserve">• </w:t>
      </w:r>
      <w:r>
        <w:rPr>
          <w:rFonts w:ascii="Calibri" w:hAnsi="Calibri"/>
          <w:b w:val="0"/>
          <w:sz w:val="18"/>
        </w:rPr>
        <w:t>Rulo havuz</w:t>
      </w:r>
    </w:p>
    <w:p>
      <w:pPr>
        <w:pStyle w:val="SourceText"/>
        <w:ind w:left="360" w:hanging="202"/>
      </w:pPr>
      <w:r>
        <w:rPr>
          <w:rFonts w:ascii="Calibri" w:hAnsi="Calibri"/>
          <w:b/>
          <w:color w:val="2E5E7E"/>
          <w:sz w:val="18"/>
        </w:rPr>
        <w:t xml:space="preserve">• </w:t>
      </w:r>
      <w:r>
        <w:rPr>
          <w:rFonts w:ascii="Calibri" w:hAnsi="Calibri"/>
          <w:b w:val="0"/>
          <w:sz w:val="18"/>
        </w:rPr>
        <w:t>Yana devirme</w:t>
      </w:r>
    </w:p>
    <w:p>
      <w:pPr>
        <w:pStyle w:val="SourceText"/>
        <w:ind w:left="360" w:hanging="202"/>
      </w:pPr>
      <w:r>
        <w:rPr>
          <w:rFonts w:ascii="Calibri" w:hAnsi="Calibri"/>
          <w:b/>
          <w:color w:val="2E5E7E"/>
          <w:sz w:val="18"/>
        </w:rPr>
        <w:t xml:space="preserve">• </w:t>
      </w:r>
      <w:r>
        <w:rPr>
          <w:rFonts w:ascii="Calibri" w:hAnsi="Calibri"/>
          <w:b w:val="0"/>
          <w:sz w:val="18"/>
        </w:rPr>
        <w:t>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1"/>
        <w:spacing w:before="280" w:after="100"/>
        <w:ind w:left="115"/>
        <w:shd w:fill="2E5E7E"/>
      </w:pPr>
      <w:r>
        <w:rPr>
          <w:rFonts w:ascii="Calibri" w:hAnsi="Calibri"/>
          <w:b/>
          <w:color w:val="FFFFFF"/>
          <w:sz w:val="32"/>
        </w:rPr>
        <w:t>7. Konteyner Taşıyıcı</w:t>
      </w:r>
    </w:p>
    <w:p>
      <w:pPr>
        <w:pStyle w:val="SourceNote"/>
        <w:spacing w:after="160"/>
      </w:pPr>
      <w:r>
        <w:t>7 tekil ürün  |  14 firma/model varyantı</w:t>
      </w:r>
    </w:p>
    <w:p>
      <w:pPr>
        <w:pStyle w:val="Heading2"/>
      </w:pPr>
      <w:r>
        <w:t>7.1 Damperli Konteyner Taşıyıcı</w:t>
      </w:r>
    </w:p>
    <w:p>
      <w:pPr>
        <w:pStyle w:val="Heading3"/>
      </w:pPr>
      <w:r>
        <w:t>Seymak — Damperli Konteyner Taşıyıcı</w:t>
      </w:r>
    </w:p>
    <w:p>
      <w:pPr>
        <w:pStyle w:val="SourceNote"/>
      </w:pPr>
      <w:r>
        <w:t>Kaynak: # SEYMAK ÜRÜN KATEGORİLERİ.txt | Bölüm: ### 4.1.1 Damperli Konteyner Taşıyıcı</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Seymak seçimi markada, 6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Hidrolik Sistem</w:t>
      </w:r>
    </w:p>
    <w:p>
      <w:pPr>
        <w:pStyle w:val="SourceText"/>
        <w:ind w:left="360" w:hanging="202"/>
      </w:pPr>
      <w:r>
        <w:rPr>
          <w:rFonts w:ascii="Calibri" w:hAnsi="Calibri"/>
          <w:b/>
          <w:color w:val="2E5E7E"/>
          <w:sz w:val="18"/>
        </w:rPr>
        <w:t xml:space="preserve">• </w:t>
      </w:r>
      <w:r>
        <w:rPr>
          <w:rFonts w:ascii="Calibri" w:hAnsi="Calibri"/>
          <w:b w:val="0"/>
          <w:sz w:val="18"/>
        </w:rPr>
        <w:t>5 kademeli ağır tip teleskobik silindir</w:t>
      </w:r>
    </w:p>
    <w:p>
      <w:pPr>
        <w:pStyle w:val="SourceText"/>
        <w:ind w:left="360" w:hanging="202"/>
      </w:pPr>
      <w:r>
        <w:rPr>
          <w:rFonts w:ascii="Calibri" w:hAnsi="Calibri"/>
          <w:b/>
          <w:color w:val="2E5E7E"/>
          <w:sz w:val="18"/>
        </w:rPr>
        <w:t xml:space="preserve">• </w:t>
      </w:r>
      <w:r>
        <w:rPr>
          <w:rFonts w:ascii="Calibri" w:hAnsi="Calibri"/>
          <w:b w:val="0"/>
          <w:sz w:val="18"/>
        </w:rPr>
        <w:t>Çift hız kademeli ventil</w:t>
      </w:r>
    </w:p>
    <w:p>
      <w:pPr>
        <w:pStyle w:val="SourceText"/>
        <w:ind w:left="360" w:hanging="202"/>
      </w:pPr>
      <w:r>
        <w:rPr>
          <w:rFonts w:ascii="Calibri" w:hAnsi="Calibri"/>
          <w:b/>
          <w:color w:val="2E5E7E"/>
          <w:sz w:val="18"/>
        </w:rPr>
        <w:t xml:space="preserve">• </w:t>
      </w:r>
      <w:r>
        <w:rPr>
          <w:rFonts w:ascii="Calibri" w:hAnsi="Calibri"/>
          <w:b w:val="0"/>
          <w:sz w:val="18"/>
        </w:rPr>
        <w:t>Sınır kontrol ventili</w:t>
      </w:r>
    </w:p>
    <w:p>
      <w:pPr>
        <w:pStyle w:val="SourceText"/>
        <w:ind w:left="360" w:hanging="202"/>
      </w:pPr>
      <w:r>
        <w:rPr>
          <w:rFonts w:ascii="Calibri" w:hAnsi="Calibri"/>
          <w:b/>
          <w:color w:val="2E5E7E"/>
          <w:sz w:val="18"/>
        </w:rPr>
        <w:t xml:space="preserve">• </w:t>
      </w:r>
      <w:r>
        <w:rPr>
          <w:rFonts w:ascii="Calibri" w:hAnsi="Calibri"/>
          <w:b w:val="0"/>
          <w:sz w:val="18"/>
        </w:rPr>
        <w:t>120 lt yağ tankı</w:t>
      </w:r>
    </w:p>
    <w:p>
      <w:pPr>
        <w:pStyle w:val="SourceText"/>
        <w:ind w:left="360" w:hanging="202"/>
      </w:pPr>
      <w:r>
        <w:rPr>
          <w:rFonts w:ascii="Calibri" w:hAnsi="Calibri"/>
          <w:b/>
          <w:color w:val="2E5E7E"/>
          <w:sz w:val="18"/>
        </w:rPr>
        <w:t xml:space="preserve">• </w:t>
      </w:r>
      <w:r>
        <w:rPr>
          <w:rFonts w:ascii="Calibri" w:hAnsi="Calibri"/>
          <w:b w:val="0"/>
          <w:sz w:val="18"/>
        </w:rPr>
        <w:t>Hidrolik tesisat hortum ve rakorları</w:t>
      </w:r>
    </w:p>
    <w:p>
      <w:pPr>
        <w:pStyle w:val="SourceText"/>
        <w:ind w:left="360" w:hanging="202"/>
      </w:pPr>
      <w:r>
        <w:rPr>
          <w:rFonts w:ascii="Calibri" w:hAnsi="Calibri"/>
          <w:b/>
          <w:color w:val="2E5E7E"/>
          <w:sz w:val="18"/>
        </w:rPr>
        <w:t xml:space="preserve">• </w:t>
      </w:r>
      <w:r>
        <w:rPr>
          <w:rFonts w:ascii="Calibri" w:hAnsi="Calibri"/>
          <w:b w:val="0"/>
          <w:sz w:val="18"/>
        </w:rPr>
        <w:t>Hava kontrollü kabin içerisinde düğme</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20 feet, 30 feet ve 40 feet ölçülerinde üretim</w:t>
      </w:r>
    </w:p>
    <w:p>
      <w:pPr>
        <w:pStyle w:val="SourceText"/>
        <w:ind w:left="360" w:hanging="202"/>
      </w:pPr>
      <w:r>
        <w:rPr>
          <w:rFonts w:ascii="Calibri" w:hAnsi="Calibri"/>
          <w:b/>
          <w:color w:val="2E5E7E"/>
          <w:sz w:val="18"/>
        </w:rPr>
        <w:t xml:space="preserve">• </w:t>
      </w:r>
      <w:r>
        <w:rPr>
          <w:rFonts w:ascii="Calibri" w:hAnsi="Calibri"/>
          <w:b w:val="0"/>
          <w:sz w:val="18"/>
        </w:rPr>
        <w:t>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2"/>
      </w:pPr>
      <w:r>
        <w:t>7.2 High Cube Konteyner Taşıyıcı</w:t>
      </w:r>
    </w:p>
    <w:p>
      <w:pPr>
        <w:pStyle w:val="Heading3"/>
      </w:pPr>
      <w:r>
        <w:t>Seymak — High Cube Konteyner Taşıyıcı</w:t>
      </w:r>
    </w:p>
    <w:p>
      <w:pPr>
        <w:pStyle w:val="SourceNote"/>
      </w:pPr>
      <w:r>
        <w:t>Kaynak: # SEYMAK ÜRÜN KATEGORİLERİ.txt | Bölüm: ### 4.2.1 High Cube Konteyner Taşıyıcı</w:t>
      </w:r>
    </w:p>
    <w:p>
      <w:pPr>
        <w:pStyle w:val="SourceText"/>
      </w:pPr>
      <w:r>
        <w:rPr>
          <w:rFonts w:ascii="Calibri" w:hAnsi="Calibri"/>
          <w:b/>
          <w:sz w:val="18"/>
        </w:rPr>
        <w:t>Not:</w:t>
      </w:r>
      <w:r>
        <w:rPr>
          <w:rFonts w:ascii="Calibri" w:hAnsi="Calibri"/>
          <w:b w:val="0"/>
          <w:sz w:val="18"/>
        </w:rPr>
        <w:t xml:space="preserve"> Teknik içerik Damperli Konteyner Taşıyıcı ile aynıdır.</w:t>
      </w:r>
    </w:p>
    <w:p>
      <w:pPr>
        <w:pStyle w:val="SourceText"/>
      </w:pPr>
      <w:r>
        <w:rPr>
          <w:rFonts w:ascii="Calibri" w:hAnsi="Calibri"/>
          <w:b/>
          <w:sz w:val="18"/>
        </w:rPr>
        <w:t>Farklılık</w:t>
      </w:r>
    </w:p>
    <w:p>
      <w:pPr>
        <w:pStyle w:val="SourceText"/>
        <w:ind w:left="360" w:hanging="202"/>
      </w:pPr>
      <w:r>
        <w:rPr>
          <w:rFonts w:ascii="Calibri" w:hAnsi="Calibri"/>
          <w:b/>
          <w:color w:val="2E5E7E"/>
          <w:sz w:val="18"/>
        </w:rPr>
        <w:t xml:space="preserve">• </w:t>
      </w:r>
      <w:r>
        <w:rPr>
          <w:rFonts w:ascii="Calibri" w:hAnsi="Calibri"/>
          <w:b w:val="0"/>
          <w:sz w:val="18"/>
        </w:rPr>
        <w:t>20 feet</w:t>
      </w:r>
    </w:p>
    <w:p>
      <w:pPr>
        <w:pStyle w:val="SourceText"/>
        <w:ind w:left="360" w:hanging="202"/>
      </w:pPr>
      <w:r>
        <w:rPr>
          <w:rFonts w:ascii="Calibri" w:hAnsi="Calibri"/>
          <w:b/>
          <w:color w:val="2E5E7E"/>
          <w:sz w:val="18"/>
        </w:rPr>
        <w:t xml:space="preserve">• </w:t>
      </w:r>
      <w:r>
        <w:rPr>
          <w:rFonts w:ascii="Calibri" w:hAnsi="Calibri"/>
          <w:b w:val="0"/>
          <w:sz w:val="18"/>
        </w:rPr>
        <w:t>30 feet</w:t>
      </w:r>
    </w:p>
    <w:p>
      <w:pPr>
        <w:pStyle w:val="SourceText"/>
        <w:ind w:left="360" w:hanging="202"/>
      </w:pPr>
      <w:r>
        <w:rPr>
          <w:rFonts w:ascii="Calibri" w:hAnsi="Calibri"/>
          <w:b/>
          <w:color w:val="2E5E7E"/>
          <w:sz w:val="18"/>
        </w:rPr>
        <w:t xml:space="preserve">• </w:t>
      </w:r>
      <w:r>
        <w:rPr>
          <w:rFonts w:ascii="Calibri" w:hAnsi="Calibri"/>
          <w:b w:val="0"/>
          <w:sz w:val="18"/>
        </w:rPr>
        <w:t>40 feet</w:t>
      </w:r>
    </w:p>
    <w:p>
      <w:pPr>
        <w:pStyle w:val="SourceText"/>
        <w:ind w:left="360" w:hanging="202"/>
      </w:pPr>
      <w:r>
        <w:rPr>
          <w:rFonts w:ascii="Calibri" w:hAnsi="Calibri"/>
          <w:b/>
          <w:color w:val="2E5E7E"/>
          <w:sz w:val="18"/>
        </w:rPr>
        <w:t xml:space="preserve">• </w:t>
      </w:r>
      <w:r>
        <w:rPr>
          <w:rFonts w:ascii="Calibri" w:hAnsi="Calibri"/>
          <w:b w:val="0"/>
          <w:sz w:val="18"/>
        </w:rPr>
        <w:t>45 feet</w:t>
      </w:r>
    </w:p>
    <w:p>
      <w:pPr>
        <w:pStyle w:val="SourceText"/>
      </w:pPr>
      <w:r>
        <w:rPr>
          <w:rFonts w:ascii="Calibri" w:hAnsi="Calibri"/>
          <w:b w:val="0"/>
          <w:sz w:val="18"/>
        </w:rPr>
        <w:t>ölçülerinde üretim yapılabilmektedir.</w:t>
      </w:r>
    </w:p>
    <w:p>
      <w:pPr>
        <w:pStyle w:val="Heading2"/>
      </w:pPr>
      <w:r>
        <w:t>7.3 Konteyner Taşıyıcı</w:t>
      </w:r>
    </w:p>
    <w:p>
      <w:pPr>
        <w:pStyle w:val="Heading3"/>
      </w:pPr>
      <w:r>
        <w:t>Nursan Trailer — Konteyner Taşıyıcı</w:t>
      </w:r>
    </w:p>
    <w:p>
      <w:pPr>
        <w:pStyle w:val="SourceNote"/>
      </w:pPr>
      <w:r>
        <w:t>Kaynak: NURSAN TRAİLER ÜRÜNLERİ.txt | Bölüm: # 6. Konteyner Taşıyıcı</w:t>
      </w:r>
    </w:p>
    <w:p>
      <w:pPr>
        <w:pStyle w:val="SourceText"/>
      </w:pPr>
      <w:r>
        <w:rPr>
          <w:rFonts w:ascii="Calibri" w:hAnsi="Calibri"/>
          <w:b w:val="0"/>
          <w:sz w:val="18"/>
        </w:rPr>
        <w:t>Şasi :</w:t>
      </w:r>
    </w:p>
    <w:p>
      <w:pPr>
        <w:pStyle w:val="SourceText"/>
        <w:ind w:left="360" w:hanging="202"/>
      </w:pPr>
      <w:r>
        <w:rPr>
          <w:rFonts w:ascii="Calibri" w:hAnsi="Calibri"/>
          <w:b/>
          <w:color w:val="2E5E7E"/>
          <w:sz w:val="18"/>
        </w:rPr>
        <w:t xml:space="preserve">• </w:t>
      </w:r>
      <w:r>
        <w:rPr>
          <w:rFonts w:ascii="Calibri" w:hAnsi="Calibri"/>
          <w:b w:val="0"/>
          <w:sz w:val="18"/>
        </w:rPr>
        <w:t>Uluslar arası taşımacılık normlarına göre tam yük altında her türlü zemin koşullarında sorunsuz taşımaya uygun şekilde dizayn edilmiştir. Mukavemet hesaplarında aşırı yüklemelerde göz önünde tutulmuştur. Yüksek mukavemetli çelikten “I” kesitli iki gövdeden oluşan Tozaltı Kaynak teknolojisi ile imal edilmiş şase.</w:t>
      </w:r>
    </w:p>
    <w:p>
      <w:pPr>
        <w:pStyle w:val="SourceText"/>
      </w:pPr>
      <w:r>
        <w:rPr>
          <w:rFonts w:ascii="Calibri" w:hAnsi="Calibri"/>
          <w:b w:val="0"/>
          <w:sz w:val="18"/>
        </w:rPr>
        <w:t>Dingil ve Süspansiyon Sistemi :</w:t>
      </w:r>
    </w:p>
    <w:p>
      <w:pPr>
        <w:pStyle w:val="SourceText"/>
        <w:ind w:left="360" w:hanging="202"/>
      </w:pPr>
      <w:r>
        <w:rPr>
          <w:rFonts w:ascii="Calibri" w:hAnsi="Calibri"/>
          <w:b/>
          <w:color w:val="2E5E7E"/>
          <w:sz w:val="18"/>
        </w:rPr>
        <w:t xml:space="preserve">• </w:t>
      </w:r>
      <w:r>
        <w:rPr>
          <w:rFonts w:ascii="Calibri" w:hAnsi="Calibri"/>
          <w:b w:val="0"/>
          <w:sz w:val="18"/>
        </w:rPr>
        <w:t>3x12 tonluk taşıma kapasiteli dingil</w:t>
      </w:r>
    </w:p>
    <w:p>
      <w:pPr>
        <w:pStyle w:val="SourceText"/>
        <w:ind w:left="360" w:hanging="202"/>
      </w:pPr>
      <w:r>
        <w:rPr>
          <w:rFonts w:ascii="Calibri" w:hAnsi="Calibri"/>
          <w:b/>
          <w:color w:val="2E5E7E"/>
          <w:sz w:val="18"/>
        </w:rPr>
        <w:t xml:space="preserve">• </w:t>
      </w:r>
      <w:r>
        <w:rPr>
          <w:rFonts w:ascii="Calibri" w:hAnsi="Calibri"/>
          <w:b w:val="0"/>
          <w:sz w:val="18"/>
        </w:rPr>
        <w:t>Havalı süspansiyon sistemi</w:t>
      </w:r>
    </w:p>
    <w:p>
      <w:pPr>
        <w:pStyle w:val="SourceText"/>
        <w:ind w:left="360" w:hanging="202"/>
      </w:pPr>
      <w:r>
        <w:rPr>
          <w:rFonts w:ascii="Calibri" w:hAnsi="Calibri"/>
          <w:b/>
          <w:color w:val="2E5E7E"/>
          <w:sz w:val="18"/>
        </w:rPr>
        <w:t xml:space="preserve">• </w:t>
      </w:r>
      <w:r>
        <w:rPr>
          <w:rFonts w:ascii="Calibri" w:hAnsi="Calibri"/>
          <w:b w:val="0"/>
          <w:sz w:val="18"/>
        </w:rPr>
        <w:t>Avrupa standartlarına göre dizayn edilmiş EBS fren sistemi</w:t>
      </w:r>
    </w:p>
    <w:p>
      <w:pPr>
        <w:pStyle w:val="SourceText"/>
      </w:pPr>
      <w:r>
        <w:rPr>
          <w:rFonts w:ascii="Calibri" w:hAnsi="Calibri"/>
          <w:b w:val="0"/>
          <w:sz w:val="18"/>
        </w:rPr>
        <w:t>İndirme Ayakları :</w:t>
      </w:r>
    </w:p>
    <w:p>
      <w:pPr>
        <w:pStyle w:val="SourceText"/>
      </w:pPr>
      <w:r>
        <w:rPr>
          <w:rFonts w:ascii="Calibri" w:hAnsi="Calibri"/>
          <w:b w:val="0"/>
          <w:sz w:val="18"/>
        </w:rPr>
        <w:t>25 ton kaldırma kapasiteli, 50 ton taşıma kapasiteli çift devirli mekanik ayak sistemi</w:t>
      </w:r>
    </w:p>
    <w:p>
      <w:pPr>
        <w:pStyle w:val="SourceText"/>
      </w:pPr>
      <w:r>
        <w:rPr>
          <w:rFonts w:ascii="Calibri" w:hAnsi="Calibri"/>
          <w:b w:val="0"/>
          <w:sz w:val="18"/>
        </w:rPr>
        <w:t>Lastik :</w:t>
      </w:r>
    </w:p>
    <w:p>
      <w:pPr>
        <w:pStyle w:val="SourceText"/>
      </w:pPr>
      <w:r>
        <w:rPr>
          <w:rFonts w:ascii="Calibri" w:hAnsi="Calibri"/>
          <w:b w:val="0"/>
          <w:sz w:val="18"/>
        </w:rPr>
        <w:t>385/65 R22,5 6+1 adet</w:t>
      </w:r>
    </w:p>
    <w:p>
      <w:pPr>
        <w:pStyle w:val="SourceText"/>
      </w:pPr>
      <w:r>
        <w:rPr>
          <w:rFonts w:ascii="Calibri" w:hAnsi="Calibri"/>
          <w:b w:val="0"/>
          <w:sz w:val="18"/>
        </w:rPr>
        <w:t>Jant :</w:t>
      </w:r>
    </w:p>
    <w:p>
      <w:pPr>
        <w:pStyle w:val="SourceText"/>
      </w:pPr>
      <w:r>
        <w:rPr>
          <w:rFonts w:ascii="Calibri" w:hAnsi="Calibri"/>
          <w:b w:val="0"/>
          <w:sz w:val="18"/>
        </w:rPr>
        <w:t>11,75*22,5 ebatlarında ,6 +1 adet çelik</w:t>
      </w:r>
    </w:p>
    <w:p>
      <w:pPr>
        <w:pStyle w:val="SourceText"/>
      </w:pPr>
      <w:r>
        <w:rPr>
          <w:rFonts w:ascii="Calibri" w:hAnsi="Calibri"/>
          <w:b w:val="0"/>
          <w:sz w:val="18"/>
        </w:rPr>
        <w:t>KING-PIN :</w:t>
      </w:r>
    </w:p>
    <w:p>
      <w:pPr>
        <w:pStyle w:val="SourceText"/>
      </w:pPr>
      <w:r>
        <w:rPr>
          <w:rFonts w:ascii="Calibri" w:hAnsi="Calibri"/>
          <w:b w:val="0"/>
          <w:sz w:val="18"/>
        </w:rPr>
        <w:t>King-Pin 2” SAE / DIN normlarına uygun yüksek düzeyde gerilme kopmalara dayanıklı, dövme çelikten ( 42Cr Mo4) imal edilmiş, civata bağlantıları sayesinde pratik değişebilme imkânı sunar.</w:t>
      </w:r>
    </w:p>
    <w:p>
      <w:pPr>
        <w:pStyle w:val="SourceText"/>
      </w:pPr>
      <w:r>
        <w:rPr>
          <w:rFonts w:ascii="Calibri" w:hAnsi="Calibri"/>
          <w:b w:val="0"/>
          <w:sz w:val="18"/>
        </w:rPr>
        <w:t>Elektrik Sistemi :</w:t>
      </w:r>
    </w:p>
    <w:p>
      <w:pPr>
        <w:pStyle w:val="SourceText"/>
        <w:ind w:left="360" w:hanging="202"/>
      </w:pPr>
      <w:r>
        <w:rPr>
          <w:rFonts w:ascii="Calibri" w:hAnsi="Calibri"/>
          <w:b/>
          <w:color w:val="2E5E7E"/>
          <w:sz w:val="18"/>
        </w:rPr>
        <w:t xml:space="preserve">• </w:t>
      </w:r>
      <w:r>
        <w:rPr>
          <w:rFonts w:ascii="Calibri" w:hAnsi="Calibri"/>
          <w:b w:val="0"/>
          <w:sz w:val="18"/>
        </w:rPr>
        <w:t>AB standartlarına göre 24 V elektrik tesisatı bulunmaktadır.</w:t>
      </w:r>
    </w:p>
    <w:p>
      <w:pPr>
        <w:pStyle w:val="SourceText"/>
        <w:ind w:left="360" w:hanging="202"/>
      </w:pPr>
      <w:r>
        <w:rPr>
          <w:rFonts w:ascii="Calibri" w:hAnsi="Calibri"/>
          <w:b/>
          <w:color w:val="2E5E7E"/>
          <w:sz w:val="18"/>
        </w:rPr>
        <w:t xml:space="preserve">• </w:t>
      </w:r>
      <w:r>
        <w:rPr>
          <w:rFonts w:ascii="Calibri" w:hAnsi="Calibri"/>
          <w:b w:val="0"/>
          <w:sz w:val="18"/>
        </w:rPr>
        <w:t>Araç üzerinde sis lambası ve geri vites lambası ihtiva eden çok bölmeli stop lambaları mevcuttur.</w:t>
      </w:r>
    </w:p>
    <w:p>
      <w:pPr>
        <w:pStyle w:val="SourceText"/>
        <w:ind w:left="360" w:hanging="202"/>
      </w:pPr>
      <w:r>
        <w:rPr>
          <w:rFonts w:ascii="Calibri" w:hAnsi="Calibri"/>
          <w:b/>
          <w:color w:val="2E5E7E"/>
          <w:sz w:val="18"/>
        </w:rPr>
        <w:t xml:space="preserve">• </w:t>
      </w:r>
      <w:r>
        <w:rPr>
          <w:rFonts w:ascii="Calibri" w:hAnsi="Calibri"/>
          <w:b w:val="0"/>
          <w:sz w:val="18"/>
        </w:rPr>
        <w:t>2 adet elektrik soketi ve 1 adet ABS soketi vardır.</w:t>
      </w:r>
    </w:p>
    <w:p>
      <w:pPr>
        <w:pStyle w:val="SourceText"/>
      </w:pPr>
      <w:r>
        <w:rPr>
          <w:rFonts w:ascii="Calibri" w:hAnsi="Calibri"/>
          <w:b w:val="0"/>
          <w:sz w:val="18"/>
        </w:rPr>
        <w:t>Yan Kapaklar :</w:t>
      </w:r>
    </w:p>
    <w:p>
      <w:pPr>
        <w:pStyle w:val="SourceText"/>
        <w:ind w:left="360" w:hanging="202"/>
      </w:pPr>
      <w:r>
        <w:rPr>
          <w:rFonts w:ascii="Calibri" w:hAnsi="Calibri"/>
          <w:b/>
          <w:color w:val="2E5E7E"/>
          <w:sz w:val="18"/>
        </w:rPr>
        <w:t xml:space="preserve">• </w:t>
      </w:r>
      <w:r>
        <w:rPr>
          <w:rFonts w:ascii="Calibri" w:hAnsi="Calibri"/>
          <w:b w:val="0"/>
          <w:sz w:val="18"/>
        </w:rPr>
        <w:t>N/A</w:t>
      </w:r>
    </w:p>
    <w:p>
      <w:pPr>
        <w:pStyle w:val="SourceText"/>
      </w:pPr>
      <w:r>
        <w:rPr>
          <w:rFonts w:ascii="Calibri" w:hAnsi="Calibri"/>
          <w:b w:val="0"/>
          <w:sz w:val="18"/>
        </w:rPr>
        <w:t>Taban Döşeme :</w:t>
      </w:r>
    </w:p>
    <w:p>
      <w:pPr>
        <w:pStyle w:val="SourceText"/>
        <w:ind w:left="360" w:hanging="202"/>
      </w:pPr>
      <w:r>
        <w:rPr>
          <w:rFonts w:ascii="Calibri" w:hAnsi="Calibri"/>
          <w:b/>
          <w:color w:val="2E5E7E"/>
          <w:sz w:val="18"/>
        </w:rPr>
        <w:t xml:space="preserve">• </w:t>
      </w:r>
      <w:r>
        <w:rPr>
          <w:rFonts w:ascii="Calibri" w:hAnsi="Calibri"/>
          <w:b w:val="0"/>
          <w:sz w:val="18"/>
        </w:rPr>
        <w:t>Ağır şartlarda çalışmaya uygun tek sıra sac tek sıra baklavalı saç kullanılmaktadır.</w:t>
      </w:r>
    </w:p>
    <w:p>
      <w:pPr>
        <w:pStyle w:val="SourceText"/>
        <w:ind w:left="360" w:hanging="202"/>
      </w:pPr>
      <w:r>
        <w:rPr>
          <w:rFonts w:ascii="Calibri" w:hAnsi="Calibri"/>
          <w:b/>
          <w:color w:val="2E5E7E"/>
          <w:sz w:val="18"/>
        </w:rPr>
        <w:t xml:space="preserve">• </w:t>
      </w:r>
      <w:r>
        <w:rPr>
          <w:rFonts w:ascii="Calibri" w:hAnsi="Calibri"/>
          <w:b w:val="0"/>
          <w:sz w:val="18"/>
        </w:rPr>
        <w:t>8 adet konteyner kilidi bulunmaktadır.</w:t>
      </w:r>
    </w:p>
    <w:p>
      <w:pPr>
        <w:pStyle w:val="SourceText"/>
      </w:pPr>
      <w:r>
        <w:rPr>
          <w:rFonts w:ascii="Calibri" w:hAnsi="Calibri"/>
          <w:b w:val="0"/>
          <w:sz w:val="18"/>
        </w:rPr>
        <w:t>Standart Aksesuarlar :</w:t>
      </w:r>
    </w:p>
    <w:p>
      <w:pPr>
        <w:pStyle w:val="SourceText"/>
        <w:ind w:left="360" w:hanging="202"/>
      </w:pPr>
      <w:r>
        <w:rPr>
          <w:rFonts w:ascii="Calibri" w:hAnsi="Calibri"/>
          <w:b/>
          <w:color w:val="2E5E7E"/>
          <w:sz w:val="18"/>
        </w:rPr>
        <w:t xml:space="preserve">• </w:t>
      </w:r>
      <w:r>
        <w:rPr>
          <w:rFonts w:ascii="Calibri" w:hAnsi="Calibri"/>
          <w:b w:val="0"/>
          <w:sz w:val="18"/>
        </w:rPr>
        <w:t>1 adet takım dolabı</w:t>
      </w:r>
    </w:p>
    <w:p>
      <w:pPr>
        <w:pStyle w:val="SourceText"/>
        <w:ind w:left="360" w:hanging="202"/>
      </w:pPr>
      <w:r>
        <w:rPr>
          <w:rFonts w:ascii="Calibri" w:hAnsi="Calibri"/>
          <w:b/>
          <w:color w:val="2E5E7E"/>
          <w:sz w:val="18"/>
        </w:rPr>
        <w:t xml:space="preserve">• </w:t>
      </w:r>
      <w:r>
        <w:rPr>
          <w:rFonts w:ascii="Calibri" w:hAnsi="Calibri"/>
          <w:b w:val="0"/>
          <w:sz w:val="18"/>
        </w:rPr>
        <w:t>1 adet plastik su tankı</w:t>
      </w:r>
    </w:p>
    <w:p>
      <w:pPr>
        <w:pStyle w:val="SourceText"/>
        <w:ind w:left="360" w:hanging="202"/>
      </w:pPr>
      <w:r>
        <w:rPr>
          <w:rFonts w:ascii="Calibri" w:hAnsi="Calibri"/>
          <w:b/>
          <w:color w:val="2E5E7E"/>
          <w:sz w:val="18"/>
        </w:rPr>
        <w:t xml:space="preserve">• </w:t>
      </w:r>
      <w:r>
        <w:rPr>
          <w:rFonts w:ascii="Calibri" w:hAnsi="Calibri"/>
          <w:b w:val="0"/>
          <w:sz w:val="18"/>
        </w:rPr>
        <w:t>1 adet yangın söndürme dolabı</w:t>
      </w:r>
    </w:p>
    <w:p>
      <w:pPr>
        <w:pStyle w:val="SourceText"/>
        <w:ind w:left="360" w:hanging="202"/>
      </w:pPr>
      <w:r>
        <w:rPr>
          <w:rFonts w:ascii="Calibri" w:hAnsi="Calibri"/>
          <w:b/>
          <w:color w:val="2E5E7E"/>
          <w:sz w:val="18"/>
        </w:rPr>
        <w:t xml:space="preserve">• </w:t>
      </w:r>
      <w:r>
        <w:rPr>
          <w:rFonts w:ascii="Calibri" w:hAnsi="Calibri"/>
          <w:b w:val="0"/>
          <w:sz w:val="18"/>
        </w:rPr>
        <w:t>1 adet takoz</w:t>
      </w:r>
    </w:p>
    <w:p>
      <w:pPr>
        <w:pStyle w:val="SourceText"/>
        <w:ind w:left="360" w:hanging="202"/>
      </w:pPr>
      <w:r>
        <w:rPr>
          <w:rFonts w:ascii="Calibri" w:hAnsi="Calibri"/>
          <w:b/>
          <w:color w:val="2E5E7E"/>
          <w:sz w:val="18"/>
        </w:rPr>
        <w:t xml:space="preserve">• </w:t>
      </w:r>
      <w:r>
        <w:rPr>
          <w:rFonts w:ascii="Calibri" w:hAnsi="Calibri"/>
          <w:b w:val="0"/>
          <w:sz w:val="18"/>
        </w:rPr>
        <w:t>Her lastiğe ayrı çamurluk</w:t>
      </w:r>
    </w:p>
    <w:p>
      <w:pPr>
        <w:pStyle w:val="SourceText"/>
      </w:pPr>
      <w:r>
        <w:rPr>
          <w:rFonts w:ascii="Calibri" w:hAnsi="Calibri"/>
          <w:b w:val="0"/>
          <w:sz w:val="18"/>
        </w:rPr>
        <w:t>Opsiyonlar :</w:t>
      </w:r>
    </w:p>
    <w:p>
      <w:pPr>
        <w:pStyle w:val="SourceText"/>
        <w:ind w:left="360" w:hanging="202"/>
      </w:pPr>
      <w:r>
        <w:rPr>
          <w:rFonts w:ascii="Calibri" w:hAnsi="Calibri"/>
          <w:b/>
          <w:color w:val="2E5E7E"/>
          <w:sz w:val="18"/>
        </w:rPr>
        <w:t xml:space="preserve">• </w:t>
      </w:r>
      <w:r>
        <w:rPr>
          <w:rFonts w:ascii="Calibri" w:hAnsi="Calibri"/>
          <w:b w:val="0"/>
          <w:sz w:val="18"/>
        </w:rPr>
        <w:t>Kapasite</w:t>
      </w:r>
    </w:p>
    <w:p>
      <w:pPr>
        <w:pStyle w:val="SourceText"/>
        <w:ind w:left="360" w:hanging="202"/>
      </w:pPr>
      <w:r>
        <w:rPr>
          <w:rFonts w:ascii="Calibri" w:hAnsi="Calibri"/>
          <w:b/>
          <w:color w:val="2E5E7E"/>
          <w:sz w:val="18"/>
        </w:rPr>
        <w:t xml:space="preserve">• </w:t>
      </w:r>
      <w:r>
        <w:rPr>
          <w:rFonts w:ascii="Calibri" w:hAnsi="Calibri"/>
          <w:b w:val="0"/>
          <w:sz w:val="18"/>
        </w:rPr>
        <w:t>Üst kasa özellikleri</w:t>
      </w:r>
    </w:p>
    <w:p>
      <w:pPr>
        <w:pStyle w:val="SourceText"/>
        <w:ind w:left="360" w:hanging="202"/>
      </w:pPr>
      <w:r>
        <w:rPr>
          <w:rFonts w:ascii="Calibri" w:hAnsi="Calibri"/>
          <w:b/>
          <w:color w:val="2E5E7E"/>
          <w:sz w:val="18"/>
        </w:rPr>
        <w:t xml:space="preserve">• </w:t>
      </w:r>
      <w:r>
        <w:rPr>
          <w:rFonts w:ascii="Calibri" w:hAnsi="Calibri"/>
          <w:b w:val="0"/>
          <w:sz w:val="18"/>
        </w:rPr>
        <w:t>Kapak adeti</w:t>
      </w:r>
    </w:p>
    <w:p>
      <w:pPr>
        <w:pStyle w:val="SourceText"/>
        <w:ind w:left="360" w:hanging="202"/>
      </w:pPr>
      <w:r>
        <w:rPr>
          <w:rFonts w:ascii="Calibri" w:hAnsi="Calibri"/>
          <w:b/>
          <w:color w:val="2E5E7E"/>
          <w:sz w:val="18"/>
        </w:rPr>
        <w:t xml:space="preserve">• </w:t>
      </w:r>
      <w:r>
        <w:rPr>
          <w:rFonts w:ascii="Calibri" w:hAnsi="Calibri"/>
          <w:b w:val="0"/>
          <w:sz w:val="18"/>
        </w:rPr>
        <w:t>Konteyner Kilidi adeti</w:t>
      </w:r>
    </w:p>
    <w:p>
      <w:pPr>
        <w:pStyle w:val="SourceText"/>
      </w:pPr>
      <w:r>
        <w:rPr>
          <w:rFonts w:ascii="Calibri" w:hAnsi="Calibri"/>
          <w:b w:val="0"/>
          <w:sz w:val="18"/>
        </w:rPr>
        <w:t>Boya :</w:t>
      </w:r>
    </w:p>
    <w:p>
      <w:pPr>
        <w:pStyle w:val="SourceText"/>
        <w:ind w:left="360" w:hanging="202"/>
      </w:pPr>
      <w:r>
        <w:rPr>
          <w:rFonts w:ascii="Calibri" w:hAnsi="Calibri"/>
          <w:b/>
          <w:color w:val="2E5E7E"/>
          <w:sz w:val="18"/>
        </w:rPr>
        <w:t xml:space="preserve">• </w:t>
      </w:r>
      <w:r>
        <w:rPr>
          <w:rFonts w:ascii="Calibri" w:hAnsi="Calibri"/>
          <w:b w:val="0"/>
          <w:sz w:val="18"/>
        </w:rPr>
        <w:t>Su ve kimyasal karışımlarla temizlenen araç , kumlamadan geçerek çift kat astar atıldıktan sonra istenilen Ral koduna göre özel fırında boyanmaktadır.</w:t>
      </w:r>
    </w:p>
    <w:p>
      <w:pPr>
        <w:pStyle w:val="Heading2"/>
      </w:pPr>
      <w:r>
        <w:t>7.4 Liman İçi Konteyner Taşıyıcı</w:t>
      </w:r>
    </w:p>
    <w:p>
      <w:pPr>
        <w:pStyle w:val="Heading3"/>
      </w:pPr>
      <w:r>
        <w:t>Seymak — Liman İçi Konteyner Taşıyıcı</w:t>
      </w:r>
    </w:p>
    <w:p>
      <w:pPr>
        <w:pStyle w:val="SourceNote"/>
      </w:pPr>
      <w:r>
        <w:t>Kaynak: # SEYMAK ÜRÜN KATEGORİLERİ.txt | Bölüm: ### 13.1.1 Liman İçi Konteyner Taşıyıcı</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2x9 veya 2x12 ton kapasiteli kampanalı, 70 tek kat makaslı, hava süspansiyonlu yerli dingil seti.</w:t>
      </w:r>
    </w:p>
    <w:p>
      <w:pPr>
        <w:pStyle w:val="SourceText"/>
      </w:pPr>
      <w:r>
        <w:rPr>
          <w:rFonts w:ascii="Calibri" w:hAnsi="Calibri"/>
          <w:b w:val="0"/>
          <w:sz w:val="18"/>
        </w:rPr>
        <w:t>Seymak seçimi markada, 8 adet lastik ve bu lastiklere uygun jant takılır.</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Belirtilmemiştir.</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2"/>
      </w:pPr>
      <w:r>
        <w:t>7.5 Sabit Konteyner Taşıyıcı</w:t>
      </w:r>
    </w:p>
    <w:p>
      <w:pPr>
        <w:pStyle w:val="Heading3"/>
      </w:pPr>
      <w:r>
        <w:t>Tırsan Treyler — Sabit Konteyner Taşıyıcı (T.SHG S / 40 - 12 / 27) [Kaynak varyantı 17]</w:t>
      </w:r>
    </w:p>
    <w:p>
      <w:pPr>
        <w:pStyle w:val="SourceNote"/>
      </w:pPr>
      <w:r>
        <w:t>Kaynak: TIRSAN TREYLER ÜRÜNLERİ.txt | Bölüm: ### 1.1 T.SHG S / 40 - 12 / 27</w:t>
      </w:r>
    </w:p>
    <w:p>
      <w:pPr>
        <w:pStyle w:val="SourceText"/>
      </w:pPr>
      <w:r>
        <w:rPr>
          <w:rFonts w:ascii="Calibri" w:hAnsi="Calibri"/>
          <w:b/>
          <w:sz w:val="18"/>
        </w:rPr>
        <w:t>TEKNİK ÖLÇÜLER</w:t>
      </w:r>
    </w:p>
    <w:p>
      <w:pPr>
        <w:pStyle w:val="SourceText"/>
      </w:pPr>
      <w:r>
        <w:rPr>
          <w:rFonts w:ascii="Calibri" w:hAnsi="Calibri"/>
          <w:b w:val="0"/>
          <w:sz w:val="18"/>
        </w:rPr>
        <w:t>5.Teker Yüksekliği (H5): 1.100 mm</w:t>
      </w:r>
    </w:p>
    <w:p>
      <w:pPr>
        <w:pStyle w:val="SourceText"/>
      </w:pPr>
      <w:r>
        <w:rPr>
          <w:rFonts w:ascii="Calibri" w:hAnsi="Calibri"/>
          <w:b w:val="0"/>
          <w:sz w:val="18"/>
        </w:rPr>
        <w:t>Deve Boynu (NH): 130 mm</w:t>
      </w:r>
    </w:p>
    <w:p>
      <w:pPr>
        <w:pStyle w:val="SourceText"/>
      </w:pPr>
      <w:r>
        <w:rPr>
          <w:rFonts w:ascii="Calibri" w:hAnsi="Calibri"/>
          <w:b w:val="0"/>
          <w:sz w:val="18"/>
        </w:rPr>
        <w:t>Dingil Mesafesi (Wb): 7.480 mm</w:t>
      </w:r>
    </w:p>
    <w:p>
      <w:pPr>
        <w:pStyle w:val="SourceText"/>
      </w:pPr>
      <w:r>
        <w:rPr>
          <w:rFonts w:ascii="Calibri" w:hAnsi="Calibri"/>
          <w:b w:val="0"/>
          <w:sz w:val="18"/>
        </w:rPr>
        <w:t>Dış Uzunluk (L): 12.590 mm</w:t>
      </w:r>
    </w:p>
    <w:p>
      <w:pPr>
        <w:pStyle w:val="SourceText"/>
      </w:pPr>
      <w:r>
        <w:rPr>
          <w:rFonts w:ascii="Calibri" w:hAnsi="Calibri"/>
          <w:b w:val="0"/>
          <w:sz w:val="18"/>
        </w:rPr>
        <w:t>Araç Genişliği (W): 2.550 mm</w:t>
      </w:r>
    </w:p>
    <w:p>
      <w:pPr>
        <w:pStyle w:val="SourceText"/>
      </w:pPr>
      <w:r>
        <w:rPr>
          <w:rFonts w:ascii="Calibri" w:hAnsi="Calibri"/>
          <w:b w:val="0"/>
          <w:sz w:val="18"/>
        </w:rPr>
        <w:t>Boş Ağırlık ±%3: 4.460 kg</w:t>
      </w:r>
    </w:p>
    <w:p>
      <w:pPr>
        <w:pStyle w:val="SourceText"/>
      </w:pPr>
      <w:r>
        <w:rPr>
          <w:rFonts w:ascii="Calibri" w:hAnsi="Calibri"/>
          <w:b/>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sz w:val="18"/>
        </w:rPr>
        <w:t>Şasi</w:t>
      </w:r>
    </w:p>
    <w:p>
      <w:pPr>
        <w:pStyle w:val="SourceText"/>
      </w:pPr>
      <w:r>
        <w:rPr>
          <w:rFonts w:ascii="Calibri" w:hAnsi="Calibri"/>
          <w:b w:val="0"/>
          <w:sz w:val="18"/>
        </w:rPr>
        <w:t>ISO 1726 ve ISO 1726-2 Normuna uygun, KTL kaplı, kaliteli ve yüksek mukavamete sahip S700 MC çeliğinden üretilmiştir sekizgen kutu kesitli şasi vardır. Kutu kısımlar uygun kross bağlantıları ile bağlıdır. Farklı konteyner tipleri taşımak için ekstra krosslarla güçlendirilmiştir.</w:t>
      </w:r>
    </w:p>
    <w:p>
      <w:pPr>
        <w:pStyle w:val="SourceText"/>
      </w:pPr>
      <w:r>
        <w:rPr>
          <w:rFonts w:ascii="Calibri" w:hAnsi="Calibri"/>
          <w:b/>
          <w:sz w:val="18"/>
        </w:rPr>
        <w:t>Fren Sistemi</w:t>
      </w:r>
    </w:p>
    <w:p>
      <w:pPr>
        <w:pStyle w:val="SourceText"/>
      </w:pPr>
      <w:r>
        <w:rPr>
          <w:rFonts w:ascii="Calibri" w:hAnsi="Calibri"/>
          <w:b w:val="0"/>
          <w:sz w:val="18"/>
        </w:rPr>
        <w:t>UN ECE R13 regülasyonuna uygun, antiblokaj (ABS) ve yalpa kontrol sistemi (RSS) içeren fren lambası üzerinden gerilim beslemesi (24V) bulunduran çift devreli elektro-pnömatik EBS 2S/2M fren sistemi kullanılmaktadır.</w:t>
      </w:r>
    </w:p>
    <w:p>
      <w:pPr>
        <w:pStyle w:val="SourceText"/>
      </w:pPr>
      <w:r>
        <w:rPr>
          <w:rFonts w:ascii="Calibri" w:hAnsi="Calibri"/>
          <w:b/>
          <w:sz w:val="18"/>
        </w:rPr>
        <w:t>Lastik Ebadı</w:t>
      </w:r>
    </w:p>
    <w:p>
      <w:pPr>
        <w:pStyle w:val="SourceText"/>
      </w:pPr>
      <w:r>
        <w:rPr>
          <w:rFonts w:ascii="Calibri" w:hAnsi="Calibri"/>
          <w:b w:val="0"/>
          <w:sz w:val="18"/>
        </w:rPr>
        <w:t>385/65 R22.5</w:t>
      </w:r>
    </w:p>
    <w:p>
      <w:pPr>
        <w:pStyle w:val="SourceText"/>
      </w:pPr>
      <w:r>
        <w:rPr>
          <w:rFonts w:ascii="Calibri" w:hAnsi="Calibri"/>
          <w:b/>
          <w:sz w:val="18"/>
        </w:rPr>
        <w:t>Dingiller</w:t>
      </w:r>
    </w:p>
    <w:p>
      <w:pPr>
        <w:pStyle w:val="SourceText"/>
      </w:pPr>
      <w:r>
        <w:rPr>
          <w:rFonts w:ascii="Calibri" w:hAnsi="Calibri"/>
          <w:b w:val="0"/>
          <w:sz w:val="18"/>
        </w:rPr>
        <w:t>BPW marka, her biri 9 ton kapasiteli, havalı süspansiyonlu ve disk frenli dingil kullanılmaktadır.</w:t>
      </w:r>
    </w:p>
    <w:p>
      <w:pPr>
        <w:pStyle w:val="SourceText"/>
      </w:pPr>
      <w:r>
        <w:rPr>
          <w:rFonts w:ascii="Calibri" w:hAnsi="Calibri"/>
          <w:b/>
          <w:sz w:val="18"/>
        </w:rPr>
        <w:t>Toplam Lastik-Jant Adedi</w:t>
      </w:r>
    </w:p>
    <w:p>
      <w:pPr>
        <w:pStyle w:val="SourceText"/>
      </w:pPr>
      <w:r>
        <w:rPr>
          <w:rFonts w:ascii="Calibri" w:hAnsi="Calibri"/>
          <w:b w:val="0"/>
          <w:sz w:val="18"/>
        </w:rPr>
        <w:t>6 adet + 1 adet (Stepne) lastik ve 7 adet jant</w:t>
      </w:r>
    </w:p>
    <w:p>
      <w:pPr>
        <w:pStyle w:val="SourceText"/>
      </w:pPr>
      <w:r>
        <w:rPr>
          <w:rFonts w:ascii="Calibri" w:hAnsi="Calibri"/>
          <w:b/>
          <w:sz w:val="18"/>
        </w:rPr>
        <w:t>Elektrik Sistemi</w:t>
      </w:r>
    </w:p>
    <w:p>
      <w:pPr>
        <w:pStyle w:val="SourceText"/>
      </w:pPr>
      <w:r>
        <w:rPr>
          <w:rFonts w:ascii="Calibri" w:hAnsi="Calibri"/>
          <w:b w:val="0"/>
          <w:sz w:val="18"/>
        </w:rPr>
        <w:t>UN ECE R48 regülasyonu ve ADR mevzuatına uygun 24 V LED yan pozisyon lambalı Aspöck Europoint III marka ampüllü aydınlatma sistemi kullanılmaktadır.</w:t>
      </w:r>
    </w:p>
    <w:p>
      <w:pPr>
        <w:pStyle w:val="SourceText"/>
      </w:pPr>
      <w:r>
        <w:rPr>
          <w:rFonts w:ascii="Calibri" w:hAnsi="Calibri"/>
          <w:b/>
          <w:sz w:val="18"/>
        </w:rPr>
        <w:t>Konteyner Kilitleri</w:t>
      </w:r>
    </w:p>
    <w:p>
      <w:pPr>
        <w:pStyle w:val="SourceText"/>
      </w:pPr>
      <w:r>
        <w:rPr>
          <w:rFonts w:ascii="Calibri" w:hAnsi="Calibri"/>
          <w:b w:val="0"/>
          <w:sz w:val="18"/>
        </w:rPr>
        <w:t>2 x 20 ft, 1 x 40 ft HC konteyner taşımaya uygun 4 x 2 adet konteyner kilidi bulunmaktadır. (HC konteynerler 1150 mm ve üzeri 5. teker yüksekliklerinde gabariyi aşmaktadır.)</w:t>
      </w:r>
    </w:p>
    <w:p>
      <w:pPr>
        <w:pStyle w:val="SourceText"/>
      </w:pPr>
      <w:r>
        <w:rPr>
          <w:rFonts w:ascii="Calibri" w:hAnsi="Calibri"/>
          <w:b/>
          <w:sz w:val="18"/>
        </w:rPr>
        <w:t>Mekanik Ayak</w:t>
      </w:r>
    </w:p>
    <w:p>
      <w:pPr>
        <w:pStyle w:val="SourceText"/>
      </w:pPr>
      <w:r>
        <w:rPr>
          <w:rFonts w:ascii="Calibri" w:hAnsi="Calibri"/>
          <w:b w:val="0"/>
          <w:sz w:val="18"/>
        </w:rPr>
        <w:t>ISO 1726 standardına uygun, Jost marka, 24 ton teknik taşıma kapasiteli mekanik ayak bulunmaktadır.</w:t>
      </w:r>
    </w:p>
    <w:p>
      <w:pPr>
        <w:pStyle w:val="SourceText"/>
      </w:pPr>
      <w:r>
        <w:rPr>
          <w:rFonts w:ascii="Calibri" w:hAnsi="Calibri"/>
          <w:b/>
          <w:sz w:val="18"/>
        </w:rPr>
        <w:t>Arka Kapama Sacı</w:t>
      </w:r>
    </w:p>
    <w:p>
      <w:pPr>
        <w:pStyle w:val="SourceText"/>
      </w:pPr>
      <w:r>
        <w:rPr>
          <w:rFonts w:ascii="Calibri" w:hAnsi="Calibri"/>
          <w:b w:val="0"/>
          <w:sz w:val="18"/>
        </w:rPr>
        <w:t>TS EN 283 5.4 taban dayanımı normuna uygun, 5.400 kg forklift aks yüküne dayanıklı 3.000 mm uzunluğunda yükleme platfromu bulunmaktadır.</w:t>
      </w:r>
    </w:p>
    <w:p>
      <w:pPr>
        <w:pStyle w:val="Heading3"/>
      </w:pPr>
      <w:r>
        <w:t>Tırsan Treyler — Sabit Konteyner Taşıyıcı (K.SHF.S / 40 - 12 / 27) [Kaynak varyantı 18]</w:t>
      </w:r>
    </w:p>
    <w:p>
      <w:pPr>
        <w:pStyle w:val="SourceNote"/>
      </w:pPr>
      <w:r>
        <w:t>Kaynak: TIRSAN TREYLER ÜRÜNLERİ.txt | Bölüm: ### 1.2 K.SHF.S / 40 - 12 / 27</w:t>
      </w:r>
    </w:p>
    <w:p>
      <w:pPr>
        <w:pStyle w:val="SourceText"/>
      </w:pPr>
      <w:r>
        <w:rPr>
          <w:rFonts w:ascii="Calibri" w:hAnsi="Calibri"/>
          <w:b/>
          <w:sz w:val="18"/>
        </w:rPr>
        <w:t>TEKNİK ÖLÇÜLER</w:t>
      </w:r>
    </w:p>
    <w:p>
      <w:pPr>
        <w:pStyle w:val="SourceText"/>
      </w:pPr>
      <w:r>
        <w:rPr>
          <w:rFonts w:ascii="Calibri" w:hAnsi="Calibri"/>
          <w:b w:val="0"/>
          <w:sz w:val="18"/>
        </w:rPr>
        <w:t>5.Teker Yüksekliği (H5): 1.150 mm</w:t>
      </w:r>
    </w:p>
    <w:p>
      <w:pPr>
        <w:pStyle w:val="SourceText"/>
      </w:pPr>
      <w:r>
        <w:rPr>
          <w:rFonts w:ascii="Calibri" w:hAnsi="Calibri"/>
          <w:b w:val="0"/>
          <w:sz w:val="18"/>
        </w:rPr>
        <w:t>Deve Boynu (NH): 150 mm</w:t>
      </w:r>
    </w:p>
    <w:p>
      <w:pPr>
        <w:pStyle w:val="SourceText"/>
      </w:pPr>
      <w:r>
        <w:rPr>
          <w:rFonts w:ascii="Calibri" w:hAnsi="Calibri"/>
          <w:b w:val="0"/>
          <w:sz w:val="18"/>
        </w:rPr>
        <w:t>Dingil Mesafesi (Wb): 7.500 mm</w:t>
      </w:r>
    </w:p>
    <w:p>
      <w:pPr>
        <w:pStyle w:val="SourceText"/>
      </w:pPr>
      <w:r>
        <w:rPr>
          <w:rFonts w:ascii="Calibri" w:hAnsi="Calibri"/>
          <w:b w:val="0"/>
          <w:sz w:val="18"/>
        </w:rPr>
        <w:t>Dış Uzunluk (L): 12.515 mm</w:t>
      </w:r>
    </w:p>
    <w:p>
      <w:pPr>
        <w:pStyle w:val="SourceText"/>
      </w:pPr>
      <w:r>
        <w:rPr>
          <w:rFonts w:ascii="Calibri" w:hAnsi="Calibri"/>
          <w:b w:val="0"/>
          <w:sz w:val="18"/>
        </w:rPr>
        <w:t>Boş Ağırlık ±%3: 4.530 kg</w:t>
      </w:r>
    </w:p>
    <w:p>
      <w:pPr>
        <w:pStyle w:val="SourceText"/>
      </w:pPr>
      <w:r>
        <w:rPr>
          <w:rFonts w:ascii="Calibri" w:hAnsi="Calibri"/>
          <w:b/>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sz w:val="18"/>
        </w:rPr>
        <w:t>Şasi</w:t>
      </w:r>
    </w:p>
    <w:p>
      <w:pPr>
        <w:pStyle w:val="SourceText"/>
      </w:pPr>
      <w:r>
        <w:rPr>
          <w:rFonts w:ascii="Calibri" w:hAnsi="Calibri"/>
          <w:b w:val="0"/>
          <w:sz w:val="18"/>
        </w:rPr>
        <w:t>ISO 1726* ve ISO 1726-2 Normuna uygun, KTL kaplı, kaliteli ve yüksek mukavamete sahip çelikten üretilmiştir. I kesitli iki adet lonjerondan meydana gelen ve ana kros ile kin pin kros bağlantılı olan şasi de çift king pin pozisyonu bulunmaktadır. (*Çift king-pin'li araçlarda ISO 1726 geçerlidir.)</w:t>
      </w:r>
    </w:p>
    <w:p>
      <w:pPr>
        <w:pStyle w:val="SourceText"/>
      </w:pPr>
      <w:r>
        <w:rPr>
          <w:rFonts w:ascii="Calibri" w:hAnsi="Calibri"/>
          <w:b/>
          <w:sz w:val="18"/>
        </w:rPr>
        <w:t>Fren Sistemi</w:t>
      </w:r>
    </w:p>
    <w:p>
      <w:pPr>
        <w:pStyle w:val="SourceText"/>
      </w:pPr>
      <w:r>
        <w:rPr>
          <w:rFonts w:ascii="Calibri" w:hAnsi="Calibri"/>
          <w:b w:val="0"/>
          <w:sz w:val="18"/>
        </w:rPr>
        <w:t>UN ECE R13 regülasyonuna uygun, antiblokaj (ABS) ve yalpa kontrol sistemi (RSS) içeren fren lambası üzerinden gerilim beslemesi (24N) bulunduran çift devreli elektro-pnömatik Wabco marka EBS 2S/2M fren sistemi kullanılmaktadır.</w:t>
      </w:r>
    </w:p>
    <w:p>
      <w:pPr>
        <w:pStyle w:val="SourceText"/>
      </w:pPr>
      <w:r>
        <w:rPr>
          <w:rFonts w:ascii="Calibri" w:hAnsi="Calibri"/>
          <w:b/>
          <w:sz w:val="18"/>
        </w:rPr>
        <w:t>Lastik Ebadı</w:t>
      </w:r>
    </w:p>
    <w:p>
      <w:pPr>
        <w:pStyle w:val="SourceText"/>
      </w:pPr>
      <w:r>
        <w:rPr>
          <w:rFonts w:ascii="Calibri" w:hAnsi="Calibri"/>
          <w:b w:val="0"/>
          <w:sz w:val="18"/>
        </w:rPr>
        <w:t>385/65 R22,5</w:t>
      </w:r>
    </w:p>
    <w:p>
      <w:pPr>
        <w:pStyle w:val="SourceText"/>
      </w:pPr>
      <w:r>
        <w:rPr>
          <w:rFonts w:ascii="Calibri" w:hAnsi="Calibri"/>
          <w:b/>
          <w:sz w:val="18"/>
        </w:rPr>
        <w:t>Dingiller</w:t>
      </w:r>
    </w:p>
    <w:p>
      <w:pPr>
        <w:pStyle w:val="SourceText"/>
      </w:pPr>
      <w:r>
        <w:rPr>
          <w:rFonts w:ascii="Calibri" w:hAnsi="Calibri"/>
          <w:b w:val="0"/>
          <w:sz w:val="18"/>
        </w:rPr>
        <w:t>BPW marka, 3 x 9 ton kapasiteli, havalı süspansiyonlu ve disk frenli dingil kullanılmaktadır.</w:t>
      </w:r>
    </w:p>
    <w:p>
      <w:pPr>
        <w:pStyle w:val="SourceText"/>
      </w:pPr>
      <w:r>
        <w:rPr>
          <w:rFonts w:ascii="Calibri" w:hAnsi="Calibri"/>
          <w:b/>
          <w:sz w:val="18"/>
        </w:rPr>
        <w:t>Elektrik Sistemi</w:t>
      </w:r>
    </w:p>
    <w:p>
      <w:pPr>
        <w:pStyle w:val="SourceText"/>
      </w:pPr>
      <w:r>
        <w:rPr>
          <w:rFonts w:ascii="Calibri" w:hAnsi="Calibri"/>
          <w:b w:val="0"/>
          <w:sz w:val="18"/>
        </w:rPr>
        <w:t>UN ECE R48 regülasyonu ve ADR mevzuatına uygun 24 V LED yan pozisyon lambalı Aspöck Europoint III marka ampüllü aydınlatma sistemi kullanılmaktadır.</w:t>
      </w:r>
    </w:p>
    <w:p>
      <w:pPr>
        <w:pStyle w:val="SourceText"/>
      </w:pPr>
      <w:r>
        <w:rPr>
          <w:rFonts w:ascii="Calibri" w:hAnsi="Calibri"/>
          <w:b/>
          <w:sz w:val="18"/>
        </w:rPr>
        <w:t>Konteyner Kilitleri</w:t>
      </w:r>
    </w:p>
    <w:p>
      <w:pPr>
        <w:pStyle w:val="SourceText"/>
      </w:pPr>
      <w:r>
        <w:rPr>
          <w:rFonts w:ascii="Calibri" w:hAnsi="Calibri"/>
          <w:b w:val="0"/>
          <w:sz w:val="18"/>
        </w:rPr>
        <w:t>Araçta 6 x 2 adet konteyner kilidi bulunmaktadır. 12.000 kg king pin kapasiteli araçlarda çift king bulunmaktadır.</w:t>
      </w:r>
    </w:p>
    <w:p>
      <w:pPr>
        <w:pStyle w:val="Heading3"/>
      </w:pPr>
      <w:r>
        <w:t>Tırsan Treyler — Sabit Konteyner Taşıyıcı (T.SHF T / 20 - 12 / 27) [Kaynak varyantı 19]</w:t>
      </w:r>
    </w:p>
    <w:p>
      <w:pPr>
        <w:pStyle w:val="SourceNote"/>
      </w:pPr>
      <w:r>
        <w:t>Kaynak: TIRSAN TREYLER ÜRÜNLERİ.txt | Bölüm: ### 1.3 T.SHF T / 20 - 12 / 27</w:t>
      </w:r>
    </w:p>
    <w:p>
      <w:pPr>
        <w:pStyle w:val="SourceText"/>
      </w:pPr>
      <w:r>
        <w:rPr>
          <w:rFonts w:ascii="Calibri" w:hAnsi="Calibri"/>
          <w:b/>
          <w:sz w:val="18"/>
        </w:rPr>
        <w:t>TEKNİK ÖLÇÜLER</w:t>
      </w:r>
    </w:p>
    <w:p>
      <w:pPr>
        <w:pStyle w:val="SourceText"/>
      </w:pPr>
      <w:r>
        <w:rPr>
          <w:rFonts w:ascii="Calibri" w:hAnsi="Calibri"/>
          <w:b w:val="0"/>
          <w:sz w:val="18"/>
        </w:rPr>
        <w:t>5.Teker Yüksekliği (H5): 1.150 mm</w:t>
      </w:r>
    </w:p>
    <w:p>
      <w:pPr>
        <w:pStyle w:val="SourceText"/>
      </w:pPr>
      <w:r>
        <w:rPr>
          <w:rFonts w:ascii="Calibri" w:hAnsi="Calibri"/>
          <w:b w:val="0"/>
          <w:sz w:val="18"/>
        </w:rPr>
        <w:t>Deve Boynu (NH): 170 mm</w:t>
      </w:r>
    </w:p>
    <w:p>
      <w:pPr>
        <w:pStyle w:val="SourceText"/>
      </w:pPr>
      <w:r>
        <w:rPr>
          <w:rFonts w:ascii="Calibri" w:hAnsi="Calibri"/>
          <w:b w:val="0"/>
          <w:sz w:val="18"/>
        </w:rPr>
        <w:t>Dingil Mesafesi (Wb): 4.950 mm</w:t>
      </w:r>
    </w:p>
    <w:p>
      <w:pPr>
        <w:pStyle w:val="SourceText"/>
      </w:pPr>
      <w:r>
        <w:rPr>
          <w:rFonts w:ascii="Calibri" w:hAnsi="Calibri"/>
          <w:b w:val="0"/>
          <w:sz w:val="18"/>
        </w:rPr>
        <w:t>Dış Uzunluk (L): 8.160 mm</w:t>
      </w:r>
    </w:p>
    <w:p>
      <w:pPr>
        <w:pStyle w:val="SourceText"/>
      </w:pPr>
      <w:r>
        <w:rPr>
          <w:rFonts w:ascii="Calibri" w:hAnsi="Calibri"/>
          <w:b w:val="0"/>
          <w:sz w:val="18"/>
        </w:rPr>
        <w:t>Boş Ağırlık ±%3: 3.200 kg</w:t>
      </w:r>
    </w:p>
    <w:p>
      <w:pPr>
        <w:pStyle w:val="SourceText"/>
      </w:pPr>
      <w:r>
        <w:rPr>
          <w:rFonts w:ascii="Calibri" w:hAnsi="Calibri"/>
          <w:b/>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sz w:val="18"/>
        </w:rPr>
        <w:t>Şasi</w:t>
      </w:r>
    </w:p>
    <w:p>
      <w:pPr>
        <w:pStyle w:val="SourceText"/>
      </w:pPr>
      <w:r>
        <w:rPr>
          <w:rFonts w:ascii="Calibri" w:hAnsi="Calibri"/>
          <w:b w:val="0"/>
          <w:sz w:val="18"/>
        </w:rPr>
        <w:t>ISO 1726-2 Normuna uygun, KTL kaplı, kaliteli ve yüksek mukavamete sahip S700 MC çeliğinden üretilmiştir. I kesitli iki adet lonjerondan meydana gelmektedir ve ana kros ile king pin kros bağlantılıdır.</w:t>
      </w:r>
    </w:p>
    <w:p>
      <w:pPr>
        <w:pStyle w:val="SourceText"/>
      </w:pPr>
      <w:r>
        <w:rPr>
          <w:rFonts w:ascii="Calibri" w:hAnsi="Calibri"/>
          <w:b/>
          <w:sz w:val="18"/>
        </w:rPr>
        <w:t>Fren Sistemi</w:t>
      </w:r>
    </w:p>
    <w:p>
      <w:pPr>
        <w:pStyle w:val="SourceText"/>
      </w:pPr>
      <w:r>
        <w:rPr>
          <w:rFonts w:ascii="Calibri" w:hAnsi="Calibri"/>
          <w:b w:val="0"/>
          <w:sz w:val="18"/>
        </w:rPr>
        <w:t>UN ECE R13 regülasyonuna uygun, antiblokaj (ABS) ve yalpa kontrol sistemi (RSS) içeren fren lambası üzerinden gerilim beslemesi (24V) bulunduran çift devreli elektro-pnömatik Wabco marka EBS 2S/2M fren sistemi kullanılmaktadır.</w:t>
      </w:r>
    </w:p>
    <w:p>
      <w:pPr>
        <w:pStyle w:val="SourceText"/>
      </w:pPr>
      <w:r>
        <w:rPr>
          <w:rFonts w:ascii="Calibri" w:hAnsi="Calibri"/>
          <w:b/>
          <w:sz w:val="18"/>
        </w:rPr>
        <w:t>Lastik Ebadı</w:t>
      </w:r>
    </w:p>
    <w:p>
      <w:pPr>
        <w:pStyle w:val="SourceText"/>
      </w:pPr>
      <w:r>
        <w:rPr>
          <w:rFonts w:ascii="Calibri" w:hAnsi="Calibri"/>
          <w:b w:val="0"/>
          <w:sz w:val="18"/>
        </w:rPr>
        <w:t>385/65 R22,5</w:t>
      </w:r>
    </w:p>
    <w:p>
      <w:pPr>
        <w:pStyle w:val="SourceText"/>
      </w:pPr>
      <w:r>
        <w:rPr>
          <w:rFonts w:ascii="Calibri" w:hAnsi="Calibri"/>
          <w:b/>
          <w:sz w:val="18"/>
        </w:rPr>
        <w:t>Elektrik Sistemi</w:t>
      </w:r>
    </w:p>
    <w:p>
      <w:pPr>
        <w:pStyle w:val="SourceText"/>
      </w:pPr>
      <w:r>
        <w:rPr>
          <w:rFonts w:ascii="Calibri" w:hAnsi="Calibri"/>
          <w:b w:val="0"/>
          <w:sz w:val="18"/>
        </w:rPr>
        <w:t>UN ECE R48 regülasyonu 24 V LED yan pozisyon lambalı Aspöck Europoint III marka aydınlatma sistemi kullanılmaktadır.</w:t>
      </w:r>
    </w:p>
    <w:p>
      <w:pPr>
        <w:pStyle w:val="SourceText"/>
      </w:pPr>
      <w:r>
        <w:rPr>
          <w:rFonts w:ascii="Calibri" w:hAnsi="Calibri"/>
          <w:b/>
          <w:sz w:val="18"/>
        </w:rPr>
        <w:t>Konteyner Tipi</w:t>
      </w:r>
    </w:p>
    <w:p>
      <w:pPr>
        <w:pStyle w:val="SourceText"/>
      </w:pPr>
      <w:r>
        <w:rPr>
          <w:rFonts w:ascii="Calibri" w:hAnsi="Calibri"/>
          <w:b w:val="0"/>
          <w:sz w:val="18"/>
        </w:rPr>
        <w:t>1x20 ft, 1x23 ft, 1x25 ft tank konteynerları ve 7.150, 7.450, 7.820 mm swap body'leri taşımaya uygun 2 x 2 adet konteyner kilidi bulunmaktadır.</w:t>
      </w:r>
    </w:p>
    <w:p>
      <w:pPr>
        <w:pStyle w:val="SourceText"/>
      </w:pPr>
      <w:r>
        <w:rPr>
          <w:rFonts w:ascii="Calibri" w:hAnsi="Calibri"/>
          <w:b/>
          <w:sz w:val="18"/>
        </w:rPr>
        <w:t>Dingiller</w:t>
      </w:r>
    </w:p>
    <w:p>
      <w:pPr>
        <w:pStyle w:val="SourceText"/>
      </w:pPr>
      <w:r>
        <w:rPr>
          <w:rFonts w:ascii="Calibri" w:hAnsi="Calibri"/>
          <w:b w:val="0"/>
          <w:sz w:val="18"/>
        </w:rPr>
        <w:t>BPW marka, 3 x 9 ton kapasiteli, havalı süspansiyonlu ve disk frenli dingil 19,5</w:t>
      </w:r>
    </w:p>
    <w:p>
      <w:pPr>
        <w:pStyle w:val="SourceText"/>
      </w:pPr>
      <w:r>
        <w:rPr>
          <w:rFonts w:ascii="Calibri" w:hAnsi="Calibri"/>
          <w:b/>
          <w:sz w:val="18"/>
        </w:rPr>
        <w:t>Hortum Taşıyıcı</w:t>
      </w:r>
    </w:p>
    <w:p>
      <w:pPr>
        <w:pStyle w:val="SourceText"/>
      </w:pPr>
      <w:r>
        <w:rPr>
          <w:rFonts w:ascii="Calibri" w:hAnsi="Calibri"/>
          <w:b w:val="0"/>
          <w:sz w:val="18"/>
        </w:rPr>
        <w:t>160 mm çaplı 6000 mm uzunluğunda 2 adet hortum taşıyıcı bulunmaktadır.</w:t>
      </w:r>
    </w:p>
    <w:p>
      <w:pPr>
        <w:pStyle w:val="Heading3"/>
      </w:pPr>
      <w:r>
        <w:t>Tırsan Treyler — Sabit Konteyner Taşıyıcı (T.SHG L / 45 - 15 / 27) [Kaynak varyantı 20]</w:t>
      </w:r>
    </w:p>
    <w:p>
      <w:pPr>
        <w:pStyle w:val="SourceNote"/>
      </w:pPr>
      <w:r>
        <w:t>Kaynak: TIRSAN TREYLER ÜRÜNLERİ.txt | Bölüm: ### 1.4 T.SHG L / 45 - 15 / 27</w:t>
      </w:r>
    </w:p>
    <w:p>
      <w:pPr>
        <w:pStyle w:val="SourceText"/>
      </w:pPr>
      <w:r>
        <w:rPr>
          <w:rFonts w:ascii="Calibri" w:hAnsi="Calibri"/>
          <w:b/>
          <w:sz w:val="18"/>
        </w:rPr>
        <w:t>TEKNİK ÖLÇÜLER</w:t>
      </w:r>
    </w:p>
    <w:p>
      <w:pPr>
        <w:pStyle w:val="SourceText"/>
      </w:pPr>
      <w:r>
        <w:rPr>
          <w:rFonts w:ascii="Calibri" w:hAnsi="Calibri"/>
          <w:b w:val="0"/>
          <w:sz w:val="18"/>
        </w:rPr>
        <w:t>5.Teker Yüksekliği (H5): 1.100 mm</w:t>
      </w:r>
    </w:p>
    <w:p>
      <w:pPr>
        <w:pStyle w:val="SourceText"/>
      </w:pPr>
      <w:r>
        <w:rPr>
          <w:rFonts w:ascii="Calibri" w:hAnsi="Calibri"/>
          <w:b w:val="0"/>
          <w:sz w:val="18"/>
        </w:rPr>
        <w:t>Deve Boynu (NH): 130 mm</w:t>
      </w:r>
    </w:p>
    <w:p>
      <w:pPr>
        <w:pStyle w:val="SourceText"/>
      </w:pPr>
      <w:r>
        <w:rPr>
          <w:rFonts w:ascii="Calibri" w:hAnsi="Calibri"/>
          <w:b w:val="0"/>
          <w:sz w:val="18"/>
        </w:rPr>
        <w:t>Dingil Mesafesi (Wb): 7.480 mm</w:t>
      </w:r>
    </w:p>
    <w:p>
      <w:pPr>
        <w:pStyle w:val="SourceText"/>
      </w:pPr>
      <w:r>
        <w:rPr>
          <w:rFonts w:ascii="Calibri" w:hAnsi="Calibri"/>
          <w:b w:val="0"/>
          <w:sz w:val="18"/>
        </w:rPr>
        <w:t>Dış Uzunluk (L): 13.340 mm</w:t>
      </w:r>
    </w:p>
    <w:p>
      <w:pPr>
        <w:pStyle w:val="SourceText"/>
      </w:pPr>
      <w:r>
        <w:rPr>
          <w:rFonts w:ascii="Calibri" w:hAnsi="Calibri"/>
          <w:b w:val="0"/>
          <w:sz w:val="18"/>
        </w:rPr>
        <w:t>Boş Ağırlık ±%3: 3.940 kg</w:t>
      </w:r>
    </w:p>
    <w:p>
      <w:pPr>
        <w:pStyle w:val="SourceText"/>
      </w:pPr>
      <w:r>
        <w:rPr>
          <w:rFonts w:ascii="Calibri" w:hAnsi="Calibri"/>
          <w:b/>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sz w:val="18"/>
        </w:rPr>
        <w:t>Şasi</w:t>
      </w:r>
    </w:p>
    <w:p>
      <w:pPr>
        <w:pStyle w:val="SourceText"/>
      </w:pPr>
      <w:r>
        <w:rPr>
          <w:rFonts w:ascii="Calibri" w:hAnsi="Calibri"/>
          <w:b w:val="0"/>
          <w:sz w:val="18"/>
        </w:rPr>
        <w:t>ISO 1726 ve ISO 1726-2 Normuna uygun, KTL kaplı, kaliteli ve yüksek mukavamete sahip çelikten üretilmiştir. I kesitli iki adet lonjerondan meydana gelmektedir ve ana kros ile king pin kros bağlantılıdır. Şasi de çift king pin pozisyonu bulunmaktadır. Whellbase ölçüsü 7.480 mm'den küçük/eşit ise, king pin araç önünden 2.pozisyona konumlandırılmıştır.Whellbase ölçüsü 7.480mm'den büyük ise king pin araç önünden 1.pozisyona konumlandırılmıştır.</w:t>
      </w:r>
    </w:p>
    <w:p>
      <w:pPr>
        <w:pStyle w:val="SourceText"/>
      </w:pPr>
      <w:r>
        <w:rPr>
          <w:rFonts w:ascii="Calibri" w:hAnsi="Calibri"/>
          <w:b/>
          <w:sz w:val="18"/>
        </w:rPr>
        <w:t>Fren Sistemi</w:t>
      </w:r>
    </w:p>
    <w:p>
      <w:pPr>
        <w:pStyle w:val="SourceText"/>
      </w:pPr>
      <w:r>
        <w:rPr>
          <w:rFonts w:ascii="Calibri" w:hAnsi="Calibri"/>
          <w:b w:val="0"/>
          <w:sz w:val="18"/>
        </w:rPr>
        <w:t>UN ECE R13 regülasyonuna uygun, antiblokaj (ABS) ve yalpa kontrol sistemi (RSS) içeren, fren lambası üzerinden gerilim beslemesi (24V) bulunduran, çift devreli elektro-pnömatik EBS 2S/2M fren sistemi kullanılmaktadır.</w:t>
      </w:r>
    </w:p>
    <w:p>
      <w:pPr>
        <w:pStyle w:val="SourceText"/>
      </w:pPr>
      <w:r>
        <w:rPr>
          <w:rFonts w:ascii="Calibri" w:hAnsi="Calibri"/>
          <w:b/>
          <w:sz w:val="18"/>
        </w:rPr>
        <w:t>Lastik Ebadı</w:t>
      </w:r>
    </w:p>
    <w:p>
      <w:pPr>
        <w:pStyle w:val="SourceText"/>
      </w:pPr>
      <w:r>
        <w:rPr>
          <w:rFonts w:ascii="Calibri" w:hAnsi="Calibri"/>
          <w:b w:val="0"/>
          <w:sz w:val="18"/>
        </w:rPr>
        <w:t>385/55 R22.5</w:t>
      </w:r>
    </w:p>
    <w:p>
      <w:pPr>
        <w:pStyle w:val="SourceText"/>
      </w:pPr>
      <w:r>
        <w:rPr>
          <w:rFonts w:ascii="Calibri" w:hAnsi="Calibri"/>
          <w:b/>
          <w:sz w:val="18"/>
        </w:rPr>
        <w:t>Dingiller</w:t>
      </w:r>
    </w:p>
    <w:p>
      <w:pPr>
        <w:pStyle w:val="SourceText"/>
      </w:pPr>
      <w:r>
        <w:rPr>
          <w:rFonts w:ascii="Calibri" w:hAnsi="Calibri"/>
          <w:b w:val="0"/>
          <w:sz w:val="18"/>
        </w:rPr>
        <w:t>BPW marka, her biri 9 ton kapasiteli, havalı süspansiyonlu ve disk frenli dingil kullanılmaktadır.</w:t>
      </w:r>
    </w:p>
    <w:p>
      <w:pPr>
        <w:pStyle w:val="SourceText"/>
      </w:pPr>
      <w:r>
        <w:rPr>
          <w:rFonts w:ascii="Calibri" w:hAnsi="Calibri"/>
          <w:b/>
          <w:sz w:val="18"/>
        </w:rPr>
        <w:t>Elektrik Sistemi</w:t>
      </w:r>
    </w:p>
    <w:p>
      <w:pPr>
        <w:pStyle w:val="SourceText"/>
      </w:pPr>
      <w:r>
        <w:rPr>
          <w:rFonts w:ascii="Calibri" w:hAnsi="Calibri"/>
          <w:b w:val="0"/>
          <w:sz w:val="18"/>
        </w:rPr>
        <w:t>UN ECE R48 regülasyonu ve ADR mevzuatına uygun 24 V LED yan pozisyon lambalı Aspöck Europoint III marka ampüllü aydınlatma sistemi kullanılmaktadır.</w:t>
      </w:r>
    </w:p>
    <w:p>
      <w:pPr>
        <w:pStyle w:val="SourceText"/>
      </w:pPr>
      <w:r>
        <w:rPr>
          <w:rFonts w:ascii="Calibri" w:hAnsi="Calibri"/>
          <w:b/>
          <w:sz w:val="18"/>
        </w:rPr>
        <w:t>Konteyner Kilitleri</w:t>
      </w:r>
    </w:p>
    <w:p>
      <w:pPr>
        <w:pStyle w:val="SourceText"/>
      </w:pPr>
      <w:r>
        <w:rPr>
          <w:rFonts w:ascii="Calibri" w:hAnsi="Calibri"/>
          <w:b w:val="0"/>
          <w:sz w:val="18"/>
        </w:rPr>
        <w:t>1 x 45 ft HC LT konteyner taşımaya uygun 2 x 2 adet konteyner kilidi bulunmaktadır(HC konteynerler 1150 mm ve üzeri 5. teker yüksekliklerinde gabariyi aşmaktadır.)</w:t>
      </w:r>
    </w:p>
    <w:p>
      <w:pPr>
        <w:pStyle w:val="Heading3"/>
      </w:pPr>
      <w:r>
        <w:t>Tırsan Treyler — Sabit Konteyner Taşıyıcı (K.SHF T / 30 - 12 / 27) [Kaynak varyantı 21]</w:t>
      </w:r>
    </w:p>
    <w:p>
      <w:pPr>
        <w:pStyle w:val="SourceNote"/>
      </w:pPr>
      <w:r>
        <w:t>Kaynak: TIRSAN TREYLER ÜRÜNLERİ.txt | Bölüm: ### 1.5 K.SHF T / 30 - 12 / 27</w:t>
      </w:r>
    </w:p>
    <w:p>
      <w:pPr>
        <w:pStyle w:val="SourceText"/>
      </w:pPr>
      <w:r>
        <w:rPr>
          <w:rFonts w:ascii="Calibri" w:hAnsi="Calibri"/>
          <w:b/>
          <w:sz w:val="18"/>
        </w:rPr>
        <w:t>TEKNİK ÖLÇÜLER</w:t>
      </w:r>
    </w:p>
    <w:p>
      <w:pPr>
        <w:pStyle w:val="SourceText"/>
      </w:pPr>
      <w:r>
        <w:rPr>
          <w:rFonts w:ascii="Calibri" w:hAnsi="Calibri"/>
          <w:b w:val="0"/>
          <w:sz w:val="18"/>
        </w:rPr>
        <w:t>5.Teker Yüksekliği (H5): 1.150 mm</w:t>
      </w:r>
    </w:p>
    <w:p>
      <w:pPr>
        <w:pStyle w:val="SourceText"/>
      </w:pPr>
      <w:r>
        <w:rPr>
          <w:rFonts w:ascii="Calibri" w:hAnsi="Calibri"/>
          <w:b w:val="0"/>
          <w:sz w:val="18"/>
        </w:rPr>
        <w:t>Deve Boynu (NH): 160 mm</w:t>
      </w:r>
    </w:p>
    <w:p>
      <w:pPr>
        <w:pStyle w:val="SourceText"/>
      </w:pPr>
      <w:r>
        <w:rPr>
          <w:rFonts w:ascii="Calibri" w:hAnsi="Calibri"/>
          <w:b w:val="0"/>
          <w:sz w:val="18"/>
        </w:rPr>
        <w:t>Dingil Mesafesi (Wb): 5.700 mm</w:t>
      </w:r>
    </w:p>
    <w:p>
      <w:pPr>
        <w:pStyle w:val="SourceText"/>
      </w:pPr>
      <w:r>
        <w:rPr>
          <w:rFonts w:ascii="Calibri" w:hAnsi="Calibri"/>
          <w:b w:val="0"/>
          <w:sz w:val="18"/>
        </w:rPr>
        <w:t>Dış Uzunluk (L): 9.360 mm</w:t>
      </w:r>
    </w:p>
    <w:p>
      <w:pPr>
        <w:pStyle w:val="SourceText"/>
      </w:pPr>
      <w:r>
        <w:rPr>
          <w:rFonts w:ascii="Calibri" w:hAnsi="Calibri"/>
          <w:b w:val="0"/>
          <w:sz w:val="18"/>
        </w:rPr>
        <w:t>Boş Ağırlık ±%3: 3.560 kg</w:t>
      </w:r>
    </w:p>
    <w:p>
      <w:pPr>
        <w:pStyle w:val="SourceText"/>
      </w:pPr>
      <w:r>
        <w:rPr>
          <w:rFonts w:ascii="Calibri" w:hAnsi="Calibri"/>
          <w:b/>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sz w:val="18"/>
        </w:rPr>
        <w:t>Şasi</w:t>
      </w:r>
    </w:p>
    <w:p>
      <w:pPr>
        <w:pStyle w:val="SourceText"/>
      </w:pPr>
      <w:r>
        <w:rPr>
          <w:rFonts w:ascii="Calibri" w:hAnsi="Calibri"/>
          <w:b w:val="0"/>
          <w:sz w:val="18"/>
        </w:rPr>
        <w:t>ISO 1726-2 Normuna uygun, KTL kaplı, kaliteli ve yüksek mukavamete sahip S700 MC çeliğinden üretilmiştir. I kesitli iki adet lonjerondan meydana gelmektedir ve ana kros ile king pin kros bağlantılıdır.</w:t>
      </w:r>
    </w:p>
    <w:p>
      <w:pPr>
        <w:pStyle w:val="SourceText"/>
      </w:pPr>
      <w:r>
        <w:rPr>
          <w:rFonts w:ascii="Calibri" w:hAnsi="Calibri"/>
          <w:b/>
          <w:sz w:val="18"/>
        </w:rPr>
        <w:t>Fren Sistemi</w:t>
      </w:r>
    </w:p>
    <w:p>
      <w:pPr>
        <w:pStyle w:val="SourceText"/>
      </w:pPr>
      <w:r>
        <w:rPr>
          <w:rFonts w:ascii="Calibri" w:hAnsi="Calibri"/>
          <w:b w:val="0"/>
          <w:sz w:val="18"/>
        </w:rPr>
        <w:t>UN ECE R13 regülasyonuna uygun, antiblokaj (ABS) ve yalpa kontrol sistemi (RSS) içeren fren lambası üzerinden gerilim beslemesi (24V) bulunduran çift devreli elektro-pnömatik Wabco marka EBS 2S/2M fren sistemi kullanılmaktadır.</w:t>
      </w:r>
    </w:p>
    <w:p>
      <w:pPr>
        <w:pStyle w:val="SourceText"/>
      </w:pPr>
      <w:r>
        <w:rPr>
          <w:rFonts w:ascii="Calibri" w:hAnsi="Calibri"/>
          <w:b/>
          <w:sz w:val="18"/>
        </w:rPr>
        <w:t>Lastik Ebadı</w:t>
      </w:r>
    </w:p>
    <w:p>
      <w:pPr>
        <w:pStyle w:val="SourceText"/>
      </w:pPr>
      <w:r>
        <w:rPr>
          <w:rFonts w:ascii="Calibri" w:hAnsi="Calibri"/>
          <w:b w:val="0"/>
          <w:sz w:val="18"/>
        </w:rPr>
        <w:t>385/65 R22,5</w:t>
      </w:r>
    </w:p>
    <w:p>
      <w:pPr>
        <w:pStyle w:val="SourceText"/>
      </w:pPr>
      <w:r>
        <w:rPr>
          <w:rFonts w:ascii="Calibri" w:hAnsi="Calibri"/>
          <w:b/>
          <w:sz w:val="18"/>
        </w:rPr>
        <w:t>Elektrik Sistemi</w:t>
      </w:r>
    </w:p>
    <w:p>
      <w:pPr>
        <w:pStyle w:val="SourceText"/>
      </w:pPr>
      <w:r>
        <w:rPr>
          <w:rFonts w:ascii="Calibri" w:hAnsi="Calibri"/>
          <w:b w:val="0"/>
          <w:sz w:val="18"/>
        </w:rPr>
        <w:t>UN ECE R48 regülasyonu 24 V LED yan pozisyon lambalı Aspöck Europoint III marka aydınlatma sistemi kullanılmaktadır.</w:t>
      </w:r>
    </w:p>
    <w:p>
      <w:pPr>
        <w:pStyle w:val="SourceText"/>
      </w:pPr>
      <w:r>
        <w:rPr>
          <w:rFonts w:ascii="Calibri" w:hAnsi="Calibri"/>
          <w:b/>
          <w:sz w:val="18"/>
        </w:rPr>
        <w:t>Konteyner Tipi</w:t>
      </w:r>
    </w:p>
    <w:p>
      <w:pPr>
        <w:pStyle w:val="SourceText"/>
      </w:pPr>
      <w:r>
        <w:rPr>
          <w:rFonts w:ascii="Calibri" w:hAnsi="Calibri"/>
          <w:b w:val="0"/>
          <w:sz w:val="18"/>
        </w:rPr>
        <w:t>1x20 ft, 1x23 ft, 1x25 ft, 1x27 ft, 1x30 ft tank konteynerları ve 7.150, 7.450, 7.820 mm swap body'leri taşımaya uygun 4 x 2 adet konteyner kilidi ve 2 x 2 adet konteyner pimi bulunmaktadır.</w:t>
      </w:r>
    </w:p>
    <w:p>
      <w:pPr>
        <w:pStyle w:val="SourceText"/>
      </w:pPr>
      <w:r>
        <w:rPr>
          <w:rFonts w:ascii="Calibri" w:hAnsi="Calibri"/>
          <w:b/>
          <w:sz w:val="18"/>
        </w:rPr>
        <w:t>Hortum Taşıyıcı</w:t>
      </w:r>
    </w:p>
    <w:p>
      <w:pPr>
        <w:pStyle w:val="SourceText"/>
      </w:pPr>
      <w:r>
        <w:rPr>
          <w:rFonts w:ascii="Calibri" w:hAnsi="Calibri"/>
          <w:b w:val="0"/>
          <w:sz w:val="18"/>
        </w:rPr>
        <w:t>160 mm çaplı 6500 mm uzunluğunda 2 adet hortum taşıyıcı bulunmaktadır.</w:t>
      </w:r>
    </w:p>
    <w:p>
      <w:pPr>
        <w:pStyle w:val="Heading2"/>
      </w:pPr>
      <w:r>
        <w:t>7.6 Standart Konteyner Taşıyıcı</w:t>
      </w:r>
    </w:p>
    <w:p>
      <w:pPr>
        <w:pStyle w:val="Heading3"/>
      </w:pPr>
      <w:r>
        <w:t>Seymak — Standart Konteyner Taşıyıcı</w:t>
      </w:r>
    </w:p>
    <w:p>
      <w:pPr>
        <w:pStyle w:val="SourceNote"/>
      </w:pPr>
      <w:r>
        <w:t>Kaynak: # SEYMAK ÜRÜN KATEGORİLERİ.txt | Bölüm: ### 4.4.1 Standart Konteyner Taşıyıcı</w:t>
      </w:r>
    </w:p>
    <w:p>
      <w:pPr>
        <w:pStyle w:val="SourceText"/>
      </w:pPr>
      <w:r>
        <w:rPr>
          <w:rFonts w:ascii="Calibri" w:hAnsi="Calibri"/>
          <w:b/>
          <w:sz w:val="18"/>
        </w:rPr>
        <w:t>Konteyner Uyumu</w:t>
      </w:r>
    </w:p>
    <w:p>
      <w:pPr>
        <w:pStyle w:val="SourceText"/>
        <w:ind w:left="360" w:hanging="202"/>
      </w:pPr>
      <w:r>
        <w:rPr>
          <w:rFonts w:ascii="Calibri" w:hAnsi="Calibri"/>
          <w:b/>
          <w:color w:val="2E5E7E"/>
          <w:sz w:val="18"/>
        </w:rPr>
        <w:t xml:space="preserve">• </w:t>
      </w:r>
      <w:r>
        <w:rPr>
          <w:rFonts w:ascii="Calibri" w:hAnsi="Calibri"/>
          <w:b w:val="0"/>
          <w:sz w:val="18"/>
        </w:rPr>
        <w:t>2x20</w:t>
      </w:r>
    </w:p>
    <w:p>
      <w:pPr>
        <w:pStyle w:val="SourceText"/>
        <w:ind w:left="360" w:hanging="202"/>
      </w:pPr>
      <w:r>
        <w:rPr>
          <w:rFonts w:ascii="Calibri" w:hAnsi="Calibri"/>
          <w:b/>
          <w:color w:val="2E5E7E"/>
          <w:sz w:val="18"/>
        </w:rPr>
        <w:t xml:space="preserve">• </w:t>
      </w:r>
      <w:r>
        <w:rPr>
          <w:rFonts w:ascii="Calibri" w:hAnsi="Calibri"/>
          <w:b w:val="0"/>
          <w:sz w:val="18"/>
        </w:rPr>
        <w:t>1x30</w:t>
      </w:r>
    </w:p>
    <w:p>
      <w:pPr>
        <w:pStyle w:val="SourceText"/>
        <w:ind w:left="360" w:hanging="202"/>
      </w:pPr>
      <w:r>
        <w:rPr>
          <w:rFonts w:ascii="Calibri" w:hAnsi="Calibri"/>
          <w:b/>
          <w:color w:val="2E5E7E"/>
          <w:sz w:val="18"/>
        </w:rPr>
        <w:t xml:space="preserve">• </w:t>
      </w:r>
      <w:r>
        <w:rPr>
          <w:rFonts w:ascii="Calibri" w:hAnsi="Calibri"/>
          <w:b w:val="0"/>
          <w:sz w:val="18"/>
        </w:rPr>
        <w:t>1x40</w:t>
      </w:r>
    </w:p>
    <w:p>
      <w:pPr>
        <w:pStyle w:val="SourceText"/>
        <w:ind w:left="360" w:hanging="202"/>
      </w:pPr>
      <w:r>
        <w:rPr>
          <w:rFonts w:ascii="Calibri" w:hAnsi="Calibri"/>
          <w:b/>
          <w:color w:val="2E5E7E"/>
          <w:sz w:val="18"/>
        </w:rPr>
        <w:t xml:space="preserve">• </w:t>
      </w:r>
      <w:r>
        <w:rPr>
          <w:rFonts w:ascii="Calibri" w:hAnsi="Calibri"/>
          <w:b w:val="0"/>
          <w:sz w:val="18"/>
        </w:rPr>
        <w:t>1x40 HC</w:t>
      </w:r>
    </w:p>
    <w:p>
      <w:pPr>
        <w:pStyle w:val="SourceText"/>
        <w:ind w:left="360" w:hanging="202"/>
      </w:pPr>
      <w:r>
        <w:rPr>
          <w:rFonts w:ascii="Calibri" w:hAnsi="Calibri"/>
          <w:b/>
          <w:color w:val="2E5E7E"/>
          <w:sz w:val="18"/>
        </w:rPr>
        <w:t xml:space="preserve">• </w:t>
      </w:r>
      <w:r>
        <w:rPr>
          <w:rFonts w:ascii="Calibri" w:hAnsi="Calibri"/>
          <w:b w:val="0"/>
          <w:sz w:val="18"/>
        </w:rPr>
        <w:t>1x45 HC</w:t>
      </w:r>
    </w:p>
    <w:p>
      <w:pPr>
        <w:pStyle w:val="SourceText"/>
      </w:pPr>
      <w:r>
        <w:rPr>
          <w:rFonts w:ascii="Calibri" w:hAnsi="Calibri"/>
          <w:b/>
          <w:sz w:val="18"/>
        </w:rPr>
        <w:t>Not:</w:t>
      </w:r>
      <w:r>
        <w:rPr>
          <w:rFonts w:ascii="Calibri" w:hAnsi="Calibri"/>
          <w:b w:val="0"/>
          <w:sz w:val="18"/>
        </w:rPr>
        <w:t xml:space="preserve"> Teknik içerik Teleskopik Konteyner Taşıyıcı modeli ile aynıdır.</w:t>
      </w:r>
    </w:p>
    <w:p>
      <w:pPr>
        <w:pStyle w:val="Heading2"/>
      </w:pPr>
      <w:r>
        <w:t>7.7 Teleskopik Konteyner Taşıyıcı</w:t>
      </w:r>
    </w:p>
    <w:p>
      <w:pPr>
        <w:pStyle w:val="Heading3"/>
      </w:pPr>
      <w:r>
        <w:t>Seymak — Teleskopik Konteyner Taşıyıcı</w:t>
      </w:r>
    </w:p>
    <w:p>
      <w:pPr>
        <w:pStyle w:val="SourceNote"/>
      </w:pPr>
      <w:r>
        <w:t>Kaynak: # SEYMAK ÜRÜN KATEGORİLERİ.txt | Bölüm: ### 4.3.1 Teleskopik Konteyner Taşıyıcı</w:t>
      </w:r>
    </w:p>
    <w:p>
      <w:pPr>
        <w:pStyle w:val="SourceText"/>
      </w:pPr>
      <w:r>
        <w:rPr>
          <w:rFonts w:ascii="Calibri" w:hAnsi="Calibri"/>
          <w:b/>
          <w:sz w:val="18"/>
        </w:rPr>
        <w:t>Konteyner Uyumu</w:t>
      </w:r>
    </w:p>
    <w:p>
      <w:pPr>
        <w:pStyle w:val="SourceText"/>
        <w:ind w:left="360" w:hanging="202"/>
      </w:pPr>
      <w:r>
        <w:rPr>
          <w:rFonts w:ascii="Calibri" w:hAnsi="Calibri"/>
          <w:b/>
          <w:color w:val="2E5E7E"/>
          <w:sz w:val="18"/>
        </w:rPr>
        <w:t xml:space="preserve">• </w:t>
      </w:r>
      <w:r>
        <w:rPr>
          <w:rFonts w:ascii="Calibri" w:hAnsi="Calibri"/>
          <w:b w:val="0"/>
          <w:sz w:val="18"/>
        </w:rPr>
        <w:t>2x20</w:t>
      </w:r>
    </w:p>
    <w:p>
      <w:pPr>
        <w:pStyle w:val="SourceText"/>
        <w:ind w:left="360" w:hanging="202"/>
      </w:pPr>
      <w:r>
        <w:rPr>
          <w:rFonts w:ascii="Calibri" w:hAnsi="Calibri"/>
          <w:b/>
          <w:color w:val="2E5E7E"/>
          <w:sz w:val="18"/>
        </w:rPr>
        <w:t xml:space="preserve">• </w:t>
      </w:r>
      <w:r>
        <w:rPr>
          <w:rFonts w:ascii="Calibri" w:hAnsi="Calibri"/>
          <w:b w:val="0"/>
          <w:sz w:val="18"/>
        </w:rPr>
        <w:t>1x30</w:t>
      </w:r>
    </w:p>
    <w:p>
      <w:pPr>
        <w:pStyle w:val="SourceText"/>
        <w:ind w:left="360" w:hanging="202"/>
      </w:pPr>
      <w:r>
        <w:rPr>
          <w:rFonts w:ascii="Calibri" w:hAnsi="Calibri"/>
          <w:b/>
          <w:color w:val="2E5E7E"/>
          <w:sz w:val="18"/>
        </w:rPr>
        <w:t xml:space="preserve">• </w:t>
      </w:r>
      <w:r>
        <w:rPr>
          <w:rFonts w:ascii="Calibri" w:hAnsi="Calibri"/>
          <w:b w:val="0"/>
          <w:sz w:val="18"/>
        </w:rPr>
        <w:t>1x40</w:t>
      </w:r>
    </w:p>
    <w:p>
      <w:pPr>
        <w:pStyle w:val="SourceText"/>
        <w:ind w:left="360" w:hanging="202"/>
      </w:pPr>
      <w:r>
        <w:rPr>
          <w:rFonts w:ascii="Calibri" w:hAnsi="Calibri"/>
          <w:b/>
          <w:color w:val="2E5E7E"/>
          <w:sz w:val="18"/>
        </w:rPr>
        <w:t xml:space="preserve">• </w:t>
      </w:r>
      <w:r>
        <w:rPr>
          <w:rFonts w:ascii="Calibri" w:hAnsi="Calibri"/>
          <w:b w:val="0"/>
          <w:sz w:val="18"/>
        </w:rPr>
        <w:t>1x40 HC</w:t>
      </w:r>
    </w:p>
    <w:p>
      <w:pPr>
        <w:pStyle w:val="SourceText"/>
        <w:ind w:left="360" w:hanging="202"/>
      </w:pPr>
      <w:r>
        <w:rPr>
          <w:rFonts w:ascii="Calibri" w:hAnsi="Calibri"/>
          <w:b/>
          <w:color w:val="2E5E7E"/>
          <w:sz w:val="18"/>
        </w:rPr>
        <w:t xml:space="preserve">• </w:t>
      </w:r>
      <w:r>
        <w:rPr>
          <w:rFonts w:ascii="Calibri" w:hAnsi="Calibri"/>
          <w:b w:val="0"/>
          <w:sz w:val="18"/>
        </w:rPr>
        <w:t>1x45 HC</w:t>
      </w:r>
    </w:p>
    <w:p>
      <w:pPr>
        <w:pStyle w:val="SourceText"/>
      </w:pPr>
      <w:r>
        <w:rPr>
          <w:rFonts w:ascii="Calibri" w:hAnsi="Calibri"/>
          <w:b/>
          <w:sz w:val="18"/>
        </w:rPr>
        <w:t>Not:</w:t>
      </w:r>
      <w:r>
        <w:rPr>
          <w:rFonts w:ascii="Calibri" w:hAnsi="Calibri"/>
          <w:b w:val="0"/>
          <w:sz w:val="18"/>
        </w:rPr>
        <w:t xml:space="preserve"> Teknik içerik büyük ölçüde önceki modellerle aynıdır. Ek olarak "Konteyner Uyumu" bilgisi bulunmaktadır.</w:t>
      </w:r>
    </w:p>
    <w:p>
      <w:pPr>
        <w:pStyle w:val="Heading3"/>
      </w:pPr>
      <w:r>
        <w:t>Tırsan Treyler — Teleskopik Konteyner Taşıyıcı (T.SHG AVH / 45 - 12 / 27) [Kaynak varyantı 22]</w:t>
      </w:r>
    </w:p>
    <w:p>
      <w:pPr>
        <w:pStyle w:val="SourceNote"/>
      </w:pPr>
      <w:r>
        <w:t>Kaynak: TIRSAN TREYLER ÜRÜNLERİ.txt | Bölüm: ### 2.1 T.SHG AVH / 45 - 12 / 27</w:t>
      </w:r>
    </w:p>
    <w:p>
      <w:pPr>
        <w:pStyle w:val="SourceText"/>
      </w:pPr>
      <w:r>
        <w:rPr>
          <w:rFonts w:ascii="Calibri" w:hAnsi="Calibri"/>
          <w:b/>
          <w:sz w:val="18"/>
        </w:rPr>
        <w:t>TEKNİK ÖLÇÜLER</w:t>
      </w:r>
    </w:p>
    <w:p>
      <w:pPr>
        <w:pStyle w:val="SourceText"/>
      </w:pPr>
      <w:r>
        <w:rPr>
          <w:rFonts w:ascii="Calibri" w:hAnsi="Calibri"/>
          <w:b w:val="0"/>
          <w:sz w:val="18"/>
        </w:rPr>
        <w:t>5.Teker Yüksekliği (H5): 1.100 mm</w:t>
      </w:r>
    </w:p>
    <w:p>
      <w:pPr>
        <w:pStyle w:val="SourceText"/>
      </w:pPr>
      <w:r>
        <w:rPr>
          <w:rFonts w:ascii="Calibri" w:hAnsi="Calibri"/>
          <w:b w:val="0"/>
          <w:sz w:val="18"/>
        </w:rPr>
        <w:t>Deve Boynu (NH): 130 mm</w:t>
      </w:r>
    </w:p>
    <w:p>
      <w:pPr>
        <w:pStyle w:val="SourceText"/>
      </w:pPr>
      <w:r>
        <w:rPr>
          <w:rFonts w:ascii="Calibri" w:hAnsi="Calibri"/>
          <w:b w:val="0"/>
          <w:sz w:val="18"/>
        </w:rPr>
        <w:t>Dingil Mesafesi (Wb): 7.850 mm</w:t>
      </w:r>
    </w:p>
    <w:p>
      <w:pPr>
        <w:pStyle w:val="SourceText"/>
      </w:pPr>
      <w:r>
        <w:rPr>
          <w:rFonts w:ascii="Calibri" w:hAnsi="Calibri"/>
          <w:b w:val="0"/>
          <w:sz w:val="18"/>
        </w:rPr>
        <w:t>Toplam Uzunluk - Kapalı: 11.435 mm</w:t>
      </w:r>
    </w:p>
    <w:p>
      <w:pPr>
        <w:pStyle w:val="SourceText"/>
      </w:pPr>
      <w:r>
        <w:rPr>
          <w:rFonts w:ascii="Calibri" w:hAnsi="Calibri"/>
          <w:b w:val="0"/>
          <w:sz w:val="18"/>
        </w:rPr>
        <w:t>Boş Ağırlık ±%3: 5.220 kg</w:t>
      </w:r>
    </w:p>
    <w:p>
      <w:pPr>
        <w:pStyle w:val="SourceText"/>
      </w:pPr>
      <w:r>
        <w:rPr>
          <w:rFonts w:ascii="Calibri" w:hAnsi="Calibri"/>
          <w:b/>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sz w:val="18"/>
        </w:rPr>
        <w:t>Şasi</w:t>
      </w:r>
    </w:p>
    <w:p>
      <w:pPr>
        <w:pStyle w:val="SourceText"/>
      </w:pPr>
      <w:r>
        <w:rPr>
          <w:rFonts w:ascii="Calibri" w:hAnsi="Calibri"/>
          <w:b w:val="0"/>
          <w:sz w:val="18"/>
        </w:rPr>
        <w:t>ISO 1726-2 Normuna uygun, KTL kaplı, kaliteli ve yüksek mukavamete sahip S700 MC çeliğinden üretilmiştir sekizgen kutu kesitli şasi vardır. Kutu kısımlar uygun kross bağlantıları ile bağlıdır. Farklı konteyner boyları içi king pin ve deveboynu bölgelerinin dayanıklılığı gerekli ara ve kross bağlantılar ile arttırılmıştır. Şasi mekanik olarak önden ve arkadan uzamaktadır.</w:t>
      </w:r>
    </w:p>
    <w:p>
      <w:pPr>
        <w:pStyle w:val="SourceText"/>
      </w:pPr>
      <w:r>
        <w:rPr>
          <w:rFonts w:ascii="Calibri" w:hAnsi="Calibri"/>
          <w:b/>
          <w:sz w:val="18"/>
        </w:rPr>
        <w:t>Fren Sistemi</w:t>
      </w:r>
    </w:p>
    <w:p>
      <w:pPr>
        <w:pStyle w:val="SourceText"/>
      </w:pPr>
      <w:r>
        <w:rPr>
          <w:rFonts w:ascii="Calibri" w:hAnsi="Calibri"/>
          <w:b w:val="0"/>
          <w:sz w:val="18"/>
        </w:rPr>
        <w:t>UN ECE R13 regülasyonuna uygun, antiblokaj (ABS) ve yalpa kontrol sistemi (RSS) içeren fren lambası üzerinden gerilim beslemesi (24V) bulunduran çift devreli elektro-pnömatik EBS 2S/2M fren sistemi kullanılmaktadır.</w:t>
      </w:r>
    </w:p>
    <w:p>
      <w:pPr>
        <w:pStyle w:val="SourceText"/>
      </w:pPr>
      <w:r>
        <w:rPr>
          <w:rFonts w:ascii="Calibri" w:hAnsi="Calibri"/>
          <w:b/>
          <w:sz w:val="18"/>
        </w:rPr>
        <w:t>Lastik Ebadı</w:t>
      </w:r>
    </w:p>
    <w:p>
      <w:pPr>
        <w:pStyle w:val="SourceText"/>
      </w:pPr>
      <w:r>
        <w:rPr>
          <w:rFonts w:ascii="Calibri" w:hAnsi="Calibri"/>
          <w:b w:val="0"/>
          <w:sz w:val="18"/>
        </w:rPr>
        <w:t>385/65 R22.5</w:t>
      </w:r>
    </w:p>
    <w:p>
      <w:pPr>
        <w:pStyle w:val="SourceText"/>
      </w:pPr>
      <w:r>
        <w:rPr>
          <w:rFonts w:ascii="Calibri" w:hAnsi="Calibri"/>
          <w:b/>
          <w:sz w:val="18"/>
        </w:rPr>
        <w:t>Dingiller</w:t>
      </w:r>
    </w:p>
    <w:p>
      <w:pPr>
        <w:pStyle w:val="SourceText"/>
      </w:pPr>
      <w:r>
        <w:rPr>
          <w:rFonts w:ascii="Calibri" w:hAnsi="Calibri"/>
          <w:b w:val="0"/>
          <w:sz w:val="18"/>
        </w:rPr>
        <w:t>BPW marka, her biri 9 ton kapasiteli, havalı süspansiyonlu ve disk frenli dingil kullanılmaktadır.</w:t>
      </w:r>
    </w:p>
    <w:p>
      <w:pPr>
        <w:pStyle w:val="SourceText"/>
      </w:pPr>
      <w:r>
        <w:rPr>
          <w:rFonts w:ascii="Calibri" w:hAnsi="Calibri"/>
          <w:b/>
          <w:sz w:val="18"/>
        </w:rPr>
        <w:t>Elektrik Sistemi</w:t>
      </w:r>
    </w:p>
    <w:p>
      <w:pPr>
        <w:pStyle w:val="SourceText"/>
      </w:pPr>
      <w:r>
        <w:rPr>
          <w:rFonts w:ascii="Calibri" w:hAnsi="Calibri"/>
          <w:b w:val="0"/>
          <w:sz w:val="18"/>
        </w:rPr>
        <w:t>UN ECE R48 regülasyonu ve ADR mevzuatına uygun 24 V LED yan pozisyon lambalı Aspöck Europoint III marka ampüllü aydınlatma sistemi kullanılmaktadır.</w:t>
      </w:r>
    </w:p>
    <w:p>
      <w:pPr>
        <w:pStyle w:val="SourceText"/>
      </w:pPr>
      <w:r>
        <w:rPr>
          <w:rFonts w:ascii="Calibri" w:hAnsi="Calibri"/>
          <w:b/>
          <w:sz w:val="18"/>
        </w:rPr>
        <w:t>Konteyner Kilitleri</w:t>
      </w:r>
    </w:p>
    <w:p>
      <w:pPr>
        <w:pStyle w:val="SourceText"/>
      </w:pPr>
      <w:r>
        <w:rPr>
          <w:rFonts w:ascii="Calibri" w:hAnsi="Calibri"/>
          <w:b w:val="0"/>
          <w:sz w:val="18"/>
        </w:rPr>
        <w:t>1 x 20 ft arkada, 1 x 20 ft ortada, 2 x 20 ft, 1 x 30 ft, 1 x 40 ft HC LT ve ST, *1 x 45 ft HC ST, 1 x 45 ft HC LT konteyner, swap body ve yana doğru kayabilir kilit opsiyonu ile *1 x 13.60 Eurobox taşımaya uygun 8 x 2 kilit bulunmaktadır. (* Ekstra izin ile taşır)(HC konteynerler ve swap bodyler 1150 mm ve üzeri 5. teker yüksekliklerinde gabariyi aşmaktadır.)</w:t>
      </w:r>
    </w:p>
    <w:p>
      <w:pPr>
        <w:pStyle w:val="Heading3"/>
      </w:pPr>
      <w:r>
        <w:t>Tırsan Treyler — Teleskopik Konteyner Taşıyıcı (T.SHG AH / 45 - 12 / 27) [Kaynak varyantı 23]</w:t>
      </w:r>
    </w:p>
    <w:p>
      <w:pPr>
        <w:pStyle w:val="SourceNote"/>
      </w:pPr>
      <w:r>
        <w:t>Kaynak: TIRSAN TREYLER ÜRÜNLERİ.txt | Bölüm: ### 2.2 T.SHG AH / 45 - 12 / 27</w:t>
      </w:r>
    </w:p>
    <w:p>
      <w:pPr>
        <w:pStyle w:val="SourceText"/>
      </w:pPr>
      <w:r>
        <w:rPr>
          <w:rFonts w:ascii="Calibri" w:hAnsi="Calibri"/>
          <w:b/>
          <w:sz w:val="18"/>
        </w:rPr>
        <w:t>TEKNİK ÖLÇÜLER</w:t>
      </w:r>
    </w:p>
    <w:p>
      <w:pPr>
        <w:pStyle w:val="SourceText"/>
      </w:pPr>
      <w:r>
        <w:rPr>
          <w:rFonts w:ascii="Calibri" w:hAnsi="Calibri"/>
          <w:b w:val="0"/>
          <w:sz w:val="18"/>
        </w:rPr>
        <w:t>5.Teker Yüksekliği (H5): 1.100 mm</w:t>
      </w:r>
    </w:p>
    <w:p>
      <w:pPr>
        <w:pStyle w:val="SourceText"/>
      </w:pPr>
      <w:r>
        <w:rPr>
          <w:rFonts w:ascii="Calibri" w:hAnsi="Calibri"/>
          <w:b w:val="0"/>
          <w:sz w:val="18"/>
        </w:rPr>
        <w:t>Deve Boynu (NH): 130 mm</w:t>
      </w:r>
    </w:p>
    <w:p>
      <w:pPr>
        <w:pStyle w:val="SourceText"/>
      </w:pPr>
      <w:r>
        <w:rPr>
          <w:rFonts w:ascii="Calibri" w:hAnsi="Calibri"/>
          <w:b w:val="0"/>
          <w:sz w:val="18"/>
        </w:rPr>
        <w:t>Dingil Mesafesi (Wb): 7.850 mm</w:t>
      </w:r>
    </w:p>
    <w:p>
      <w:pPr>
        <w:pStyle w:val="SourceText"/>
      </w:pPr>
      <w:r>
        <w:rPr>
          <w:rFonts w:ascii="Calibri" w:hAnsi="Calibri"/>
          <w:b w:val="0"/>
          <w:sz w:val="18"/>
        </w:rPr>
        <w:t>Toplam Uzunluk - Kapalı: 11.435 mm</w:t>
      </w:r>
    </w:p>
    <w:p>
      <w:pPr>
        <w:pStyle w:val="SourceText"/>
      </w:pPr>
      <w:r>
        <w:rPr>
          <w:rFonts w:ascii="Calibri" w:hAnsi="Calibri"/>
          <w:b w:val="0"/>
          <w:sz w:val="18"/>
        </w:rPr>
        <w:t>Boş Ağırlık ±%3: 4.920 kg</w:t>
      </w:r>
    </w:p>
    <w:p>
      <w:pPr>
        <w:pStyle w:val="SourceText"/>
      </w:pPr>
      <w:r>
        <w:rPr>
          <w:rFonts w:ascii="Calibri" w:hAnsi="Calibri"/>
          <w:b/>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sz w:val="18"/>
        </w:rPr>
        <w:t>Şasi</w:t>
      </w:r>
    </w:p>
    <w:p>
      <w:pPr>
        <w:pStyle w:val="SourceText"/>
      </w:pPr>
      <w:r>
        <w:rPr>
          <w:rFonts w:ascii="Calibri" w:hAnsi="Calibri"/>
          <w:b w:val="0"/>
          <w:sz w:val="18"/>
        </w:rPr>
        <w:t>ISO 1726-2 Normuna uygun, KTL kaplı, kaliteli ve yüksek mukavamete sahip S700 MC çeliğinden üretilmiştir sekizgen kutu kesitli şasi vardır. Kutu kısımlar uygun kross bağlantıları ile bağlıdır. Farklı konteyner boyları içi king pin ve deveboynu bölgelerinin dayanıklılığı gerekli ara ve kross bağlantılar ile arttırılmıştır. Şasi mekanik olarak arkadan uzamaktadır.</w:t>
      </w:r>
    </w:p>
    <w:p>
      <w:pPr>
        <w:pStyle w:val="SourceText"/>
      </w:pPr>
      <w:r>
        <w:rPr>
          <w:rFonts w:ascii="Calibri" w:hAnsi="Calibri"/>
          <w:b/>
          <w:sz w:val="18"/>
        </w:rPr>
        <w:t>Fren Sistemi</w:t>
      </w:r>
    </w:p>
    <w:p>
      <w:pPr>
        <w:pStyle w:val="SourceText"/>
      </w:pPr>
      <w:r>
        <w:rPr>
          <w:rFonts w:ascii="Calibri" w:hAnsi="Calibri"/>
          <w:b w:val="0"/>
          <w:sz w:val="18"/>
        </w:rPr>
        <w:t>UN ECE R13 regülasyonuna uygun, antiblokaj (ABS) ve yalpa kontrol sistemi (RSS) içeren fren lambası üzerinden gerilim beslemesi (24V) bulunduran çift devreli elektro-pnömatik EBS 2S/2M fren sistemi kullanılmaktadır.</w:t>
      </w:r>
    </w:p>
    <w:p>
      <w:pPr>
        <w:pStyle w:val="SourceText"/>
      </w:pPr>
      <w:r>
        <w:rPr>
          <w:rFonts w:ascii="Calibri" w:hAnsi="Calibri"/>
          <w:b/>
          <w:sz w:val="18"/>
        </w:rPr>
        <w:t>Lastik Ebadı</w:t>
      </w:r>
    </w:p>
    <w:p>
      <w:pPr>
        <w:pStyle w:val="SourceText"/>
      </w:pPr>
      <w:r>
        <w:rPr>
          <w:rFonts w:ascii="Calibri" w:hAnsi="Calibri"/>
          <w:b w:val="0"/>
          <w:sz w:val="18"/>
        </w:rPr>
        <w:t>385/65 R22.5</w:t>
      </w:r>
    </w:p>
    <w:p>
      <w:pPr>
        <w:pStyle w:val="SourceText"/>
      </w:pPr>
      <w:r>
        <w:rPr>
          <w:rFonts w:ascii="Calibri" w:hAnsi="Calibri"/>
          <w:b/>
          <w:sz w:val="18"/>
        </w:rPr>
        <w:t>Dingiller</w:t>
      </w:r>
    </w:p>
    <w:p>
      <w:pPr>
        <w:pStyle w:val="SourceText"/>
      </w:pPr>
      <w:r>
        <w:rPr>
          <w:rFonts w:ascii="Calibri" w:hAnsi="Calibri"/>
          <w:b w:val="0"/>
          <w:sz w:val="18"/>
        </w:rPr>
        <w:t>BPW marka, her biri 9 ton kapasiteli, havalı süspansiyonlu ve disk frenli dingil kullanılmaktadır.</w:t>
      </w:r>
    </w:p>
    <w:p>
      <w:pPr>
        <w:pStyle w:val="SourceText"/>
      </w:pPr>
      <w:r>
        <w:rPr>
          <w:rFonts w:ascii="Calibri" w:hAnsi="Calibri"/>
          <w:b/>
          <w:sz w:val="18"/>
        </w:rPr>
        <w:t>Elektrik Sistemi</w:t>
      </w:r>
    </w:p>
    <w:p>
      <w:pPr>
        <w:pStyle w:val="SourceText"/>
      </w:pPr>
      <w:r>
        <w:rPr>
          <w:rFonts w:ascii="Calibri" w:hAnsi="Calibri"/>
          <w:b w:val="0"/>
          <w:sz w:val="18"/>
        </w:rPr>
        <w:t>UN ECE R48 regülasyonu ve ADR mevzuatına uygun 24 V LED yan pozisyon lambalı Aspöck Europoint III marka ampüllü aydınlatma sistemi kullanılmaktadır.</w:t>
      </w:r>
    </w:p>
    <w:p>
      <w:pPr>
        <w:pStyle w:val="SourceText"/>
      </w:pPr>
      <w:r>
        <w:rPr>
          <w:rFonts w:ascii="Calibri" w:hAnsi="Calibri"/>
          <w:b/>
          <w:sz w:val="18"/>
        </w:rPr>
        <w:t>Konteyner Kilitleri</w:t>
      </w:r>
    </w:p>
    <w:p>
      <w:pPr>
        <w:pStyle w:val="SourceText"/>
      </w:pPr>
      <w:r>
        <w:rPr>
          <w:rFonts w:ascii="Calibri" w:hAnsi="Calibri"/>
          <w:b w:val="0"/>
          <w:sz w:val="18"/>
        </w:rPr>
        <w:t>1 x 20 ft arkada, 1 x 20 ft ortada, 2 x 20 ft, 1 x 30 ft, 1 x 40 ft HC, *1 x 45 ft HC LT/ST konteyner ve *swapbody taşımaya uygun 8 x 2 konteyner kilitleri bulunmaktadır. (* Ekstra izin ile taşınır)(HC konteynerler ve swap bodyler 1150 mm ve üzeri 5. teker yüksekliklerinde gabariyi aşmaktadır.)</w:t>
      </w:r>
    </w:p>
    <w:p>
      <w:pPr>
        <w:pStyle w:val="Heading3"/>
      </w:pPr>
      <w:r>
        <w:t>Tırsan Treyler — Teleskopik Konteyner Taşıyıcı (T.SHG AMH / 40 - 12 / 27) [Kaynak varyantı 24]</w:t>
      </w:r>
    </w:p>
    <w:p>
      <w:pPr>
        <w:pStyle w:val="SourceNote"/>
      </w:pPr>
      <w:r>
        <w:t>Kaynak: TIRSAN TREYLER ÜRÜNLERİ.txt | Bölüm: ### 2.3 T.SHG AMH / 40 - 12 / 27</w:t>
      </w:r>
    </w:p>
    <w:p>
      <w:pPr>
        <w:pStyle w:val="SourceText"/>
      </w:pPr>
      <w:r>
        <w:rPr>
          <w:rFonts w:ascii="Calibri" w:hAnsi="Calibri"/>
          <w:b/>
          <w:sz w:val="18"/>
        </w:rPr>
        <w:t>TEKNİK ÖLÇÜLER</w:t>
      </w:r>
    </w:p>
    <w:p>
      <w:pPr>
        <w:pStyle w:val="SourceText"/>
      </w:pPr>
      <w:r>
        <w:rPr>
          <w:rFonts w:ascii="Calibri" w:hAnsi="Calibri"/>
          <w:b w:val="0"/>
          <w:sz w:val="18"/>
        </w:rPr>
        <w:t>5.Teker Yüksekliği (H5): 1.100 mm</w:t>
      </w:r>
    </w:p>
    <w:p>
      <w:pPr>
        <w:pStyle w:val="SourceText"/>
      </w:pPr>
      <w:r>
        <w:rPr>
          <w:rFonts w:ascii="Calibri" w:hAnsi="Calibri"/>
          <w:b w:val="0"/>
          <w:sz w:val="18"/>
        </w:rPr>
        <w:t>Deve Boynu (NH): 130 mm</w:t>
      </w:r>
    </w:p>
    <w:p>
      <w:pPr>
        <w:pStyle w:val="SourceText"/>
      </w:pPr>
      <w:r>
        <w:rPr>
          <w:rFonts w:ascii="Calibri" w:hAnsi="Calibri"/>
          <w:b w:val="0"/>
          <w:sz w:val="18"/>
        </w:rPr>
        <w:t>Dingil Mesafesi Kapalı: 6.050 mm</w:t>
      </w:r>
    </w:p>
    <w:p>
      <w:pPr>
        <w:pStyle w:val="SourceText"/>
      </w:pPr>
      <w:r>
        <w:rPr>
          <w:rFonts w:ascii="Calibri" w:hAnsi="Calibri"/>
          <w:b w:val="0"/>
          <w:sz w:val="18"/>
        </w:rPr>
        <w:t>Toplam Uzunluk - Kapalı: 9.485 mm</w:t>
      </w:r>
    </w:p>
    <w:p>
      <w:pPr>
        <w:pStyle w:val="SourceText"/>
      </w:pPr>
      <w:r>
        <w:rPr>
          <w:rFonts w:ascii="Calibri" w:hAnsi="Calibri"/>
          <w:b w:val="0"/>
          <w:sz w:val="18"/>
        </w:rPr>
        <w:t>Boş Ağırlık ±%3: 5.050 kg</w:t>
      </w:r>
    </w:p>
    <w:p>
      <w:pPr>
        <w:pStyle w:val="SourceText"/>
      </w:pPr>
      <w:r>
        <w:rPr>
          <w:rFonts w:ascii="Calibri" w:hAnsi="Calibri"/>
          <w:b/>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43.000 kg</w:t>
      </w:r>
    </w:p>
    <w:p>
      <w:pPr>
        <w:pStyle w:val="SourceText"/>
      </w:pPr>
      <w:r>
        <w:rPr>
          <w:rFonts w:ascii="Calibri" w:hAnsi="Calibri"/>
          <w:b/>
          <w:sz w:val="18"/>
        </w:rPr>
        <w:t>TEKNİK BİLGİ</w:t>
      </w:r>
    </w:p>
    <w:p>
      <w:pPr>
        <w:pStyle w:val="SourceText"/>
      </w:pPr>
      <w:r>
        <w:rPr>
          <w:rFonts w:ascii="Calibri" w:hAnsi="Calibri"/>
          <w:b/>
          <w:sz w:val="18"/>
        </w:rPr>
        <w:t>Şasi</w:t>
      </w:r>
    </w:p>
    <w:p>
      <w:pPr>
        <w:pStyle w:val="SourceText"/>
      </w:pPr>
      <w:r>
        <w:rPr>
          <w:rFonts w:ascii="Calibri" w:hAnsi="Calibri"/>
          <w:b w:val="0"/>
          <w:sz w:val="18"/>
        </w:rPr>
        <w:t>ISO 1726-2 Normuna uygun, KTL kaplı, kaliteli ve yüksek mukavamete sahip S700 MC çeliğinden üretilmiştir sekizgen kutu kesitli şasi vardır. Kutu kısımlar uygun kross bağlantıları ile bağlıdır. Farklı konteyner boyları içi king pin ve deveboynu bölgelerinin dayanıklılığı gerekli ara ve kross bağlantılar ile arttırılmıştır. Şasi mekanik olarak ortadan ve arkadan uzamaktadır.</w:t>
      </w:r>
    </w:p>
    <w:p>
      <w:pPr>
        <w:pStyle w:val="SourceText"/>
      </w:pPr>
      <w:r>
        <w:rPr>
          <w:rFonts w:ascii="Calibri" w:hAnsi="Calibri"/>
          <w:b/>
          <w:sz w:val="18"/>
        </w:rPr>
        <w:t>Fren Sistemi</w:t>
      </w:r>
    </w:p>
    <w:p>
      <w:pPr>
        <w:pStyle w:val="SourceText"/>
      </w:pPr>
      <w:r>
        <w:rPr>
          <w:rFonts w:ascii="Calibri" w:hAnsi="Calibri"/>
          <w:b w:val="0"/>
          <w:sz w:val="18"/>
        </w:rPr>
        <w:t>UN ECE R13 regülasyonuna uygun, antiblokaj (ABS) ve yalpa kontrol sistemi (RSS) içeren fren lambası üzerinden gerilim beslemesi (24V) bulunduran çift devreli elektro-pnömatik EBS 2S/2M fren sistemi bulunmaktadır.</w:t>
      </w:r>
    </w:p>
    <w:p>
      <w:pPr>
        <w:pStyle w:val="SourceText"/>
      </w:pPr>
      <w:r>
        <w:rPr>
          <w:rFonts w:ascii="Calibri" w:hAnsi="Calibri"/>
          <w:b/>
          <w:sz w:val="18"/>
        </w:rPr>
        <w:t>Lastik Ebadı</w:t>
      </w:r>
    </w:p>
    <w:p>
      <w:pPr>
        <w:pStyle w:val="SourceText"/>
      </w:pPr>
      <w:r>
        <w:rPr>
          <w:rFonts w:ascii="Calibri" w:hAnsi="Calibri"/>
          <w:b w:val="0"/>
          <w:sz w:val="18"/>
        </w:rPr>
        <w:t>385/65 R 22.5</w:t>
      </w:r>
    </w:p>
    <w:p>
      <w:pPr>
        <w:pStyle w:val="SourceText"/>
      </w:pPr>
      <w:r>
        <w:rPr>
          <w:rFonts w:ascii="Calibri" w:hAnsi="Calibri"/>
          <w:b/>
          <w:sz w:val="18"/>
        </w:rPr>
        <w:t>Dingiller</w:t>
      </w:r>
    </w:p>
    <w:p>
      <w:pPr>
        <w:pStyle w:val="SourceText"/>
      </w:pPr>
      <w:r>
        <w:rPr>
          <w:rFonts w:ascii="Calibri" w:hAnsi="Calibri"/>
          <w:b w:val="0"/>
          <w:sz w:val="18"/>
        </w:rPr>
        <w:t>Her biri 9 ton teknik kapasiteli, BPW marka, 3 adet disk frenli dingil kullanılır.</w:t>
      </w:r>
    </w:p>
    <w:p>
      <w:pPr>
        <w:pStyle w:val="SourceText"/>
      </w:pPr>
      <w:r>
        <w:rPr>
          <w:rFonts w:ascii="Calibri" w:hAnsi="Calibri"/>
          <w:b/>
          <w:sz w:val="18"/>
        </w:rPr>
        <w:t>Elektrik Sistemi</w:t>
      </w:r>
    </w:p>
    <w:p>
      <w:pPr>
        <w:pStyle w:val="SourceText"/>
      </w:pPr>
      <w:r>
        <w:rPr>
          <w:rFonts w:ascii="Calibri" w:hAnsi="Calibri"/>
          <w:b w:val="0"/>
          <w:sz w:val="18"/>
        </w:rPr>
        <w:t>UN ECE R48 regülasyonu ve ADR mevzuatına uygun 24 V LED yan pozisyon lambalı Aspöck Europoint III marka ampüllü aydınlatma sistemi kullanılmaktadır.</w:t>
      </w:r>
    </w:p>
    <w:p>
      <w:pPr>
        <w:pStyle w:val="SourceText"/>
      </w:pPr>
      <w:r>
        <w:rPr>
          <w:rFonts w:ascii="Calibri" w:hAnsi="Calibri"/>
          <w:b/>
          <w:sz w:val="18"/>
        </w:rPr>
        <w:t>Konteyner Kilitleri</w:t>
      </w:r>
    </w:p>
    <w:p>
      <w:pPr>
        <w:pStyle w:val="SourceText"/>
      </w:pPr>
      <w:r>
        <w:rPr>
          <w:rFonts w:ascii="Calibri" w:hAnsi="Calibri"/>
          <w:b w:val="0"/>
          <w:sz w:val="18"/>
        </w:rPr>
        <w:t>1 x 20 ft arkada, 2 x 20 ft, 1 x 30 ft, 1 x 40 ft ISO, 1 x 40 ft HC, *1 x 45 ft HC ST ve *1 x 45 ft HC LT konteynerlarına uygun 5 x 2 adet konteyner kilitli (* Ekstra izin ile taşır)(HC konteynerler 1150 mm ve üzeri 5. teker yüksekliklerinde gabariyi aşmaktadır.)</w:t>
      </w:r>
    </w:p>
    <w:p>
      <w:pPr>
        <w:pStyle w:val="Heading1"/>
        <w:spacing w:before="280" w:after="100"/>
        <w:ind w:left="115"/>
        <w:shd w:fill="2E5E7E"/>
      </w:pPr>
      <w:r>
        <w:rPr>
          <w:rFonts w:ascii="Calibri" w:hAnsi="Calibri"/>
          <w:b/>
          <w:color w:val="FFFFFF"/>
          <w:sz w:val="32"/>
        </w:rPr>
        <w:t>8. Low-Bed ve Ağır Yük</w:t>
      </w:r>
    </w:p>
    <w:p>
      <w:pPr>
        <w:pStyle w:val="SourceNote"/>
        <w:spacing w:after="160"/>
      </w:pPr>
      <w:r>
        <w:t>9 tekil ürün  |  18 firma/model varyantı</w:t>
      </w:r>
    </w:p>
    <w:p>
      <w:pPr>
        <w:pStyle w:val="Heading2"/>
      </w:pPr>
      <w:r>
        <w:t>8.1 Havuz Tip Lowbed</w:t>
      </w:r>
    </w:p>
    <w:p>
      <w:pPr>
        <w:pStyle w:val="Heading3"/>
      </w:pPr>
      <w:r>
        <w:t>Seymak — Havuz Tip Lowbed</w:t>
      </w:r>
    </w:p>
    <w:p>
      <w:pPr>
        <w:pStyle w:val="SourceNote"/>
      </w:pPr>
      <w:r>
        <w:t>Kaynak: # SEYMAK ÜRÜN KATEGORİLERİ.txt | Bölüm: ### 5.2.1 Havuz Tip Lowbed</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 ve diğerleri.</w:t>
      </w:r>
    </w:p>
    <w:p>
      <w:pPr>
        <w:pStyle w:val="SourceText"/>
      </w:pPr>
      <w:r>
        <w:rPr>
          <w:rFonts w:ascii="Calibri" w:hAnsi="Calibri"/>
          <w:b/>
          <w:sz w:val="18"/>
        </w:rPr>
        <w:t>Yürür Aksam</w:t>
      </w:r>
    </w:p>
    <w:p>
      <w:pPr>
        <w:pStyle w:val="SourceText"/>
        <w:ind w:left="360" w:hanging="202"/>
      </w:pPr>
      <w:r>
        <w:rPr>
          <w:rFonts w:ascii="Calibri" w:hAnsi="Calibri"/>
          <w:b/>
          <w:color w:val="2E5E7E"/>
          <w:sz w:val="18"/>
        </w:rPr>
        <w:t xml:space="preserve">• </w:t>
      </w:r>
      <w:r>
        <w:rPr>
          <w:rFonts w:ascii="Calibri" w:hAnsi="Calibri"/>
          <w:b w:val="0"/>
          <w:sz w:val="18"/>
        </w:rPr>
        <w:t>9/12/14/16 ton kapasiteli kampanalı veya disk dingiller</w:t>
      </w:r>
    </w:p>
    <w:p>
      <w:pPr>
        <w:pStyle w:val="SourceText"/>
        <w:ind w:left="360" w:hanging="202"/>
      </w:pPr>
      <w:r>
        <w:rPr>
          <w:rFonts w:ascii="Calibri" w:hAnsi="Calibri"/>
          <w:b/>
          <w:color w:val="2E5E7E"/>
          <w:sz w:val="18"/>
        </w:rPr>
        <w:t xml:space="preserve">• </w:t>
      </w:r>
      <w:r>
        <w:rPr>
          <w:rFonts w:ascii="Calibri" w:hAnsi="Calibri"/>
          <w:b w:val="0"/>
          <w:sz w:val="18"/>
        </w:rPr>
        <w:t>100'lük tek kat veya çift kat makaslı</w:t>
      </w:r>
    </w:p>
    <w:p>
      <w:pPr>
        <w:pStyle w:val="SourceText"/>
        <w:ind w:left="360" w:hanging="202"/>
      </w:pPr>
      <w:r>
        <w:rPr>
          <w:rFonts w:ascii="Calibri" w:hAnsi="Calibri"/>
          <w:b/>
          <w:color w:val="2E5E7E"/>
          <w:sz w:val="18"/>
        </w:rPr>
        <w:t xml:space="preserve">• </w:t>
      </w:r>
      <w:r>
        <w:rPr>
          <w:rFonts w:ascii="Calibri" w:hAnsi="Calibri"/>
          <w:b w:val="0"/>
          <w:sz w:val="18"/>
        </w:rPr>
        <w:t>Hava süspansiyonlu</w:t>
      </w:r>
    </w:p>
    <w:p>
      <w:pPr>
        <w:pStyle w:val="SourceText"/>
        <w:ind w:left="360" w:hanging="202"/>
      </w:pPr>
      <w:r>
        <w:rPr>
          <w:rFonts w:ascii="Calibri" w:hAnsi="Calibri"/>
          <w:b/>
          <w:color w:val="2E5E7E"/>
          <w:sz w:val="18"/>
        </w:rPr>
        <w:t xml:space="preserve">• </w:t>
      </w:r>
      <w:r>
        <w:rPr>
          <w:rFonts w:ascii="Calibri" w:hAnsi="Calibri"/>
          <w:b w:val="0"/>
          <w:sz w:val="18"/>
        </w:rPr>
        <w:t>12 adet 245x70xR17,5 ölçülerinde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SourceText"/>
        <w:ind w:left="360" w:hanging="202"/>
      </w:pPr>
      <w:r>
        <w:rPr>
          <w:rFonts w:ascii="Calibri" w:hAnsi="Calibri"/>
          <w:b/>
          <w:color w:val="2E5E7E"/>
          <w:sz w:val="18"/>
        </w:rPr>
        <w:t xml:space="preserve">• </w:t>
      </w:r>
      <w:r>
        <w:rPr>
          <w:rFonts w:ascii="Calibri" w:hAnsi="Calibri"/>
          <w:b w:val="0"/>
          <w:sz w:val="18"/>
        </w:rPr>
        <w:t>Kırmalı 300 + 70 cm uzunluğunda rampa</w:t>
      </w:r>
    </w:p>
    <w:p>
      <w:pPr>
        <w:pStyle w:val="SourceText"/>
        <w:ind w:left="360" w:hanging="202"/>
      </w:pPr>
      <w:r>
        <w:rPr>
          <w:rFonts w:ascii="Calibri" w:hAnsi="Calibri"/>
          <w:b/>
          <w:color w:val="2E5E7E"/>
          <w:sz w:val="18"/>
        </w:rPr>
        <w:t xml:space="preserve">• </w:t>
      </w:r>
      <w:r>
        <w:rPr>
          <w:rFonts w:ascii="Calibri" w:hAnsi="Calibri"/>
          <w:b w:val="0"/>
          <w:sz w:val="18"/>
        </w:rPr>
        <w:t>Hidrolik rampa kaydırma</w:t>
      </w:r>
    </w:p>
    <w:p>
      <w:pPr>
        <w:pStyle w:val="SourceText"/>
        <w:ind w:left="360" w:hanging="202"/>
      </w:pPr>
      <w:r>
        <w:rPr>
          <w:rFonts w:ascii="Calibri" w:hAnsi="Calibri"/>
          <w:b/>
          <w:color w:val="2E5E7E"/>
          <w:sz w:val="18"/>
        </w:rPr>
        <w:t xml:space="preserve">• </w:t>
      </w:r>
      <w:r>
        <w:rPr>
          <w:rFonts w:ascii="Calibri" w:hAnsi="Calibri"/>
          <w:b w:val="0"/>
          <w:sz w:val="18"/>
        </w:rPr>
        <w:t>Sarhoş dümenlemeli dingiller</w:t>
      </w:r>
    </w:p>
    <w:p>
      <w:pPr>
        <w:pStyle w:val="SourceText"/>
        <w:ind w:left="360" w:hanging="202"/>
      </w:pPr>
      <w:r>
        <w:rPr>
          <w:rFonts w:ascii="Calibri" w:hAnsi="Calibri"/>
          <w:b/>
          <w:color w:val="2E5E7E"/>
          <w:sz w:val="18"/>
        </w:rPr>
        <w:t xml:space="preserve">• </w:t>
      </w:r>
      <w:r>
        <w:rPr>
          <w:rFonts w:ascii="Calibri" w:hAnsi="Calibri"/>
          <w:b w:val="0"/>
          <w:sz w:val="18"/>
        </w:rPr>
        <w:t>Mekanik süspansiyonlu dingiller</w:t>
      </w:r>
    </w:p>
    <w:p>
      <w:pPr>
        <w:pStyle w:val="SourceText"/>
        <w:ind w:left="360" w:hanging="202"/>
      </w:pPr>
      <w:r>
        <w:rPr>
          <w:rFonts w:ascii="Calibri" w:hAnsi="Calibri"/>
          <w:b/>
          <w:color w:val="2E5E7E"/>
          <w:sz w:val="18"/>
        </w:rPr>
        <w:t xml:space="preserve">• </w:t>
      </w:r>
      <w:r>
        <w:rPr>
          <w:rFonts w:ascii="Calibri" w:hAnsi="Calibri"/>
          <w:b w:val="0"/>
          <w:sz w:val="18"/>
        </w:rPr>
        <w:t>17,5 / 19,5 / 22,5 lastik seçenekleri</w:t>
      </w:r>
    </w:p>
    <w:p>
      <w:pPr>
        <w:pStyle w:val="Heading2"/>
      </w:pPr>
      <w:r>
        <w:t>8.2 Hidrolik Dümenlenir Low-Bed</w:t>
      </w:r>
    </w:p>
    <w:p>
      <w:pPr>
        <w:pStyle w:val="Heading3"/>
      </w:pPr>
      <w:r>
        <w:t>Tırsan Treyler — Hidrolik Dümenlenir Low-Bed (K.SLH 3 / 3H - 24 / 36)</w:t>
      </w:r>
    </w:p>
    <w:p>
      <w:pPr>
        <w:pStyle w:val="SourceNote"/>
      </w:pPr>
      <w:r>
        <w:t>Kaynak: TIRSAN TREYLER ÜRÜNLERİ.txt | Bölüm: ### 4.1 K.SLH 3 / 3H - 24 / 36</w:t>
      </w:r>
    </w:p>
    <w:p>
      <w:pPr>
        <w:pStyle w:val="SourceText"/>
      </w:pPr>
      <w:r>
        <w:rPr>
          <w:rFonts w:ascii="Calibri" w:hAnsi="Calibri"/>
          <w:b/>
          <w:sz w:val="18"/>
        </w:rPr>
        <w:t>TEKNİK ÖLÇÜLER</w:t>
      </w:r>
    </w:p>
    <w:p>
      <w:pPr>
        <w:pStyle w:val="SourceText"/>
      </w:pPr>
      <w:r>
        <w:rPr>
          <w:rFonts w:ascii="Calibri" w:hAnsi="Calibri"/>
          <w:b w:val="0"/>
          <w:sz w:val="18"/>
        </w:rPr>
        <w:t>5.Teker Yüksekliği (H5): 1.250 mm</w:t>
      </w:r>
    </w:p>
    <w:p>
      <w:pPr>
        <w:pStyle w:val="SourceText"/>
      </w:pPr>
      <w:r>
        <w:rPr>
          <w:rFonts w:ascii="Calibri" w:hAnsi="Calibri"/>
          <w:b w:val="0"/>
          <w:sz w:val="18"/>
        </w:rPr>
        <w:t>Dingil Mesafesi (Wb): 8.800 mm</w:t>
      </w:r>
    </w:p>
    <w:p>
      <w:pPr>
        <w:pStyle w:val="SourceText"/>
      </w:pPr>
      <w:r>
        <w:rPr>
          <w:rFonts w:ascii="Calibri" w:hAnsi="Calibri"/>
          <w:b w:val="0"/>
          <w:sz w:val="18"/>
        </w:rPr>
        <w:t>Dış Uzunluk (L): 13.250 mm</w:t>
      </w:r>
    </w:p>
    <w:p>
      <w:pPr>
        <w:pStyle w:val="SourceText"/>
      </w:pPr>
      <w:r>
        <w:rPr>
          <w:rFonts w:ascii="Calibri" w:hAnsi="Calibri"/>
          <w:b w:val="0"/>
          <w:sz w:val="18"/>
        </w:rPr>
        <w:t>Deve Boynu Uzunluğu (Gl): 3.900 mm</w:t>
      </w:r>
    </w:p>
    <w:p>
      <w:pPr>
        <w:pStyle w:val="SourceText"/>
      </w:pPr>
      <w:r>
        <w:rPr>
          <w:rFonts w:ascii="Calibri" w:hAnsi="Calibri"/>
          <w:b w:val="0"/>
          <w:sz w:val="18"/>
        </w:rPr>
        <w:t>Havuz Uzunluğu (Pl): 9.300 mm</w:t>
      </w:r>
    </w:p>
    <w:p>
      <w:pPr>
        <w:pStyle w:val="SourceText"/>
      </w:pPr>
      <w:r>
        <w:rPr>
          <w:rFonts w:ascii="Calibri" w:hAnsi="Calibri"/>
          <w:b w:val="0"/>
          <w:sz w:val="18"/>
        </w:rPr>
        <w:t>Platform Uzaması (Pe): 6.200 mm</w:t>
      </w:r>
    </w:p>
    <w:p>
      <w:pPr>
        <w:pStyle w:val="SourceText"/>
      </w:pPr>
      <w:r>
        <w:rPr>
          <w:rFonts w:ascii="Calibri" w:hAnsi="Calibri"/>
          <w:b w:val="0"/>
          <w:sz w:val="18"/>
        </w:rPr>
        <w:t>Araç Genişliği (W): 2.550 mm. Toplam Genişlik + 600 mm. Yan Genişletmeler</w:t>
      </w:r>
    </w:p>
    <w:p>
      <w:pPr>
        <w:pStyle w:val="SourceText"/>
      </w:pPr>
      <w:r>
        <w:rPr>
          <w:rFonts w:ascii="Calibri" w:hAnsi="Calibri"/>
          <w:b w:val="0"/>
          <w:sz w:val="18"/>
        </w:rPr>
        <w:t>Platform Yüksekliği(Yüklü)(Ph): 875 mm</w:t>
      </w:r>
    </w:p>
    <w:p>
      <w:pPr>
        <w:pStyle w:val="SourceText"/>
      </w:pPr>
      <w:r>
        <w:rPr>
          <w:rFonts w:ascii="Calibri" w:hAnsi="Calibri"/>
          <w:b w:val="0"/>
          <w:sz w:val="18"/>
        </w:rPr>
        <w:t>Dingiller Arası Mesafe (A): 1.360 mm</w:t>
      </w:r>
    </w:p>
    <w:p>
      <w:pPr>
        <w:pStyle w:val="SourceText"/>
      </w:pPr>
      <w:r>
        <w:rPr>
          <w:rFonts w:ascii="Calibri" w:hAnsi="Calibri"/>
          <w:b/>
          <w:sz w:val="18"/>
        </w:rPr>
        <w:t>TEKNİK KAPASİTE</w:t>
      </w:r>
    </w:p>
    <w:p>
      <w:pPr>
        <w:pStyle w:val="SourceText"/>
      </w:pPr>
      <w:r>
        <w:rPr>
          <w:rFonts w:ascii="Calibri" w:hAnsi="Calibri"/>
          <w:b w:val="0"/>
          <w:sz w:val="18"/>
        </w:rPr>
        <w:t>King Pin Kapasitesi: 24 ton king-pin kapasitesi</w:t>
      </w:r>
    </w:p>
    <w:p>
      <w:pPr>
        <w:pStyle w:val="SourceText"/>
      </w:pPr>
      <w:r>
        <w:rPr>
          <w:rFonts w:ascii="Calibri" w:hAnsi="Calibri"/>
          <w:b w:val="0"/>
          <w:sz w:val="18"/>
        </w:rPr>
        <w:t>Dingil Yükü: 36.000 kg</w:t>
      </w:r>
    </w:p>
    <w:p>
      <w:pPr>
        <w:pStyle w:val="SourceText"/>
      </w:pPr>
      <w:r>
        <w:rPr>
          <w:rFonts w:ascii="Calibri" w:hAnsi="Calibri"/>
          <w:b w:val="0"/>
          <w:sz w:val="18"/>
        </w:rPr>
        <w:t>Toplam Araç Ağırlığı: İzin verilen toplam teknik ağırlık [80 km/sa] = 60.000 kg</w:t>
      </w:r>
    </w:p>
    <w:p>
      <w:pPr>
        <w:pStyle w:val="SourceText"/>
      </w:pPr>
      <w:r>
        <w:rPr>
          <w:rFonts w:ascii="Calibri" w:hAnsi="Calibri"/>
          <w:b/>
          <w:sz w:val="18"/>
        </w:rPr>
        <w:t>TEKNİK BİLGİ</w:t>
      </w:r>
    </w:p>
    <w:p>
      <w:pPr>
        <w:pStyle w:val="SourceText"/>
      </w:pPr>
      <w:r>
        <w:rPr>
          <w:rFonts w:ascii="Calibri" w:hAnsi="Calibri"/>
          <w:b w:val="0"/>
          <w:sz w:val="18"/>
        </w:rPr>
        <w:t>Şasi: ISO 1726 regülasyonuna uygun, yüksek kalite ve mukavemete sahip S700 çeliğinden üretilmiştir</w:t>
      </w:r>
    </w:p>
    <w:p>
      <w:pPr>
        <w:pStyle w:val="SourceText"/>
      </w:pPr>
      <w:r>
        <w:rPr>
          <w:rFonts w:ascii="Calibri" w:hAnsi="Calibri"/>
          <w:b w:val="0"/>
          <w:sz w:val="18"/>
        </w:rPr>
        <w:t>Fren Sistemi: UN ECE R13 yönetmeliğine uygun, antiblokaj (ABS) ve yalpa kontrol sistemi (RSS) içeren çift devreli elektro-pnömatik WABCO marka EBS 2S/2M fren sistemi</w:t>
      </w:r>
    </w:p>
    <w:p>
      <w:pPr>
        <w:pStyle w:val="SourceText"/>
      </w:pPr>
      <w:r>
        <w:rPr>
          <w:rFonts w:ascii="Calibri" w:hAnsi="Calibri"/>
          <w:b w:val="0"/>
          <w:sz w:val="18"/>
        </w:rPr>
        <w:t>Lastik Ebadı: 245/70 R17,5 lastikler</w:t>
      </w:r>
    </w:p>
    <w:p>
      <w:pPr>
        <w:pStyle w:val="SourceText"/>
      </w:pPr>
      <w:r>
        <w:rPr>
          <w:rFonts w:ascii="Calibri" w:hAnsi="Calibri"/>
          <w:b w:val="0"/>
          <w:sz w:val="18"/>
        </w:rPr>
        <w:t>Dingiller: BPW marka,hava süspansiyonlu ve kampana frenli dingiller</w:t>
      </w:r>
    </w:p>
    <w:p>
      <w:pPr>
        <w:pStyle w:val="SourceText"/>
      </w:pPr>
      <w:r>
        <w:rPr>
          <w:rFonts w:ascii="Calibri" w:hAnsi="Calibri"/>
          <w:b w:val="0"/>
          <w:sz w:val="18"/>
        </w:rPr>
        <w:t>Elektrik Sistemi: UN ECE R48 yönetmeliğine uygun, 2 x 7 + 1 x 15 pin soketli, 24 Volt aydınlatma sistemi</w:t>
      </w:r>
    </w:p>
    <w:p>
      <w:pPr>
        <w:pStyle w:val="SourceText"/>
      </w:pPr>
      <w:r>
        <w:rPr>
          <w:rFonts w:ascii="Calibri" w:hAnsi="Calibri"/>
          <w:b w:val="0"/>
          <w:sz w:val="18"/>
        </w:rPr>
        <w:t>Taban Döşeme: 45 mm kalınlıkta sert ahşap tabanlı ve teker üstleri damla desenli, sac kaplamalı taban döşemesi</w:t>
      </w:r>
    </w:p>
    <w:p>
      <w:pPr>
        <w:pStyle w:val="SourceText"/>
      </w:pPr>
      <w:r>
        <w:rPr>
          <w:rFonts w:ascii="Calibri" w:hAnsi="Calibri"/>
          <w:b w:val="0"/>
          <w:sz w:val="18"/>
        </w:rPr>
        <w:t>Dümenleme Tipi: 1., 2. ve 3. dingiller hidrolik dümenlenebilir özelliktedir.</w:t>
      </w:r>
    </w:p>
    <w:p>
      <w:pPr>
        <w:pStyle w:val="Heading2"/>
      </w:pPr>
      <w:r>
        <w:t>8.3 Low-Bed Platform</w:t>
      </w:r>
    </w:p>
    <w:p>
      <w:pPr>
        <w:pStyle w:val="Heading3"/>
      </w:pPr>
      <w:r>
        <w:t>Tırsan Treyler — Low-Bed Platform (K.SPA M 3 / 1N - 18 / 27) [Kaynak varyantı 40]</w:t>
      </w:r>
    </w:p>
    <w:p>
      <w:pPr>
        <w:pStyle w:val="SourceNote"/>
      </w:pPr>
      <w:r>
        <w:t>Kaynak: TIRSAN TREYLER ÜRÜNLERİ.txt | Bölüm: ### 3.1 K.SPA M 3 / 1N - 18 / 27</w:t>
      </w:r>
    </w:p>
    <w:p>
      <w:pPr>
        <w:pStyle w:val="SourceText"/>
      </w:pPr>
      <w:r>
        <w:rPr>
          <w:rFonts w:ascii="Calibri" w:hAnsi="Calibri"/>
          <w:b/>
          <w:sz w:val="18"/>
        </w:rPr>
        <w:t>TEKNİK ÖLÇÜLER</w:t>
      </w:r>
    </w:p>
    <w:p>
      <w:pPr>
        <w:pStyle w:val="SourceText"/>
      </w:pPr>
      <w:r>
        <w:rPr>
          <w:rFonts w:ascii="Calibri" w:hAnsi="Calibri"/>
          <w:b w:val="0"/>
          <w:sz w:val="18"/>
        </w:rPr>
        <w:t>Dış Uzunluk (L): 13.535 mm</w:t>
      </w:r>
    </w:p>
    <w:p>
      <w:pPr>
        <w:pStyle w:val="SourceText"/>
      </w:pPr>
      <w:r>
        <w:rPr>
          <w:rFonts w:ascii="Calibri" w:hAnsi="Calibri"/>
          <w:b w:val="0"/>
          <w:sz w:val="18"/>
        </w:rPr>
        <w:t>Platform Uzaması (Pe): 6.900 mm platform uzaması</w:t>
      </w:r>
    </w:p>
    <w:p>
      <w:pPr>
        <w:pStyle w:val="SourceText"/>
      </w:pPr>
      <w:r>
        <w:rPr>
          <w:rFonts w:ascii="Calibri" w:hAnsi="Calibri"/>
          <w:b w:val="0"/>
          <w:sz w:val="18"/>
        </w:rPr>
        <w:t>Araç Genişliği (W): 2.550 mm</w:t>
      </w:r>
    </w:p>
    <w:p>
      <w:pPr>
        <w:pStyle w:val="SourceText"/>
      </w:pPr>
      <w:r>
        <w:rPr>
          <w:rFonts w:ascii="Calibri" w:hAnsi="Calibri"/>
          <w:b w:val="0"/>
          <w:sz w:val="18"/>
        </w:rPr>
        <w:t>Deve Boynu (NH): 120 mm</w:t>
      </w:r>
    </w:p>
    <w:p>
      <w:pPr>
        <w:pStyle w:val="SourceText"/>
      </w:pPr>
      <w:r>
        <w:rPr>
          <w:rFonts w:ascii="Calibri" w:hAnsi="Calibri"/>
          <w:b w:val="0"/>
          <w:sz w:val="18"/>
        </w:rPr>
        <w:t>5.Teker Yüksekliği (H5): 950 mm</w:t>
      </w:r>
    </w:p>
    <w:p>
      <w:pPr>
        <w:pStyle w:val="SourceText"/>
      </w:pPr>
      <w:r>
        <w:rPr>
          <w:rFonts w:ascii="Calibri" w:hAnsi="Calibri"/>
          <w:b w:val="0"/>
          <w:sz w:val="18"/>
        </w:rPr>
        <w:t>Platform Yüksekliği (Yüklü): 1.040 mm</w:t>
      </w:r>
    </w:p>
    <w:p>
      <w:pPr>
        <w:pStyle w:val="SourceText"/>
      </w:pPr>
      <w:r>
        <w:rPr>
          <w:rFonts w:ascii="Calibri" w:hAnsi="Calibri"/>
          <w:b/>
          <w:sz w:val="18"/>
        </w:rPr>
        <w:t>TEKNİK KAPASİTE</w:t>
      </w:r>
    </w:p>
    <w:p>
      <w:pPr>
        <w:pStyle w:val="SourceText"/>
      </w:pPr>
      <w:r>
        <w:rPr>
          <w:rFonts w:ascii="Calibri" w:hAnsi="Calibri"/>
          <w:b w:val="0"/>
          <w:sz w:val="18"/>
        </w:rPr>
        <w:t>King Pin Kapasitesi: 18.000 kg teknik king pin taşıma kapasitesi</w:t>
      </w:r>
    </w:p>
    <w:p>
      <w:pPr>
        <w:pStyle w:val="SourceText"/>
      </w:pPr>
      <w:r>
        <w:rPr>
          <w:rFonts w:ascii="Calibri" w:hAnsi="Calibri"/>
          <w:b w:val="0"/>
          <w:sz w:val="18"/>
        </w:rPr>
        <w:t>Dingil Yükü: 27.000 kg</w:t>
      </w:r>
    </w:p>
    <w:p>
      <w:pPr>
        <w:pStyle w:val="SourceText"/>
      </w:pPr>
      <w:r>
        <w:rPr>
          <w:rFonts w:ascii="Calibri" w:hAnsi="Calibri"/>
          <w:b w:val="0"/>
          <w:sz w:val="18"/>
        </w:rPr>
        <w:t>Toplam Araç Ağırlığı: Teknik Toplam Ağırlık [80 km/sa] 45.000 kg</w:t>
      </w:r>
    </w:p>
    <w:p>
      <w:pPr>
        <w:pStyle w:val="SourceText"/>
      </w:pPr>
      <w:r>
        <w:rPr>
          <w:rFonts w:ascii="Calibri" w:hAnsi="Calibri"/>
          <w:b/>
          <w:sz w:val="18"/>
        </w:rPr>
        <w:t>TEKNİK BİLGİ</w:t>
      </w:r>
    </w:p>
    <w:p>
      <w:pPr>
        <w:pStyle w:val="SourceText"/>
      </w:pPr>
      <w:r>
        <w:rPr>
          <w:rFonts w:ascii="Calibri" w:hAnsi="Calibri"/>
          <w:b w:val="0"/>
          <w:sz w:val="18"/>
        </w:rPr>
        <w:t>Şasi: ISO 1726 Standardına uygun yüksek mukavemetli çelik S700 MC</w:t>
      </w:r>
    </w:p>
    <w:p>
      <w:pPr>
        <w:pStyle w:val="SourceText"/>
      </w:pPr>
      <w:r>
        <w:rPr>
          <w:rFonts w:ascii="Calibri" w:hAnsi="Calibri"/>
          <w:b w:val="0"/>
          <w:sz w:val="18"/>
        </w:rPr>
        <w:t>Fren Sistemi: UN ECE R13 yönetmeliğine uygun, antiblokaj (ABS) ve sürüş stabilite sistemi (RSS) içeren çift devreli elektro-pnömatik Wabco marka EBS 4S/3M fren sistemi</w:t>
      </w:r>
    </w:p>
    <w:p>
      <w:pPr>
        <w:pStyle w:val="SourceText"/>
      </w:pPr>
      <w:r>
        <w:rPr>
          <w:rFonts w:ascii="Calibri" w:hAnsi="Calibri"/>
          <w:b w:val="0"/>
          <w:sz w:val="18"/>
        </w:rPr>
        <w:t>Lastik Ebadı: 445/45 R19.5 ebadında lastikler</w:t>
      </w:r>
    </w:p>
    <w:p>
      <w:pPr>
        <w:pStyle w:val="SourceText"/>
      </w:pPr>
      <w:r>
        <w:rPr>
          <w:rFonts w:ascii="Calibri" w:hAnsi="Calibri"/>
          <w:b w:val="0"/>
          <w:sz w:val="18"/>
        </w:rPr>
        <w:t>Dingiller: BPW marka hava süspansiyonlu ve disk frenli dingiller</w:t>
      </w:r>
    </w:p>
    <w:p>
      <w:pPr>
        <w:pStyle w:val="SourceText"/>
      </w:pPr>
      <w:r>
        <w:rPr>
          <w:rFonts w:ascii="Calibri" w:hAnsi="Calibri"/>
          <w:b w:val="0"/>
          <w:sz w:val="18"/>
        </w:rPr>
        <w:t>Elektrik Sistemi: 76/756/EEC Yönetmeliğine uygun 2 x 7 + 1 x 15 pin soketli 24 Volt aydınlatma tesisatı</w:t>
      </w:r>
    </w:p>
    <w:p>
      <w:pPr>
        <w:pStyle w:val="SourceText"/>
      </w:pPr>
      <w:r>
        <w:rPr>
          <w:rFonts w:ascii="Calibri" w:hAnsi="Calibri"/>
          <w:b w:val="0"/>
          <w:sz w:val="18"/>
        </w:rPr>
        <w:t>Taban Döşeme: 2 mm omega profil arası 30 mm kalınlığında tahta zemin</w:t>
      </w:r>
    </w:p>
    <w:p>
      <w:pPr>
        <w:pStyle w:val="SourceText"/>
      </w:pPr>
      <w:r>
        <w:rPr>
          <w:rFonts w:ascii="Calibri" w:hAnsi="Calibri"/>
          <w:b w:val="0"/>
          <w:sz w:val="18"/>
        </w:rPr>
        <w:t>Dümenleme Tipi: Öndeki 2 adet dingil sabit ve arkadaki 1 adet dingil serseridir</w:t>
      </w:r>
    </w:p>
    <w:p>
      <w:pPr>
        <w:pStyle w:val="SourceText"/>
      </w:pPr>
      <w:r>
        <w:rPr>
          <w:rFonts w:ascii="Calibri" w:hAnsi="Calibri"/>
          <w:b w:val="0"/>
          <w:sz w:val="18"/>
        </w:rPr>
        <w:t>Ön Panel Tipi: 1.500 mm yüksekliğinde Code-XL sertifikalı çelik malzemeden ön panel</w:t>
      </w:r>
    </w:p>
    <w:p>
      <w:pPr>
        <w:pStyle w:val="Heading3"/>
      </w:pPr>
      <w:r>
        <w:t>Tırsan Treyler — Low-Bed Platform (K.SPA X 3 / 1N - 18 / 27) [Kaynak varyantı 41]</w:t>
      </w:r>
    </w:p>
    <w:p>
      <w:pPr>
        <w:pStyle w:val="SourceNote"/>
      </w:pPr>
      <w:r>
        <w:t>Kaynak: TIRSAN TREYLER ÜRÜNLERİ.txt | Bölüm: ### 3.2 K.SPA X 3 / 1N - 18 / 27</w:t>
      </w:r>
    </w:p>
    <w:p>
      <w:pPr>
        <w:pStyle w:val="SourceText"/>
      </w:pPr>
      <w:r>
        <w:rPr>
          <w:rFonts w:ascii="Calibri" w:hAnsi="Calibri"/>
          <w:b/>
          <w:sz w:val="18"/>
        </w:rPr>
        <w:t>TEKNİK ÖLÇÜLER</w:t>
      </w:r>
    </w:p>
    <w:p>
      <w:pPr>
        <w:pStyle w:val="SourceText"/>
      </w:pPr>
      <w:r>
        <w:rPr>
          <w:rFonts w:ascii="Calibri" w:hAnsi="Calibri"/>
          <w:b w:val="0"/>
          <w:sz w:val="18"/>
        </w:rPr>
        <w:t>Dış Uzunluk (L): 13.535 mm</w:t>
      </w:r>
    </w:p>
    <w:p>
      <w:pPr>
        <w:pStyle w:val="SourceText"/>
      </w:pPr>
      <w:r>
        <w:rPr>
          <w:rFonts w:ascii="Calibri" w:hAnsi="Calibri"/>
          <w:b w:val="0"/>
          <w:sz w:val="18"/>
        </w:rPr>
        <w:t>Platform Uzaması (Pe): 6.900 mm platform uzaması</w:t>
      </w:r>
    </w:p>
    <w:p>
      <w:pPr>
        <w:pStyle w:val="SourceText"/>
      </w:pPr>
      <w:r>
        <w:rPr>
          <w:rFonts w:ascii="Calibri" w:hAnsi="Calibri"/>
          <w:b w:val="0"/>
          <w:sz w:val="18"/>
        </w:rPr>
        <w:t>5.Teker Yüksekliği (H5): 1.150 mm</w:t>
      </w:r>
    </w:p>
    <w:p>
      <w:pPr>
        <w:pStyle w:val="SourceText"/>
      </w:pPr>
      <w:r>
        <w:rPr>
          <w:rFonts w:ascii="Calibri" w:hAnsi="Calibri"/>
          <w:b w:val="0"/>
          <w:sz w:val="18"/>
        </w:rPr>
        <w:t>Deve Boynu (NH): 180 mm</w:t>
      </w:r>
    </w:p>
    <w:p>
      <w:pPr>
        <w:pStyle w:val="SourceText"/>
      </w:pPr>
      <w:r>
        <w:rPr>
          <w:rFonts w:ascii="Calibri" w:hAnsi="Calibri"/>
          <w:b w:val="0"/>
          <w:sz w:val="18"/>
        </w:rPr>
        <w:t>Araç Genişliği (W): 2.540 mm</w:t>
      </w:r>
    </w:p>
    <w:p>
      <w:pPr>
        <w:pStyle w:val="SourceText"/>
      </w:pPr>
      <w:r>
        <w:rPr>
          <w:rFonts w:ascii="Calibri" w:hAnsi="Calibri"/>
          <w:b/>
          <w:sz w:val="18"/>
        </w:rPr>
        <w:t>TEKNİK KAPASİTE</w:t>
      </w:r>
    </w:p>
    <w:p>
      <w:pPr>
        <w:pStyle w:val="SourceText"/>
      </w:pPr>
      <w:r>
        <w:rPr>
          <w:rFonts w:ascii="Calibri" w:hAnsi="Calibri"/>
          <w:b w:val="0"/>
          <w:sz w:val="18"/>
        </w:rPr>
        <w:t>Dingil Yükü: 27.000 kg</w:t>
      </w:r>
    </w:p>
    <w:p>
      <w:pPr>
        <w:pStyle w:val="SourceText"/>
      </w:pPr>
      <w:r>
        <w:rPr>
          <w:rFonts w:ascii="Calibri" w:hAnsi="Calibri"/>
          <w:b w:val="0"/>
          <w:sz w:val="18"/>
        </w:rPr>
        <w:t>King Pin Kapasitesi: 18.000 kg teknik king pin taşıma kapasitesi</w:t>
      </w:r>
    </w:p>
    <w:p>
      <w:pPr>
        <w:pStyle w:val="SourceText"/>
      </w:pPr>
      <w:r>
        <w:rPr>
          <w:rFonts w:ascii="Calibri" w:hAnsi="Calibri"/>
          <w:b w:val="0"/>
          <w:sz w:val="18"/>
        </w:rPr>
        <w:t>Toplam Araç Ağırlığı: Teknik Toplam Ağırlık [80 km/sa] 45.000 kg</w:t>
      </w:r>
    </w:p>
    <w:p>
      <w:pPr>
        <w:pStyle w:val="SourceText"/>
      </w:pPr>
      <w:r>
        <w:rPr>
          <w:rFonts w:ascii="Calibri" w:hAnsi="Calibri"/>
          <w:b/>
          <w:sz w:val="18"/>
        </w:rPr>
        <w:t>TEKNİK BİLGİ</w:t>
      </w:r>
    </w:p>
    <w:p>
      <w:pPr>
        <w:pStyle w:val="SourceText"/>
      </w:pPr>
      <w:r>
        <w:rPr>
          <w:rFonts w:ascii="Calibri" w:hAnsi="Calibri"/>
          <w:b w:val="0"/>
          <w:sz w:val="18"/>
        </w:rPr>
        <w:t>Şasi: Yüksek mukavemetli çelik S700 MC</w:t>
      </w:r>
    </w:p>
    <w:p>
      <w:pPr>
        <w:pStyle w:val="SourceText"/>
      </w:pPr>
      <w:r>
        <w:rPr>
          <w:rFonts w:ascii="Calibri" w:hAnsi="Calibri"/>
          <w:b w:val="0"/>
          <w:sz w:val="18"/>
        </w:rPr>
        <w:t>Fren Sistemi: UN ECE R13 yönetmeliğine uygun, antiblokaj (ABS) ve sürüş stabilite sistemi (RSS) içeren çift devreli elektro-pnömatik Wabco marka EBS 4S/3M fren sistemi</w:t>
      </w:r>
    </w:p>
    <w:p>
      <w:pPr>
        <w:pStyle w:val="SourceText"/>
      </w:pPr>
      <w:r>
        <w:rPr>
          <w:rFonts w:ascii="Calibri" w:hAnsi="Calibri"/>
          <w:b w:val="0"/>
          <w:sz w:val="18"/>
        </w:rPr>
        <w:t>Lastik Ebadı: 385/65 R 22.5 ebadında lastikler</w:t>
      </w:r>
    </w:p>
    <w:p>
      <w:pPr>
        <w:pStyle w:val="SourceText"/>
      </w:pPr>
      <w:r>
        <w:rPr>
          <w:rFonts w:ascii="Calibri" w:hAnsi="Calibri"/>
          <w:b w:val="0"/>
          <w:sz w:val="18"/>
        </w:rPr>
        <w:t>Dingiller: BPW marka hava süspansiyonlu ve disk frenli dingiller</w:t>
      </w:r>
    </w:p>
    <w:p>
      <w:pPr>
        <w:pStyle w:val="SourceText"/>
      </w:pPr>
      <w:r>
        <w:rPr>
          <w:rFonts w:ascii="Calibri" w:hAnsi="Calibri"/>
          <w:b w:val="0"/>
          <w:sz w:val="18"/>
        </w:rPr>
        <w:t>Elektrik Sistemi: 76/756/EEC Yönetmeliğine uygun 2 x 7 + 1 x 15 pin soketli 24 Volt aydınlatma tesisatı</w:t>
      </w:r>
    </w:p>
    <w:p>
      <w:pPr>
        <w:pStyle w:val="SourceText"/>
      </w:pPr>
      <w:r>
        <w:rPr>
          <w:rFonts w:ascii="Calibri" w:hAnsi="Calibri"/>
          <w:b w:val="0"/>
          <w:sz w:val="18"/>
        </w:rPr>
        <w:t>Taban Döşeme: 2 mm omega profil arası 30 mm kalınlığında tahta zemin</w:t>
      </w:r>
    </w:p>
    <w:p>
      <w:pPr>
        <w:pStyle w:val="SourceText"/>
      </w:pPr>
      <w:r>
        <w:rPr>
          <w:rFonts w:ascii="Calibri" w:hAnsi="Calibri"/>
          <w:b w:val="0"/>
          <w:sz w:val="18"/>
        </w:rPr>
        <w:t>Dümenleme Tipi: Öndeki 2 adet dingil sabit ve arkadaki 1 adet dingil serseridir</w:t>
      </w:r>
    </w:p>
    <w:p>
      <w:pPr>
        <w:pStyle w:val="SourceText"/>
      </w:pPr>
      <w:r>
        <w:rPr>
          <w:rFonts w:ascii="Calibri" w:hAnsi="Calibri"/>
          <w:b w:val="0"/>
          <w:sz w:val="18"/>
        </w:rPr>
        <w:t>Ön Panel Tipi: 1.500 mm yüksekliğinde Code-XL sertifikalı çelik malzemeden ön panel</w:t>
      </w:r>
    </w:p>
    <w:p>
      <w:pPr>
        <w:pStyle w:val="Heading3"/>
      </w:pPr>
      <w:r>
        <w:t>Tırsan Treyler — Low-Bed Platform (K.SPS H 3 / 0N - 18 / 27) [Kaynak varyantı 42]</w:t>
      </w:r>
    </w:p>
    <w:p>
      <w:pPr>
        <w:pStyle w:val="SourceNote"/>
      </w:pPr>
      <w:r>
        <w:t>Kaynak: TIRSAN TREYLER ÜRÜNLERİ.txt | Bölüm: ### 3.3 K.SPS H 3 / 0N - 18 / 27</w:t>
      </w:r>
    </w:p>
    <w:p>
      <w:pPr>
        <w:pStyle w:val="SourceText"/>
      </w:pPr>
      <w:r>
        <w:rPr>
          <w:rFonts w:ascii="Calibri" w:hAnsi="Calibri"/>
          <w:b/>
          <w:sz w:val="18"/>
        </w:rPr>
        <w:t>TEKNİK ÖLÇÜLER</w:t>
      </w:r>
    </w:p>
    <w:p>
      <w:pPr>
        <w:pStyle w:val="SourceText"/>
      </w:pPr>
      <w:r>
        <w:rPr>
          <w:rFonts w:ascii="Calibri" w:hAnsi="Calibri"/>
          <w:b w:val="0"/>
          <w:sz w:val="18"/>
        </w:rPr>
        <w:t>Platform Uzunluğu: 13.600 mm</w:t>
      </w:r>
    </w:p>
    <w:p>
      <w:pPr>
        <w:pStyle w:val="SourceText"/>
      </w:pPr>
      <w:r>
        <w:rPr>
          <w:rFonts w:ascii="Calibri" w:hAnsi="Calibri"/>
          <w:b w:val="0"/>
          <w:sz w:val="18"/>
        </w:rPr>
        <w:t>5.Teker Yüksekliği (H5): 1.150 mm</w:t>
      </w:r>
    </w:p>
    <w:p>
      <w:pPr>
        <w:pStyle w:val="SourceText"/>
      </w:pPr>
      <w:r>
        <w:rPr>
          <w:rFonts w:ascii="Calibri" w:hAnsi="Calibri"/>
          <w:b w:val="0"/>
          <w:sz w:val="18"/>
        </w:rPr>
        <w:t>Platform Yüksekliği (Yüklü): 1.300 mm</w:t>
      </w:r>
    </w:p>
    <w:p>
      <w:pPr>
        <w:pStyle w:val="SourceText"/>
      </w:pPr>
      <w:r>
        <w:rPr>
          <w:rFonts w:ascii="Calibri" w:hAnsi="Calibri"/>
          <w:b w:val="0"/>
          <w:sz w:val="18"/>
        </w:rPr>
        <w:t>Deve Boynu (NH): 180 mm</w:t>
      </w:r>
    </w:p>
    <w:p>
      <w:pPr>
        <w:pStyle w:val="SourceText"/>
      </w:pPr>
      <w:r>
        <w:rPr>
          <w:rFonts w:ascii="Calibri" w:hAnsi="Calibri"/>
          <w:b w:val="0"/>
          <w:sz w:val="18"/>
        </w:rPr>
        <w:t>Araç Genişliği (W): 2.540 mm</w:t>
      </w:r>
    </w:p>
    <w:p>
      <w:pPr>
        <w:pStyle w:val="SourceText"/>
      </w:pPr>
      <w:r>
        <w:rPr>
          <w:rFonts w:ascii="Calibri" w:hAnsi="Calibri"/>
          <w:b/>
          <w:sz w:val="18"/>
        </w:rPr>
        <w:t>TEKNİK KAPASİTE</w:t>
      </w:r>
    </w:p>
    <w:p>
      <w:pPr>
        <w:pStyle w:val="SourceText"/>
      </w:pPr>
      <w:r>
        <w:rPr>
          <w:rFonts w:ascii="Calibri" w:hAnsi="Calibri"/>
          <w:b w:val="0"/>
          <w:sz w:val="18"/>
        </w:rPr>
        <w:t>Dingil Yükü: 27.000 kg</w:t>
      </w:r>
    </w:p>
    <w:p>
      <w:pPr>
        <w:pStyle w:val="SourceText"/>
      </w:pPr>
      <w:r>
        <w:rPr>
          <w:rFonts w:ascii="Calibri" w:hAnsi="Calibri"/>
          <w:b w:val="0"/>
          <w:sz w:val="18"/>
        </w:rPr>
        <w:t>King Pin Kapasitesi: 18.000 kg teknik king pin taşıma kapasitesi</w:t>
      </w:r>
    </w:p>
    <w:p>
      <w:pPr>
        <w:pStyle w:val="SourceText"/>
      </w:pPr>
      <w:r>
        <w:rPr>
          <w:rFonts w:ascii="Calibri" w:hAnsi="Calibri"/>
          <w:b w:val="0"/>
          <w:sz w:val="18"/>
        </w:rPr>
        <w:t>Boş Ağırlık ±%3: 7.050 kg</w:t>
      </w:r>
    </w:p>
    <w:p>
      <w:pPr>
        <w:pStyle w:val="SourceText"/>
      </w:pPr>
      <w:r>
        <w:rPr>
          <w:rFonts w:ascii="Calibri" w:hAnsi="Calibri"/>
          <w:b/>
          <w:sz w:val="18"/>
        </w:rPr>
        <w:t>TEKNİK BİLGİ</w:t>
      </w:r>
    </w:p>
    <w:p>
      <w:pPr>
        <w:pStyle w:val="SourceText"/>
      </w:pPr>
      <w:r>
        <w:rPr>
          <w:rFonts w:ascii="Calibri" w:hAnsi="Calibri"/>
          <w:b w:val="0"/>
          <w:sz w:val="18"/>
        </w:rPr>
        <w:t>Şasi: Yüksek mukavemetli çelik S700 MC</w:t>
      </w:r>
    </w:p>
    <w:p>
      <w:pPr>
        <w:pStyle w:val="SourceText"/>
      </w:pPr>
      <w:r>
        <w:rPr>
          <w:rFonts w:ascii="Calibri" w:hAnsi="Calibri"/>
          <w:b w:val="0"/>
          <w:sz w:val="18"/>
        </w:rPr>
        <w:t>Fren Sistemi: UN ECE R13 yönetmeliğine uygun, antiblokaj (ABS) ve sürüş stabilite sistemi (RSS) içeren çift devreli elektro-pnömatik Wabco marka EBS 2S/2M fren sistemi</w:t>
      </w:r>
    </w:p>
    <w:p>
      <w:pPr>
        <w:pStyle w:val="SourceText"/>
      </w:pPr>
      <w:r>
        <w:rPr>
          <w:rFonts w:ascii="Calibri" w:hAnsi="Calibri"/>
          <w:b w:val="0"/>
          <w:sz w:val="18"/>
        </w:rPr>
        <w:t>Lastik Ebadı: 385/65/R 22.5 ebadında lastikler</w:t>
      </w:r>
    </w:p>
    <w:p>
      <w:pPr>
        <w:pStyle w:val="SourceText"/>
      </w:pPr>
      <w:r>
        <w:rPr>
          <w:rFonts w:ascii="Calibri" w:hAnsi="Calibri"/>
          <w:b w:val="0"/>
          <w:sz w:val="18"/>
        </w:rPr>
        <w:t>Dingiller: BPW marka hava süspansiyonlu ve disk frenli dingiller</w:t>
      </w:r>
    </w:p>
    <w:p>
      <w:pPr>
        <w:pStyle w:val="SourceText"/>
      </w:pPr>
      <w:r>
        <w:rPr>
          <w:rFonts w:ascii="Calibri" w:hAnsi="Calibri"/>
          <w:b w:val="0"/>
          <w:sz w:val="18"/>
        </w:rPr>
        <w:t>Elektrik Sistemi: 76/756/EEC Yönetmeliğine uygun 2 x 7 + 1 x 15 pin soketli 24 Volt aydınlatma tesisatı</w:t>
      </w:r>
    </w:p>
    <w:p>
      <w:pPr>
        <w:pStyle w:val="SourceText"/>
      </w:pPr>
      <w:r>
        <w:rPr>
          <w:rFonts w:ascii="Calibri" w:hAnsi="Calibri"/>
          <w:b w:val="0"/>
          <w:sz w:val="18"/>
        </w:rPr>
        <w:t>Taban Döşeme: 30 mm kalınlığında sac omega arası tahta zemin</w:t>
      </w:r>
    </w:p>
    <w:p>
      <w:pPr>
        <w:pStyle w:val="SourceText"/>
      </w:pPr>
      <w:r>
        <w:rPr>
          <w:rFonts w:ascii="Calibri" w:hAnsi="Calibri"/>
          <w:b w:val="0"/>
          <w:sz w:val="18"/>
        </w:rPr>
        <w:t>Ön Panel Tipi: 1.500 mm yüksekliğinde Code-XL sertifikalı çelik malzemeden ön panel</w:t>
      </w:r>
    </w:p>
    <w:p>
      <w:pPr>
        <w:pStyle w:val="Heading2"/>
      </w:pPr>
      <w:r>
        <w:t>8.4 Lowbed</w:t>
      </w:r>
    </w:p>
    <w:p>
      <w:pPr>
        <w:pStyle w:val="Heading3"/>
      </w:pPr>
      <w:r>
        <w:t>Seymak — Lowbed</w:t>
      </w:r>
    </w:p>
    <w:p>
      <w:pPr>
        <w:pStyle w:val="SourceNote"/>
      </w:pPr>
      <w:r>
        <w:t>Kaynak: # SEYMAK ÜRÜN KATEGORİLERİ.txt | Bölüm: ### 11.4.1 Lowbed</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ve yerli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Hidrolik Sistem</w:t>
      </w:r>
    </w:p>
    <w:p>
      <w:pPr>
        <w:pStyle w:val="SourceText"/>
      </w:pPr>
      <w:r>
        <w:rPr>
          <w:rFonts w:ascii="Calibri" w:hAnsi="Calibri"/>
          <w:b w:val="0"/>
          <w:sz w:val="18"/>
        </w:rPr>
        <w:t>Uygun pompa ve silindirler kullanılacaktır.</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Teker takozu</w:t>
      </w:r>
    </w:p>
    <w:p>
      <w:pPr>
        <w:pStyle w:val="SourceText"/>
        <w:ind w:left="360" w:hanging="202"/>
      </w:pPr>
      <w:r>
        <w:rPr>
          <w:rFonts w:ascii="Calibri" w:hAnsi="Calibri"/>
          <w:b/>
          <w:color w:val="2E5E7E"/>
          <w:sz w:val="18"/>
        </w:rPr>
        <w:t xml:space="preserve">• </w:t>
      </w:r>
      <w:r>
        <w:rPr>
          <w:rFonts w:ascii="Calibri" w:hAnsi="Calibri"/>
          <w:b w:val="0"/>
          <w:sz w:val="18"/>
        </w:rPr>
        <w:t>Sac çamurluk</w:t>
      </w:r>
    </w:p>
    <w:p>
      <w:pPr>
        <w:pStyle w:val="SourceText"/>
        <w:ind w:left="360" w:hanging="202"/>
      </w:pPr>
      <w:r>
        <w:rPr>
          <w:rFonts w:ascii="Calibri" w:hAnsi="Calibri"/>
          <w:b/>
          <w:color w:val="2E5E7E"/>
          <w:sz w:val="18"/>
        </w:rPr>
        <w:t xml:space="preserve">• </w:t>
      </w:r>
      <w:r>
        <w:rPr>
          <w:rFonts w:ascii="Calibri" w:hAnsi="Calibri"/>
          <w:b w:val="0"/>
          <w:sz w:val="18"/>
        </w:rPr>
        <w:t>Su tankı</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Taban lastiği</w:t>
      </w:r>
    </w:p>
    <w:p>
      <w:pPr>
        <w:pStyle w:val="SourceText"/>
        <w:ind w:left="360" w:hanging="202"/>
      </w:pPr>
      <w:r>
        <w:rPr>
          <w:rFonts w:ascii="Calibri" w:hAnsi="Calibri"/>
          <w:b/>
          <w:color w:val="2E5E7E"/>
          <w:sz w:val="18"/>
        </w:rPr>
        <w:t xml:space="preserve">• </w:t>
      </w:r>
      <w:r>
        <w:rPr>
          <w:rFonts w:ascii="Calibri" w:hAnsi="Calibri"/>
          <w:b w:val="0"/>
          <w:sz w:val="18"/>
        </w:rPr>
        <w:t>Baklavalı sac</w:t>
      </w:r>
    </w:p>
    <w:p>
      <w:pPr>
        <w:pStyle w:val="SourceText"/>
        <w:ind w:left="360" w:hanging="202"/>
      </w:pPr>
      <w:r>
        <w:rPr>
          <w:rFonts w:ascii="Calibri" w:hAnsi="Calibri"/>
          <w:b/>
          <w:color w:val="2E5E7E"/>
          <w:sz w:val="18"/>
        </w:rPr>
        <w:t xml:space="preserve">• </w:t>
      </w:r>
      <w:r>
        <w:rPr>
          <w:rFonts w:ascii="Calibri" w:hAnsi="Calibri"/>
          <w:b w:val="0"/>
          <w:sz w:val="18"/>
        </w:rPr>
        <w:t>Arka rampa</w:t>
      </w:r>
    </w:p>
    <w:p>
      <w:pPr>
        <w:pStyle w:val="SourceText"/>
        <w:ind w:left="360" w:hanging="202"/>
      </w:pPr>
      <w:r>
        <w:rPr>
          <w:rFonts w:ascii="Calibri" w:hAnsi="Calibri"/>
          <w:b/>
          <w:color w:val="2E5E7E"/>
          <w:sz w:val="18"/>
        </w:rPr>
        <w:t xml:space="preserve">• </w:t>
      </w:r>
      <w:r>
        <w:rPr>
          <w:rFonts w:ascii="Calibri" w:hAnsi="Calibri"/>
          <w:b w:val="0"/>
          <w:sz w:val="18"/>
        </w:rPr>
        <w:t>Uzunluk halatlı tambur</w:t>
      </w:r>
    </w:p>
    <w:p>
      <w:pPr>
        <w:pStyle w:val="Heading2"/>
      </w:pPr>
      <w:r>
        <w:t>8.5 Önden Yüklemeli Lowbed</w:t>
      </w:r>
    </w:p>
    <w:p>
      <w:pPr>
        <w:pStyle w:val="Heading3"/>
      </w:pPr>
      <w:r>
        <w:t>Seymak — Önden Yüklemeli Lowbed</w:t>
      </w:r>
    </w:p>
    <w:p>
      <w:pPr>
        <w:pStyle w:val="SourceNote"/>
      </w:pPr>
      <w:r>
        <w:t>Kaynak: # SEYMAK ÜRÜN KATEGORİLERİ.txt | Bölüm: ### 5.4.1 Önden Yüklemeli Lowbed</w:t>
      </w:r>
    </w:p>
    <w:p>
      <w:pPr>
        <w:pStyle w:val="SourceText"/>
      </w:pPr>
      <w:r>
        <w:rPr>
          <w:rFonts w:ascii="Calibri" w:hAnsi="Calibri"/>
          <w:b/>
          <w:sz w:val="18"/>
        </w:rPr>
        <w:t>Not:</w:t>
      </w:r>
      <w:r>
        <w:rPr>
          <w:rFonts w:ascii="Calibri" w:hAnsi="Calibri"/>
          <w:b w:val="0"/>
          <w:sz w:val="18"/>
        </w:rPr>
        <w:t xml:space="preserve"> İncelenen teknik içerik Havuz Tip Lowbed modeli ile aynıdır. Teknik özellikler, yürür aksam, standart özellikler ve opsiyonlarda farklılık tespit edilmemiştir.</w:t>
      </w:r>
    </w:p>
    <w:p>
      <w:pPr>
        <w:pStyle w:val="Heading2"/>
      </w:pPr>
      <w:r>
        <w:t>8.6 Sabit Low-Bed</w:t>
      </w:r>
    </w:p>
    <w:p>
      <w:pPr>
        <w:pStyle w:val="Heading3"/>
      </w:pPr>
      <w:r>
        <w:t>Tırsan Treyler — Sabit Low-Bed (K.SLS 4 / 2N - 18 / 40) [Kaynak varyantı 38]</w:t>
      </w:r>
    </w:p>
    <w:p>
      <w:pPr>
        <w:pStyle w:val="SourceNote"/>
      </w:pPr>
      <w:r>
        <w:t>Kaynak: TIRSAN TREYLER ÜRÜNLERİ.txt | Bölüm: ### 2.1 K.SLS 4 / 2N - 18 / 40</w:t>
      </w:r>
    </w:p>
    <w:p>
      <w:pPr>
        <w:pStyle w:val="SourceText"/>
      </w:pPr>
      <w:r>
        <w:rPr>
          <w:rFonts w:ascii="Calibri" w:hAnsi="Calibri"/>
          <w:b/>
          <w:sz w:val="18"/>
        </w:rPr>
        <w:t>TEKNİK ÖLÇÜLER</w:t>
      </w:r>
    </w:p>
    <w:p>
      <w:pPr>
        <w:pStyle w:val="SourceText"/>
      </w:pPr>
      <w:r>
        <w:rPr>
          <w:rFonts w:ascii="Calibri" w:hAnsi="Calibri"/>
          <w:b w:val="0"/>
          <w:sz w:val="18"/>
        </w:rPr>
        <w:t>5.Teker Yüksekliği (H5): 1.250 mm</w:t>
      </w:r>
    </w:p>
    <w:p>
      <w:pPr>
        <w:pStyle w:val="SourceText"/>
      </w:pPr>
      <w:r>
        <w:rPr>
          <w:rFonts w:ascii="Calibri" w:hAnsi="Calibri"/>
          <w:b w:val="0"/>
          <w:sz w:val="18"/>
        </w:rPr>
        <w:t>Dingil Mesafesi (Wb): 8.480 mm</w:t>
      </w:r>
    </w:p>
    <w:p>
      <w:pPr>
        <w:pStyle w:val="SourceText"/>
      </w:pPr>
      <w:r>
        <w:rPr>
          <w:rFonts w:ascii="Calibri" w:hAnsi="Calibri"/>
          <w:b w:val="0"/>
          <w:sz w:val="18"/>
        </w:rPr>
        <w:t>Dış Uzunluk (L): 13.190 mm</w:t>
      </w:r>
    </w:p>
    <w:p>
      <w:pPr>
        <w:pStyle w:val="SourceText"/>
      </w:pPr>
      <w:r>
        <w:rPr>
          <w:rFonts w:ascii="Calibri" w:hAnsi="Calibri"/>
          <w:b w:val="0"/>
          <w:sz w:val="18"/>
        </w:rPr>
        <w:t>Deve Boynu Uzunluğu (Gl): 3.950 mm</w:t>
      </w:r>
    </w:p>
    <w:p>
      <w:pPr>
        <w:pStyle w:val="SourceText"/>
      </w:pPr>
      <w:r>
        <w:rPr>
          <w:rFonts w:ascii="Calibri" w:hAnsi="Calibri"/>
          <w:b w:val="0"/>
          <w:sz w:val="18"/>
        </w:rPr>
        <w:t>Havuz Uzunluğu (Pl): 9.240 mm</w:t>
      </w:r>
    </w:p>
    <w:p>
      <w:pPr>
        <w:pStyle w:val="SourceText"/>
      </w:pPr>
      <w:r>
        <w:rPr>
          <w:rFonts w:ascii="Calibri" w:hAnsi="Calibri"/>
          <w:b w:val="0"/>
          <w:sz w:val="18"/>
        </w:rPr>
        <w:t>Araç Genişliği (W): 2.550 mm + 600 mm (w / yan genişletme braketleri)</w:t>
      </w:r>
    </w:p>
    <w:p>
      <w:pPr>
        <w:pStyle w:val="SourceText"/>
      </w:pPr>
      <w:r>
        <w:rPr>
          <w:rFonts w:ascii="Calibri" w:hAnsi="Calibri"/>
          <w:b w:val="0"/>
          <w:sz w:val="18"/>
        </w:rPr>
        <w:t>Platform Yüksekliği(Yüklü)(Ph): 890 mm</w:t>
      </w:r>
    </w:p>
    <w:p>
      <w:pPr>
        <w:pStyle w:val="SourceText"/>
      </w:pPr>
      <w:r>
        <w:rPr>
          <w:rFonts w:ascii="Calibri" w:hAnsi="Calibri"/>
          <w:b w:val="0"/>
          <w:sz w:val="18"/>
        </w:rPr>
        <w:t>Boş Ağırlık ±%3: 11.400 kg</w:t>
      </w:r>
    </w:p>
    <w:p>
      <w:pPr>
        <w:pStyle w:val="SourceText"/>
      </w:pPr>
      <w:r>
        <w:rPr>
          <w:rFonts w:ascii="Calibri" w:hAnsi="Calibri"/>
          <w:b/>
          <w:sz w:val="18"/>
        </w:rPr>
        <w:t>TEKNİK KAPASİTE</w:t>
      </w:r>
    </w:p>
    <w:p>
      <w:pPr>
        <w:pStyle w:val="SourceText"/>
      </w:pPr>
      <w:r>
        <w:rPr>
          <w:rFonts w:ascii="Calibri" w:hAnsi="Calibri"/>
          <w:b w:val="0"/>
          <w:sz w:val="18"/>
        </w:rPr>
        <w:t>King Pin Kapasitesi: 18.000 kg</w:t>
      </w:r>
    </w:p>
    <w:p>
      <w:pPr>
        <w:pStyle w:val="SourceText"/>
      </w:pPr>
      <w:r>
        <w:rPr>
          <w:rFonts w:ascii="Calibri" w:hAnsi="Calibri"/>
          <w:b w:val="0"/>
          <w:sz w:val="18"/>
        </w:rPr>
        <w:t>Dingil Yükü: 48.000 kg</w:t>
      </w:r>
    </w:p>
    <w:p>
      <w:pPr>
        <w:pStyle w:val="SourceText"/>
      </w:pPr>
      <w:r>
        <w:rPr>
          <w:rFonts w:ascii="Calibri" w:hAnsi="Calibri"/>
          <w:b w:val="0"/>
          <w:sz w:val="18"/>
        </w:rPr>
        <w:t>Toplam Araç Ağırlığı: 58.000 kg</w:t>
      </w:r>
    </w:p>
    <w:p>
      <w:pPr>
        <w:pStyle w:val="SourceText"/>
      </w:pPr>
      <w:r>
        <w:rPr>
          <w:rFonts w:ascii="Calibri" w:hAnsi="Calibri"/>
          <w:b/>
          <w:sz w:val="18"/>
        </w:rPr>
        <w:t>TEKNİK BİLGİ</w:t>
      </w:r>
    </w:p>
    <w:p>
      <w:pPr>
        <w:pStyle w:val="SourceText"/>
      </w:pPr>
      <w:r>
        <w:rPr>
          <w:rFonts w:ascii="Calibri" w:hAnsi="Calibri"/>
          <w:b w:val="0"/>
          <w:sz w:val="18"/>
        </w:rPr>
        <w:t>Şasi: ISO 1726 Normuna uygun, kaliteli ve yüksek mukavamete sahip ST 52 çeliğinden üretilmiştir</w:t>
      </w:r>
    </w:p>
    <w:p>
      <w:pPr>
        <w:pStyle w:val="SourceText"/>
      </w:pPr>
      <w:r>
        <w:rPr>
          <w:rFonts w:ascii="Calibri" w:hAnsi="Calibri"/>
          <w:b w:val="0"/>
          <w:sz w:val="18"/>
        </w:rPr>
        <w:t>Fren Sistemi: UN ECE R13 yönetmeliğine uygun, antiblokaj (ABS) ve yalpa kontrol sistemi (RSS) içeren çift devreli elektro-pnömatik WABCO marka EBS 4S/3M fren sistemi</w:t>
      </w:r>
    </w:p>
    <w:p>
      <w:pPr>
        <w:pStyle w:val="SourceText"/>
      </w:pPr>
      <w:r>
        <w:rPr>
          <w:rFonts w:ascii="Calibri" w:hAnsi="Calibri"/>
          <w:b w:val="0"/>
          <w:sz w:val="18"/>
        </w:rPr>
        <w:t>Lastik Ebadı: 245/70 R 17.5</w:t>
      </w:r>
    </w:p>
    <w:p>
      <w:pPr>
        <w:pStyle w:val="SourceText"/>
      </w:pPr>
      <w:r>
        <w:rPr>
          <w:rFonts w:ascii="Calibri" w:hAnsi="Calibri"/>
          <w:b w:val="0"/>
          <w:sz w:val="18"/>
        </w:rPr>
        <w:t>Dingiller: BPW marka,hava süspansiyonlu ve kampana frenli dingiller</w:t>
      </w:r>
    </w:p>
    <w:p>
      <w:pPr>
        <w:pStyle w:val="SourceText"/>
      </w:pPr>
      <w:r>
        <w:rPr>
          <w:rFonts w:ascii="Calibri" w:hAnsi="Calibri"/>
          <w:b w:val="0"/>
          <w:sz w:val="18"/>
        </w:rPr>
        <w:t>Elektrik Sistemi: UN ECE R48 regülasyonu uygun, 2 x 7 ve 1 x 15 pinli sokete sahip, 24 V LED yan pozisyon lambalı aydınlatma sistemi</w:t>
      </w:r>
    </w:p>
    <w:p>
      <w:pPr>
        <w:pStyle w:val="SourceText"/>
      </w:pPr>
      <w:r>
        <w:rPr>
          <w:rFonts w:ascii="Calibri" w:hAnsi="Calibri"/>
          <w:b w:val="0"/>
          <w:sz w:val="18"/>
        </w:rPr>
        <w:t>Taban Döşeme: Araçta havuz uzunluğu 9.240 mm olması durumunda, 45 mm sert ahşap taban ve lastik üstleri damla desenli, sac döşemeden oluşmaktadır. Havuz uzunluğu 11.700 mm ise damla desenli sac kaplı taban döşemeden oluşumaktadır</w:t>
      </w:r>
    </w:p>
    <w:p>
      <w:pPr>
        <w:pStyle w:val="SourceText"/>
      </w:pPr>
      <w:r>
        <w:rPr>
          <w:rFonts w:ascii="Calibri" w:hAnsi="Calibri"/>
          <w:b w:val="0"/>
          <w:sz w:val="18"/>
        </w:rPr>
        <w:t>Rampa Tipi: Katlanır Rampa</w:t>
      </w:r>
    </w:p>
    <w:p>
      <w:pPr>
        <w:pStyle w:val="SourceText"/>
      </w:pPr>
      <w:r>
        <w:rPr>
          <w:rFonts w:ascii="Calibri" w:hAnsi="Calibri"/>
          <w:b w:val="0"/>
          <w:sz w:val="18"/>
        </w:rPr>
        <w:t>Dümenleme Tipi: Önde ki 2 adet dingil sabit ve arkada ki 2 adet dingil serseridir.</w:t>
      </w:r>
    </w:p>
    <w:p>
      <w:pPr>
        <w:pStyle w:val="Heading3"/>
      </w:pPr>
      <w:r>
        <w:t>Tırsan Treyler — Sabit Low-Bed (K.SLS 3 / 0N - 18 / 30) [Kaynak varyantı 39]</w:t>
      </w:r>
    </w:p>
    <w:p>
      <w:pPr>
        <w:pStyle w:val="SourceNote"/>
      </w:pPr>
      <w:r>
        <w:t>Kaynak: TIRSAN TREYLER ÜRÜNLERİ.txt | Bölüm: ### 2.2 K.SLS 3 / 0N - 18 / 30</w:t>
      </w:r>
    </w:p>
    <w:p>
      <w:pPr>
        <w:pStyle w:val="SourceText"/>
      </w:pPr>
      <w:r>
        <w:rPr>
          <w:rFonts w:ascii="Calibri" w:hAnsi="Calibri"/>
          <w:b/>
          <w:sz w:val="18"/>
        </w:rPr>
        <w:t>TEKNİK ÖLÇÜLER</w:t>
      </w:r>
    </w:p>
    <w:p>
      <w:pPr>
        <w:pStyle w:val="SourceText"/>
      </w:pPr>
      <w:r>
        <w:rPr>
          <w:rFonts w:ascii="Calibri" w:hAnsi="Calibri"/>
          <w:b w:val="0"/>
          <w:sz w:val="18"/>
        </w:rPr>
        <w:t>5.Teker Yüksekliği (H5): 1.250 mm</w:t>
      </w:r>
    </w:p>
    <w:p>
      <w:pPr>
        <w:pStyle w:val="SourceText"/>
      </w:pPr>
      <w:r>
        <w:rPr>
          <w:rFonts w:ascii="Calibri" w:hAnsi="Calibri"/>
          <w:b w:val="0"/>
          <w:sz w:val="18"/>
        </w:rPr>
        <w:t>Dingil Mesafesi (Wb): 8.100 mm</w:t>
      </w:r>
    </w:p>
    <w:p>
      <w:pPr>
        <w:pStyle w:val="SourceText"/>
      </w:pPr>
      <w:r>
        <w:rPr>
          <w:rFonts w:ascii="Calibri" w:hAnsi="Calibri"/>
          <w:b w:val="0"/>
          <w:sz w:val="18"/>
        </w:rPr>
        <w:t>Dış Uzunluk (L): 13.190 mm</w:t>
      </w:r>
    </w:p>
    <w:p>
      <w:pPr>
        <w:pStyle w:val="SourceText"/>
      </w:pPr>
      <w:r>
        <w:rPr>
          <w:rFonts w:ascii="Calibri" w:hAnsi="Calibri"/>
          <w:b w:val="0"/>
          <w:sz w:val="18"/>
        </w:rPr>
        <w:t>Deve Boynu Uzunluğu (Gl): 3.950 mm</w:t>
      </w:r>
    </w:p>
    <w:p>
      <w:pPr>
        <w:pStyle w:val="SourceText"/>
      </w:pPr>
      <w:r>
        <w:rPr>
          <w:rFonts w:ascii="Calibri" w:hAnsi="Calibri"/>
          <w:b w:val="0"/>
          <w:sz w:val="18"/>
        </w:rPr>
        <w:t>Havuz Uzunluğu (Pl): 9.240 mm</w:t>
      </w:r>
    </w:p>
    <w:p>
      <w:pPr>
        <w:pStyle w:val="SourceText"/>
      </w:pPr>
      <w:r>
        <w:rPr>
          <w:rFonts w:ascii="Calibri" w:hAnsi="Calibri"/>
          <w:b w:val="0"/>
          <w:sz w:val="18"/>
        </w:rPr>
        <w:t>Araç Genişliği (W): 2.550 mm + 600 mm (w / yan genişletme braketleri)</w:t>
      </w:r>
    </w:p>
    <w:p>
      <w:pPr>
        <w:pStyle w:val="SourceText"/>
      </w:pPr>
      <w:r>
        <w:rPr>
          <w:rFonts w:ascii="Calibri" w:hAnsi="Calibri"/>
          <w:b w:val="0"/>
          <w:sz w:val="18"/>
        </w:rPr>
        <w:t>Platform Yüksekliği(Yüklü)(Ph): 875 mm</w:t>
      </w:r>
    </w:p>
    <w:p>
      <w:pPr>
        <w:pStyle w:val="SourceText"/>
      </w:pPr>
      <w:r>
        <w:rPr>
          <w:rFonts w:ascii="Calibri" w:hAnsi="Calibri"/>
          <w:b w:val="0"/>
          <w:sz w:val="18"/>
        </w:rPr>
        <w:t>Boş Ağırlık ±%3: 8.500 kg</w:t>
      </w:r>
    </w:p>
    <w:p>
      <w:pPr>
        <w:pStyle w:val="SourceText"/>
      </w:pPr>
      <w:r>
        <w:rPr>
          <w:rFonts w:ascii="Calibri" w:hAnsi="Calibri"/>
          <w:b/>
          <w:sz w:val="18"/>
        </w:rPr>
        <w:t>TEKNİK KAPASİTE</w:t>
      </w:r>
    </w:p>
    <w:p>
      <w:pPr>
        <w:pStyle w:val="SourceText"/>
      </w:pPr>
      <w:r>
        <w:rPr>
          <w:rFonts w:ascii="Calibri" w:hAnsi="Calibri"/>
          <w:b w:val="0"/>
          <w:sz w:val="18"/>
        </w:rPr>
        <w:t>King Pin Kapasitesi: Yük kapasitesi = 18.000 kg</w:t>
      </w:r>
    </w:p>
    <w:p>
      <w:pPr>
        <w:pStyle w:val="SourceText"/>
      </w:pPr>
      <w:r>
        <w:rPr>
          <w:rFonts w:ascii="Calibri" w:hAnsi="Calibri"/>
          <w:b w:val="0"/>
          <w:sz w:val="18"/>
        </w:rPr>
        <w:t>Dingil Yükü: 30.000 kg</w:t>
      </w:r>
    </w:p>
    <w:p>
      <w:pPr>
        <w:pStyle w:val="SourceText"/>
      </w:pPr>
      <w:r>
        <w:rPr>
          <w:rFonts w:ascii="Calibri" w:hAnsi="Calibri"/>
          <w:b w:val="0"/>
          <w:sz w:val="18"/>
        </w:rPr>
        <w:t>Toplam Araç Ağırlığı: Teknik Toplam Ağırlık [60 km/s] = 52.800 kg</w:t>
      </w:r>
    </w:p>
    <w:p>
      <w:pPr>
        <w:pStyle w:val="SourceText"/>
      </w:pPr>
      <w:r>
        <w:rPr>
          <w:rFonts w:ascii="Calibri" w:hAnsi="Calibri"/>
          <w:b/>
          <w:sz w:val="18"/>
        </w:rPr>
        <w:t>TEKNİK BİLGİ</w:t>
      </w:r>
    </w:p>
    <w:p>
      <w:pPr>
        <w:pStyle w:val="SourceText"/>
      </w:pPr>
      <w:r>
        <w:rPr>
          <w:rFonts w:ascii="Calibri" w:hAnsi="Calibri"/>
          <w:b w:val="0"/>
          <w:sz w:val="18"/>
        </w:rPr>
        <w:t>Şasi: ISO 1726 Normuna uygun, kaliteli ve yüksek mukavamete sahip S700 MC çeliğinden üretilmiştir.</w:t>
      </w:r>
    </w:p>
    <w:p>
      <w:pPr>
        <w:pStyle w:val="SourceText"/>
      </w:pPr>
      <w:r>
        <w:rPr>
          <w:rFonts w:ascii="Calibri" w:hAnsi="Calibri"/>
          <w:b w:val="0"/>
          <w:sz w:val="18"/>
        </w:rPr>
        <w:t>Fren Sistemi: UN ECE R13 yönetmeliğine uygun, antiblokaj (ABS) ve yalpa kontrol sistemi (RSS) içeren çift devreli elektro-pnömatik WABCO marka EBS 2S/2M fren sistemi</w:t>
      </w:r>
    </w:p>
    <w:p>
      <w:pPr>
        <w:pStyle w:val="SourceText"/>
      </w:pPr>
      <w:r>
        <w:rPr>
          <w:rFonts w:ascii="Calibri" w:hAnsi="Calibri"/>
          <w:b w:val="0"/>
          <w:sz w:val="18"/>
        </w:rPr>
        <w:t>Lastik Ebadı: 245/70 R 17.5</w:t>
      </w:r>
    </w:p>
    <w:p>
      <w:pPr>
        <w:pStyle w:val="SourceText"/>
      </w:pPr>
      <w:r>
        <w:rPr>
          <w:rFonts w:ascii="Calibri" w:hAnsi="Calibri"/>
          <w:b w:val="0"/>
          <w:sz w:val="18"/>
        </w:rPr>
        <w:t>Dingiller: BPW marka,hava süspansiyonlu ve kampana frenli dingiller</w:t>
      </w:r>
    </w:p>
    <w:p>
      <w:pPr>
        <w:pStyle w:val="SourceText"/>
      </w:pPr>
      <w:r>
        <w:rPr>
          <w:rFonts w:ascii="Calibri" w:hAnsi="Calibri"/>
          <w:b w:val="0"/>
          <w:sz w:val="18"/>
        </w:rPr>
        <w:t>Elektrik Sistemi: UN ECE R48 regülasyonu uygun, 2 x 7 ve 1 x 15 pinli sokete sahip, 24 V LED yan pozisyon lambalı aydınlatma sistemi</w:t>
      </w:r>
    </w:p>
    <w:p>
      <w:pPr>
        <w:pStyle w:val="SourceText"/>
      </w:pPr>
      <w:r>
        <w:rPr>
          <w:rFonts w:ascii="Calibri" w:hAnsi="Calibri"/>
          <w:b w:val="0"/>
          <w:sz w:val="18"/>
        </w:rPr>
        <w:t>Taban Döşeme: 45 mm kalınlıkta sert ahşap tabanlı ve teker üstleri damla desenli, sac kaplamalı taban döşemesi</w:t>
      </w:r>
    </w:p>
    <w:p>
      <w:pPr>
        <w:pStyle w:val="SourceText"/>
      </w:pPr>
      <w:r>
        <w:rPr>
          <w:rFonts w:ascii="Calibri" w:hAnsi="Calibri"/>
          <w:b w:val="0"/>
          <w:sz w:val="18"/>
        </w:rPr>
        <w:t>Rampa Tipi: Aracın arka kısmında sadece aluminyum rampaların takılabilmesi için tasarlanmış, yükleme operasyonu için portatif rampa hazırlığı mevcuttur</w:t>
      </w:r>
    </w:p>
    <w:p>
      <w:pPr>
        <w:pStyle w:val="SourceText"/>
      </w:pPr>
      <w:r>
        <w:rPr>
          <w:rFonts w:ascii="Calibri" w:hAnsi="Calibri"/>
          <w:b w:val="0"/>
          <w:sz w:val="18"/>
        </w:rPr>
        <w:t>Dümenleme Tipi: 3 adet sabit dingille donatılmıştır</w:t>
      </w:r>
    </w:p>
    <w:p>
      <w:pPr>
        <w:pStyle w:val="Heading2"/>
      </w:pPr>
      <w:r>
        <w:t>8.7 Standart Dingilli Lowbed</w:t>
      </w:r>
    </w:p>
    <w:p>
      <w:pPr>
        <w:pStyle w:val="Heading3"/>
      </w:pPr>
      <w:r>
        <w:t>Seymak — 3 Dingilli Lowbed</w:t>
      </w:r>
    </w:p>
    <w:p>
      <w:pPr>
        <w:pStyle w:val="SourceNote"/>
      </w:pPr>
      <w:r>
        <w:t>Kaynak: # SEYMAK ÜRÜN KATEGORİLERİ.txt | Bölüm: ### 5.1.1 3 Dingilli Lowbed</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 ve diğerleri.</w:t>
      </w:r>
    </w:p>
    <w:p>
      <w:pPr>
        <w:pStyle w:val="SourceText"/>
      </w:pPr>
      <w:r>
        <w:rPr>
          <w:rFonts w:ascii="Calibri" w:hAnsi="Calibri"/>
          <w:b/>
          <w:sz w:val="18"/>
        </w:rPr>
        <w:t>Yürür Aksam</w:t>
      </w:r>
    </w:p>
    <w:p>
      <w:pPr>
        <w:pStyle w:val="SourceText"/>
        <w:ind w:left="360" w:hanging="202"/>
      </w:pPr>
      <w:r>
        <w:rPr>
          <w:rFonts w:ascii="Calibri" w:hAnsi="Calibri"/>
          <w:b/>
          <w:color w:val="2E5E7E"/>
          <w:sz w:val="18"/>
        </w:rPr>
        <w:t xml:space="preserve">• </w:t>
      </w:r>
      <w:r>
        <w:rPr>
          <w:rFonts w:ascii="Calibri" w:hAnsi="Calibri"/>
          <w:b w:val="0"/>
          <w:sz w:val="18"/>
        </w:rPr>
        <w:t>9/12/14/16 ton kapasiteli kampanalı veya disk dingiller</w:t>
      </w:r>
    </w:p>
    <w:p>
      <w:pPr>
        <w:pStyle w:val="SourceText"/>
        <w:ind w:left="360" w:hanging="202"/>
      </w:pPr>
      <w:r>
        <w:rPr>
          <w:rFonts w:ascii="Calibri" w:hAnsi="Calibri"/>
          <w:b/>
          <w:color w:val="2E5E7E"/>
          <w:sz w:val="18"/>
        </w:rPr>
        <w:t xml:space="preserve">• </w:t>
      </w:r>
      <w:r>
        <w:rPr>
          <w:rFonts w:ascii="Calibri" w:hAnsi="Calibri"/>
          <w:b w:val="0"/>
          <w:sz w:val="18"/>
        </w:rPr>
        <w:t>100'lük tek kat veya çift kat makaslı</w:t>
      </w:r>
    </w:p>
    <w:p>
      <w:pPr>
        <w:pStyle w:val="SourceText"/>
        <w:ind w:left="360" w:hanging="202"/>
      </w:pPr>
      <w:r>
        <w:rPr>
          <w:rFonts w:ascii="Calibri" w:hAnsi="Calibri"/>
          <w:b/>
          <w:color w:val="2E5E7E"/>
          <w:sz w:val="18"/>
        </w:rPr>
        <w:t xml:space="preserve">• </w:t>
      </w:r>
      <w:r>
        <w:rPr>
          <w:rFonts w:ascii="Calibri" w:hAnsi="Calibri"/>
          <w:b w:val="0"/>
          <w:sz w:val="18"/>
        </w:rPr>
        <w:t>Hava süspansiyonlu</w:t>
      </w:r>
    </w:p>
    <w:p>
      <w:pPr>
        <w:pStyle w:val="SourceText"/>
        <w:ind w:left="360" w:hanging="202"/>
      </w:pPr>
      <w:r>
        <w:rPr>
          <w:rFonts w:ascii="Calibri" w:hAnsi="Calibri"/>
          <w:b/>
          <w:color w:val="2E5E7E"/>
          <w:sz w:val="18"/>
        </w:rPr>
        <w:t xml:space="preserve">• </w:t>
      </w:r>
      <w:r>
        <w:rPr>
          <w:rFonts w:ascii="Calibri" w:hAnsi="Calibri"/>
          <w:b w:val="0"/>
          <w:sz w:val="18"/>
        </w:rPr>
        <w:t>12 adet 245x70xR17,5 ölçülerinde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SourceText"/>
        <w:ind w:left="360" w:hanging="202"/>
      </w:pPr>
      <w:r>
        <w:rPr>
          <w:rFonts w:ascii="Calibri" w:hAnsi="Calibri"/>
          <w:b/>
          <w:color w:val="2E5E7E"/>
          <w:sz w:val="18"/>
        </w:rPr>
        <w:t xml:space="preserve">• </w:t>
      </w:r>
      <w:r>
        <w:rPr>
          <w:rFonts w:ascii="Calibri" w:hAnsi="Calibri"/>
          <w:b w:val="0"/>
          <w:sz w:val="18"/>
        </w:rPr>
        <w:t>Kırmalı 300 + 70 cm uzunluğunda rampa</w:t>
      </w:r>
    </w:p>
    <w:p>
      <w:pPr>
        <w:pStyle w:val="SourceText"/>
        <w:ind w:left="360" w:hanging="202"/>
      </w:pPr>
      <w:r>
        <w:rPr>
          <w:rFonts w:ascii="Calibri" w:hAnsi="Calibri"/>
          <w:b/>
          <w:color w:val="2E5E7E"/>
          <w:sz w:val="18"/>
        </w:rPr>
        <w:t xml:space="preserve">• </w:t>
      </w:r>
      <w:r>
        <w:rPr>
          <w:rFonts w:ascii="Calibri" w:hAnsi="Calibri"/>
          <w:b w:val="0"/>
          <w:sz w:val="18"/>
        </w:rPr>
        <w:t>Hidrolik rampa kaydırma</w:t>
      </w:r>
    </w:p>
    <w:p>
      <w:pPr>
        <w:pStyle w:val="SourceText"/>
        <w:ind w:left="360" w:hanging="202"/>
      </w:pPr>
      <w:r>
        <w:rPr>
          <w:rFonts w:ascii="Calibri" w:hAnsi="Calibri"/>
          <w:b/>
          <w:color w:val="2E5E7E"/>
          <w:sz w:val="18"/>
        </w:rPr>
        <w:t xml:space="preserve">• </w:t>
      </w:r>
      <w:r>
        <w:rPr>
          <w:rFonts w:ascii="Calibri" w:hAnsi="Calibri"/>
          <w:b w:val="0"/>
          <w:sz w:val="18"/>
        </w:rPr>
        <w:t>Sarhoş dümenlemeli dingiller</w:t>
      </w:r>
    </w:p>
    <w:p>
      <w:pPr>
        <w:pStyle w:val="SourceText"/>
        <w:ind w:left="360" w:hanging="202"/>
      </w:pPr>
      <w:r>
        <w:rPr>
          <w:rFonts w:ascii="Calibri" w:hAnsi="Calibri"/>
          <w:b/>
          <w:color w:val="2E5E7E"/>
          <w:sz w:val="18"/>
        </w:rPr>
        <w:t xml:space="preserve">• </w:t>
      </w:r>
      <w:r>
        <w:rPr>
          <w:rFonts w:ascii="Calibri" w:hAnsi="Calibri"/>
          <w:b w:val="0"/>
          <w:sz w:val="18"/>
        </w:rPr>
        <w:t>Mekanik süspansiyonlu dingiller</w:t>
      </w:r>
    </w:p>
    <w:p>
      <w:pPr>
        <w:pStyle w:val="SourceText"/>
        <w:ind w:left="360" w:hanging="202"/>
      </w:pPr>
      <w:r>
        <w:rPr>
          <w:rFonts w:ascii="Calibri" w:hAnsi="Calibri"/>
          <w:b/>
          <w:color w:val="2E5E7E"/>
          <w:sz w:val="18"/>
        </w:rPr>
        <w:t xml:space="preserve">• </w:t>
      </w:r>
      <w:r>
        <w:rPr>
          <w:rFonts w:ascii="Calibri" w:hAnsi="Calibri"/>
          <w:b w:val="0"/>
          <w:sz w:val="18"/>
        </w:rPr>
        <w:t>17,5 / 19,5 / 22,5 lastik seçenekleri</w:t>
      </w:r>
    </w:p>
    <w:p>
      <w:pPr>
        <w:pStyle w:val="Heading3"/>
      </w:pPr>
      <w:r>
        <w:t>Seymak — 4 Dingilli Lowbed</w:t>
      </w:r>
    </w:p>
    <w:p>
      <w:pPr>
        <w:pStyle w:val="SourceNote"/>
      </w:pPr>
      <w:r>
        <w:t>Kaynak: # SEYMAK ÜRÜN KATEGORİLERİ.txt | Bölüm: ### 5.1.2 4 Dingilli Lowbed</w:t>
      </w:r>
    </w:p>
    <w:p>
      <w:pPr>
        <w:pStyle w:val="SourceText"/>
      </w:pPr>
      <w:r>
        <w:rPr>
          <w:rFonts w:ascii="Calibri" w:hAnsi="Calibri"/>
          <w:b/>
          <w:sz w:val="18"/>
        </w:rPr>
        <w:t>Not:</w:t>
      </w:r>
      <w:r>
        <w:rPr>
          <w:rFonts w:ascii="Calibri" w:hAnsi="Calibri"/>
          <w:b w:val="0"/>
          <w:sz w:val="18"/>
        </w:rPr>
        <w:t xml:space="preserve"> 3 Dingilli Lowbed modeline benzer yapıdadır ancak yürür aksam ve lastik yapısı farklıdır.</w:t>
      </w:r>
    </w:p>
    <w:p>
      <w:pPr>
        <w:pStyle w:val="SourceText"/>
      </w:pPr>
      <w:r>
        <w:rPr>
          <w:rFonts w:ascii="Calibri" w:hAnsi="Calibri"/>
          <w:b/>
          <w:sz w:val="18"/>
        </w:rPr>
        <w:t>Yürür Aksam</w:t>
      </w:r>
    </w:p>
    <w:p>
      <w:pPr>
        <w:pStyle w:val="SourceText"/>
        <w:ind w:left="360" w:hanging="202"/>
      </w:pPr>
      <w:r>
        <w:rPr>
          <w:rFonts w:ascii="Calibri" w:hAnsi="Calibri"/>
          <w:b/>
          <w:color w:val="2E5E7E"/>
          <w:sz w:val="18"/>
        </w:rPr>
        <w:t xml:space="preserve">• </w:t>
      </w:r>
      <w:r>
        <w:rPr>
          <w:rFonts w:ascii="Calibri" w:hAnsi="Calibri"/>
          <w:b w:val="0"/>
          <w:sz w:val="18"/>
        </w:rPr>
        <w:t>4x9 veya 4x12 ton kapasiteli kampanalı dingiller</w:t>
      </w:r>
    </w:p>
    <w:p>
      <w:pPr>
        <w:pStyle w:val="SourceText"/>
        <w:ind w:left="360" w:hanging="202"/>
      </w:pPr>
      <w:r>
        <w:rPr>
          <w:rFonts w:ascii="Calibri" w:hAnsi="Calibri"/>
          <w:b/>
          <w:color w:val="2E5E7E"/>
          <w:sz w:val="18"/>
        </w:rPr>
        <w:t xml:space="preserve">• </w:t>
      </w:r>
      <w:r>
        <w:rPr>
          <w:rFonts w:ascii="Calibri" w:hAnsi="Calibri"/>
          <w:b w:val="0"/>
          <w:sz w:val="18"/>
        </w:rPr>
        <w:t>70 tek kat makaslı</w:t>
      </w:r>
    </w:p>
    <w:p>
      <w:pPr>
        <w:pStyle w:val="SourceText"/>
        <w:ind w:left="360" w:hanging="202"/>
      </w:pPr>
      <w:r>
        <w:rPr>
          <w:rFonts w:ascii="Calibri" w:hAnsi="Calibri"/>
          <w:b/>
          <w:color w:val="2E5E7E"/>
          <w:sz w:val="18"/>
        </w:rPr>
        <w:t xml:space="preserve">• </w:t>
      </w:r>
      <w:r>
        <w:rPr>
          <w:rFonts w:ascii="Calibri" w:hAnsi="Calibri"/>
          <w:b w:val="0"/>
          <w:sz w:val="18"/>
        </w:rPr>
        <w:t>Hava süspansiyonlu yerli dingil seti</w:t>
      </w:r>
    </w:p>
    <w:p>
      <w:pPr>
        <w:pStyle w:val="SourceText"/>
        <w:ind w:left="360" w:hanging="202"/>
      </w:pPr>
      <w:r>
        <w:rPr>
          <w:rFonts w:ascii="Calibri" w:hAnsi="Calibri"/>
          <w:b/>
          <w:color w:val="2E5E7E"/>
          <w:sz w:val="18"/>
        </w:rPr>
        <w:t xml:space="preserve">• </w:t>
      </w:r>
      <w:r>
        <w:rPr>
          <w:rFonts w:ascii="Calibri" w:hAnsi="Calibri"/>
          <w:b w:val="0"/>
          <w:sz w:val="18"/>
        </w:rPr>
        <w:t>Seymak seçimi markada 8 adet 385x65xR22,5 ölçülerinde lastik ve bu lastiklere uygun jant veya farklı ölçülerde lastikler</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3"/>
      </w:pPr>
      <w:r>
        <w:t>Seymak — 5 Dingilli Lowbed</w:t>
      </w:r>
    </w:p>
    <w:p>
      <w:pPr>
        <w:pStyle w:val="SourceNote"/>
      </w:pPr>
      <w:r>
        <w:t>Kaynak: # SEYMAK ÜRÜN KATEGORİLERİ.txt | Bölüm: ### 5.1.3 5 Dingilli Lowbed</w:t>
      </w:r>
    </w:p>
    <w:p>
      <w:pPr>
        <w:pStyle w:val="SourceText"/>
      </w:pPr>
      <w:r>
        <w:rPr>
          <w:rFonts w:ascii="Calibri" w:hAnsi="Calibri"/>
          <w:b/>
          <w:sz w:val="18"/>
        </w:rPr>
        <w:t>Not:</w:t>
      </w:r>
      <w:r>
        <w:rPr>
          <w:rFonts w:ascii="Calibri" w:hAnsi="Calibri"/>
          <w:b w:val="0"/>
          <w:sz w:val="18"/>
        </w:rPr>
        <w:t xml:space="preserve"> Teknik içerik 3 Dingilli Lowbed modeli ile aynıdır. İncelenen teknik bilgilerde yalnızca ürün adı farklıdır.</w:t>
      </w:r>
    </w:p>
    <w:p>
      <w:pPr>
        <w:pStyle w:val="Heading3"/>
      </w:pPr>
      <w:r>
        <w:t>Seymak — 6 Dingilli Lowbed</w:t>
      </w:r>
    </w:p>
    <w:p>
      <w:pPr>
        <w:pStyle w:val="SourceNote"/>
      </w:pPr>
      <w:r>
        <w:t>Kaynak: # SEYMAK ÜRÜN KATEGORİLERİ.txt | Bölüm: ### 5.1.4 6 Dingilli Lowbed</w:t>
      </w:r>
    </w:p>
    <w:p>
      <w:pPr>
        <w:pStyle w:val="SourceText"/>
      </w:pPr>
      <w:r>
        <w:rPr>
          <w:rFonts w:ascii="Calibri" w:hAnsi="Calibri"/>
          <w:b/>
          <w:sz w:val="18"/>
        </w:rPr>
        <w:t>Not:</w:t>
      </w:r>
      <w:r>
        <w:rPr>
          <w:rFonts w:ascii="Calibri" w:hAnsi="Calibri"/>
          <w:b w:val="0"/>
          <w:sz w:val="18"/>
        </w:rPr>
        <w:t xml:space="preserve"> Teknik içerik 3 Dingilli Lowbed modeli ile aynıdır. İncelenen teknik bilgilerde yalnızca ürün adı farklıdır.</w:t>
      </w:r>
    </w:p>
    <w:p>
      <w:pPr>
        <w:pStyle w:val="Heading2"/>
      </w:pPr>
      <w:r>
        <w:t>8.8 Uzar Low-Bed</w:t>
      </w:r>
    </w:p>
    <w:p>
      <w:pPr>
        <w:pStyle w:val="Heading3"/>
      </w:pPr>
      <w:r>
        <w:t>Tırsan Treyler — Uzar Low-Bed (K.SLA 3 / 1N - 18 / 30) [Kaynak varyantı 34]</w:t>
      </w:r>
    </w:p>
    <w:p>
      <w:pPr>
        <w:pStyle w:val="SourceNote"/>
      </w:pPr>
      <w:r>
        <w:t>Kaynak: TIRSAN TREYLER ÜRÜNLERİ.txt | Bölüm: #### 1.1 K.SLA 3 / 1N - 18 / 30</w:t>
      </w:r>
    </w:p>
    <w:p>
      <w:pPr>
        <w:pStyle w:val="SourceText"/>
      </w:pPr>
      <w:r>
        <w:rPr>
          <w:rFonts w:ascii="Calibri" w:hAnsi="Calibri"/>
          <w:b/>
          <w:sz w:val="18"/>
        </w:rPr>
        <w:t>TEKNİK ÖLÇÜLER</w:t>
      </w:r>
    </w:p>
    <w:p>
      <w:pPr>
        <w:pStyle w:val="SourceText"/>
      </w:pPr>
      <w:r>
        <w:rPr>
          <w:rFonts w:ascii="Calibri" w:hAnsi="Calibri"/>
          <w:b w:val="0"/>
          <w:sz w:val="18"/>
        </w:rPr>
        <w:t>5.Teker Yüksekliği (H5): 1.300 mm</w:t>
      </w:r>
    </w:p>
    <w:p>
      <w:pPr>
        <w:pStyle w:val="SourceText"/>
      </w:pPr>
      <w:r>
        <w:rPr>
          <w:rFonts w:ascii="Calibri" w:hAnsi="Calibri"/>
          <w:b w:val="0"/>
          <w:sz w:val="18"/>
        </w:rPr>
        <w:t>Dingil Mesafesi (Wb): 8.430 mm</w:t>
      </w:r>
    </w:p>
    <w:p>
      <w:pPr>
        <w:pStyle w:val="SourceText"/>
      </w:pPr>
      <w:r>
        <w:rPr>
          <w:rFonts w:ascii="Calibri" w:hAnsi="Calibri"/>
          <w:b w:val="0"/>
          <w:sz w:val="18"/>
        </w:rPr>
        <w:t>Dış Uzunluk (L): 13.190 mm</w:t>
      </w:r>
    </w:p>
    <w:p>
      <w:pPr>
        <w:pStyle w:val="SourceText"/>
      </w:pPr>
      <w:r>
        <w:rPr>
          <w:rFonts w:ascii="Calibri" w:hAnsi="Calibri"/>
          <w:b w:val="0"/>
          <w:sz w:val="18"/>
        </w:rPr>
        <w:t>Deve Boynu Uzunluğu (Gl): 3.950 mm</w:t>
      </w:r>
    </w:p>
    <w:p>
      <w:pPr>
        <w:pStyle w:val="SourceText"/>
      </w:pPr>
      <w:r>
        <w:rPr>
          <w:rFonts w:ascii="Calibri" w:hAnsi="Calibri"/>
          <w:b w:val="0"/>
          <w:sz w:val="18"/>
        </w:rPr>
        <w:t>Havuz Uzunluğu (Pl): 9.240 mm</w:t>
      </w:r>
    </w:p>
    <w:p>
      <w:pPr>
        <w:pStyle w:val="SourceText"/>
      </w:pPr>
      <w:r>
        <w:rPr>
          <w:rFonts w:ascii="Calibri" w:hAnsi="Calibri"/>
          <w:b w:val="0"/>
          <w:sz w:val="18"/>
        </w:rPr>
        <w:t>Platform Uzaması (Pe): 6.000 mm</w:t>
      </w:r>
    </w:p>
    <w:p>
      <w:pPr>
        <w:pStyle w:val="SourceText"/>
      </w:pPr>
      <w:r>
        <w:rPr>
          <w:rFonts w:ascii="Calibri" w:hAnsi="Calibri"/>
          <w:b w:val="0"/>
          <w:sz w:val="18"/>
        </w:rPr>
        <w:t>Araç Genişliği (W): 2.550 mm + 600 mm (w / yan genişletme braketleri)</w:t>
      </w:r>
    </w:p>
    <w:p>
      <w:pPr>
        <w:pStyle w:val="SourceText"/>
      </w:pPr>
      <w:r>
        <w:rPr>
          <w:rFonts w:ascii="Calibri" w:hAnsi="Calibri"/>
          <w:b w:val="0"/>
          <w:sz w:val="18"/>
        </w:rPr>
        <w:t>Platform Yüksekliği(Yüklü)(Ph): 890 mm</w:t>
      </w:r>
    </w:p>
    <w:p>
      <w:pPr>
        <w:pStyle w:val="SourceText"/>
      </w:pPr>
      <w:r>
        <w:rPr>
          <w:rFonts w:ascii="Calibri" w:hAnsi="Calibri"/>
          <w:b w:val="0"/>
          <w:sz w:val="18"/>
        </w:rPr>
        <w:t>Boş Ağırlık ±%3: 12.500 kg</w:t>
      </w:r>
    </w:p>
    <w:p>
      <w:pPr>
        <w:pStyle w:val="SourceText"/>
      </w:pPr>
      <w:r>
        <w:rPr>
          <w:rFonts w:ascii="Calibri" w:hAnsi="Calibri"/>
          <w:b/>
          <w:sz w:val="18"/>
        </w:rPr>
        <w:t>TEKNİK KAPASİTE</w:t>
      </w:r>
    </w:p>
    <w:p>
      <w:pPr>
        <w:pStyle w:val="SourceText"/>
      </w:pPr>
      <w:r>
        <w:rPr>
          <w:rFonts w:ascii="Calibri" w:hAnsi="Calibri"/>
          <w:b w:val="0"/>
          <w:sz w:val="18"/>
        </w:rPr>
        <w:t>King Pin Kapasitesi: 18.000 kg</w:t>
      </w:r>
    </w:p>
    <w:p>
      <w:pPr>
        <w:pStyle w:val="SourceText"/>
      </w:pPr>
      <w:r>
        <w:rPr>
          <w:rFonts w:ascii="Calibri" w:hAnsi="Calibri"/>
          <w:b w:val="0"/>
          <w:sz w:val="18"/>
        </w:rPr>
        <w:t>Dingil Yükü: 30.000 kg</w:t>
      </w:r>
    </w:p>
    <w:p>
      <w:pPr>
        <w:pStyle w:val="SourceText"/>
      </w:pPr>
      <w:r>
        <w:rPr>
          <w:rFonts w:ascii="Calibri" w:hAnsi="Calibri"/>
          <w:b w:val="0"/>
          <w:sz w:val="18"/>
        </w:rPr>
        <w:t>Toplam Araç Ağırlığı: 48.000 kg</w:t>
      </w:r>
    </w:p>
    <w:p>
      <w:pPr>
        <w:pStyle w:val="SourceText"/>
      </w:pPr>
      <w:r>
        <w:rPr>
          <w:rFonts w:ascii="Calibri" w:hAnsi="Calibri"/>
          <w:b/>
          <w:sz w:val="18"/>
        </w:rPr>
        <w:t>TEKNİK BİLGİ</w:t>
      </w:r>
    </w:p>
    <w:p>
      <w:pPr>
        <w:pStyle w:val="SourceText"/>
      </w:pPr>
      <w:r>
        <w:rPr>
          <w:rFonts w:ascii="Calibri" w:hAnsi="Calibri"/>
          <w:b w:val="0"/>
          <w:sz w:val="18"/>
        </w:rPr>
        <w:t>Şasi: ISO 1726 Normuna uygun, kaliteli ve yüksek mukavamete sahip ST 52 ve S700 MC çeliğinden üretilmiştir.</w:t>
      </w:r>
    </w:p>
    <w:p>
      <w:pPr>
        <w:pStyle w:val="SourceText"/>
      </w:pPr>
      <w:r>
        <w:rPr>
          <w:rFonts w:ascii="Calibri" w:hAnsi="Calibri"/>
          <w:b w:val="0"/>
          <w:sz w:val="18"/>
        </w:rPr>
        <w:t>Fren Sistemi: UN ECE R13 yönetmeliğine uygun, antiblokaj (ABS) ve sürüş stabilite sistemi (RSS) içeren çift devreli elektro-pnömatik Wabco marka EBS 4S/3M fren sistemi</w:t>
      </w:r>
    </w:p>
    <w:p>
      <w:pPr>
        <w:pStyle w:val="SourceText"/>
      </w:pPr>
      <w:r>
        <w:rPr>
          <w:rFonts w:ascii="Calibri" w:hAnsi="Calibri"/>
          <w:b w:val="0"/>
          <w:sz w:val="18"/>
        </w:rPr>
        <w:t>Lastik Ebadı: 245/70 R17,5 Ebatında lastik</w:t>
      </w:r>
    </w:p>
    <w:p>
      <w:pPr>
        <w:pStyle w:val="SourceText"/>
      </w:pPr>
      <w:r>
        <w:rPr>
          <w:rFonts w:ascii="Calibri" w:hAnsi="Calibri"/>
          <w:b w:val="0"/>
          <w:sz w:val="18"/>
        </w:rPr>
        <w:t>Dingiller: BPW marka,hava süspansiyonlu ve kampana frenli dingiller</w:t>
      </w:r>
    </w:p>
    <w:p>
      <w:pPr>
        <w:pStyle w:val="SourceText"/>
      </w:pPr>
      <w:r>
        <w:rPr>
          <w:rFonts w:ascii="Calibri" w:hAnsi="Calibri"/>
          <w:b w:val="0"/>
          <w:sz w:val="18"/>
        </w:rPr>
        <w:t>Elektrik Sistemi: UN ECE R48 regülasyonu ve ADR mevzuatına uygun, 2 x 7 ve 1 x 15 pinli sokete sahip, 24 V LED yan pozisyon lambalı aydınlatma sistemi</w:t>
      </w:r>
    </w:p>
    <w:p>
      <w:pPr>
        <w:pStyle w:val="SourceText"/>
      </w:pPr>
      <w:r>
        <w:rPr>
          <w:rFonts w:ascii="Calibri" w:hAnsi="Calibri"/>
          <w:b w:val="0"/>
          <w:sz w:val="18"/>
        </w:rPr>
        <w:t>Taban Döşeme: 45 mm kalınlıkta sert ahşap tabanlı ve teker üstleri damla desenli, sac kaplamalı taban döşemesi</w:t>
      </w:r>
    </w:p>
    <w:p>
      <w:pPr>
        <w:pStyle w:val="SourceText"/>
      </w:pPr>
      <w:r>
        <w:rPr>
          <w:rFonts w:ascii="Calibri" w:hAnsi="Calibri"/>
          <w:b w:val="0"/>
          <w:sz w:val="18"/>
        </w:rPr>
        <w:t>Dümenleme Tipi: Önde ki 2 adet dingil sabit ve arkada ki 1 adet dingil serseridir</w:t>
      </w:r>
    </w:p>
    <w:p>
      <w:pPr>
        <w:pStyle w:val="Heading3"/>
      </w:pPr>
      <w:r>
        <w:t>Tırsan Treyler — Uzar Low-Bed (K.SLA 4 / 2N - 18 / 40) [Kaynak varyantı 35]</w:t>
      </w:r>
    </w:p>
    <w:p>
      <w:pPr>
        <w:pStyle w:val="SourceNote"/>
      </w:pPr>
      <w:r>
        <w:t>Kaynak: TIRSAN TREYLER ÜRÜNLERİ.txt | Bölüm: #### 1.2 K.SLA 4 / 2N - 18 / 40</w:t>
      </w:r>
    </w:p>
    <w:p>
      <w:pPr>
        <w:pStyle w:val="SourceText"/>
      </w:pPr>
      <w:r>
        <w:rPr>
          <w:rFonts w:ascii="Calibri" w:hAnsi="Calibri"/>
          <w:b/>
          <w:sz w:val="18"/>
        </w:rPr>
        <w:t>TEKNİK ÖLÇÜLER</w:t>
      </w:r>
    </w:p>
    <w:p>
      <w:pPr>
        <w:pStyle w:val="SourceText"/>
      </w:pPr>
      <w:r>
        <w:rPr>
          <w:rFonts w:ascii="Calibri" w:hAnsi="Calibri"/>
          <w:b w:val="0"/>
          <w:sz w:val="18"/>
        </w:rPr>
        <w:t>5.Teker Yüksekliği (H5): 1.300 mm</w:t>
      </w:r>
    </w:p>
    <w:p>
      <w:pPr>
        <w:pStyle w:val="SourceText"/>
      </w:pPr>
      <w:r>
        <w:rPr>
          <w:rFonts w:ascii="Calibri" w:hAnsi="Calibri"/>
          <w:b w:val="0"/>
          <w:sz w:val="18"/>
        </w:rPr>
        <w:t>Dingil Mesafesi (Wb): 8.405 mm</w:t>
      </w:r>
    </w:p>
    <w:p>
      <w:pPr>
        <w:pStyle w:val="SourceText"/>
      </w:pPr>
      <w:r>
        <w:rPr>
          <w:rFonts w:ascii="Calibri" w:hAnsi="Calibri"/>
          <w:b w:val="0"/>
          <w:sz w:val="18"/>
        </w:rPr>
        <w:t>Dış Uzunluk (L): 13.190 mm</w:t>
      </w:r>
    </w:p>
    <w:p>
      <w:pPr>
        <w:pStyle w:val="SourceText"/>
      </w:pPr>
      <w:r>
        <w:rPr>
          <w:rFonts w:ascii="Calibri" w:hAnsi="Calibri"/>
          <w:b w:val="0"/>
          <w:sz w:val="18"/>
        </w:rPr>
        <w:t>Deve Boynu Uzunluğu (Gl): 3.950 mm</w:t>
      </w:r>
    </w:p>
    <w:p>
      <w:pPr>
        <w:pStyle w:val="SourceText"/>
      </w:pPr>
      <w:r>
        <w:rPr>
          <w:rFonts w:ascii="Calibri" w:hAnsi="Calibri"/>
          <w:b w:val="0"/>
          <w:sz w:val="18"/>
        </w:rPr>
        <w:t>Havuz Uzunluğu (Pl): 9.240 mm</w:t>
      </w:r>
    </w:p>
    <w:p>
      <w:pPr>
        <w:pStyle w:val="SourceText"/>
      </w:pPr>
      <w:r>
        <w:rPr>
          <w:rFonts w:ascii="Calibri" w:hAnsi="Calibri"/>
          <w:b w:val="0"/>
          <w:sz w:val="18"/>
        </w:rPr>
        <w:t>Platform Uzaması (Pe): 6.000 mm</w:t>
      </w:r>
    </w:p>
    <w:p>
      <w:pPr>
        <w:pStyle w:val="SourceText"/>
      </w:pPr>
      <w:r>
        <w:rPr>
          <w:rFonts w:ascii="Calibri" w:hAnsi="Calibri"/>
          <w:b w:val="0"/>
          <w:sz w:val="18"/>
        </w:rPr>
        <w:t>Araç Genişliği (W): 2.550 mm + 600 mm (w / yan genişletme braketleri)</w:t>
      </w:r>
    </w:p>
    <w:p>
      <w:pPr>
        <w:pStyle w:val="SourceText"/>
      </w:pPr>
      <w:r>
        <w:rPr>
          <w:rFonts w:ascii="Calibri" w:hAnsi="Calibri"/>
          <w:b w:val="0"/>
          <w:sz w:val="18"/>
        </w:rPr>
        <w:t>Platform Yüksekliği(Yüklü)(Ph): 890 mm</w:t>
      </w:r>
    </w:p>
    <w:p>
      <w:pPr>
        <w:pStyle w:val="SourceText"/>
      </w:pPr>
      <w:r>
        <w:rPr>
          <w:rFonts w:ascii="Calibri" w:hAnsi="Calibri"/>
          <w:b w:val="0"/>
          <w:sz w:val="18"/>
        </w:rPr>
        <w:t>Boş Ağırlık ±%3: 13.550 kg</w:t>
      </w:r>
    </w:p>
    <w:p>
      <w:pPr>
        <w:pStyle w:val="SourceText"/>
      </w:pPr>
      <w:r>
        <w:rPr>
          <w:rFonts w:ascii="Calibri" w:hAnsi="Calibri"/>
          <w:b/>
          <w:sz w:val="18"/>
        </w:rPr>
        <w:t>TEKNİK KAPASİTE</w:t>
      </w:r>
    </w:p>
    <w:p>
      <w:pPr>
        <w:pStyle w:val="SourceText"/>
      </w:pPr>
      <w:r>
        <w:rPr>
          <w:rFonts w:ascii="Calibri" w:hAnsi="Calibri"/>
          <w:b w:val="0"/>
          <w:sz w:val="18"/>
        </w:rPr>
        <w:t>King Pin Kapasitesi: 18.000 kg</w:t>
      </w:r>
    </w:p>
    <w:p>
      <w:pPr>
        <w:pStyle w:val="SourceText"/>
      </w:pPr>
      <w:r>
        <w:rPr>
          <w:rFonts w:ascii="Calibri" w:hAnsi="Calibri"/>
          <w:b w:val="0"/>
          <w:sz w:val="18"/>
        </w:rPr>
        <w:t>Dingil Yükü: 40.000 kg</w:t>
      </w:r>
    </w:p>
    <w:p>
      <w:pPr>
        <w:pStyle w:val="SourceText"/>
      </w:pPr>
      <w:r>
        <w:rPr>
          <w:rFonts w:ascii="Calibri" w:hAnsi="Calibri"/>
          <w:b w:val="0"/>
          <w:sz w:val="18"/>
        </w:rPr>
        <w:t>Toplam Araç Ağırlığı: 58.000 kg</w:t>
      </w:r>
    </w:p>
    <w:p>
      <w:pPr>
        <w:pStyle w:val="SourceText"/>
      </w:pPr>
      <w:r>
        <w:rPr>
          <w:rFonts w:ascii="Calibri" w:hAnsi="Calibri"/>
          <w:b/>
          <w:sz w:val="18"/>
        </w:rPr>
        <w:t>TEKNİK BİLGİ</w:t>
      </w:r>
    </w:p>
    <w:p>
      <w:pPr>
        <w:pStyle w:val="SourceText"/>
      </w:pPr>
      <w:r>
        <w:rPr>
          <w:rFonts w:ascii="Calibri" w:hAnsi="Calibri"/>
          <w:b w:val="0"/>
          <w:sz w:val="18"/>
        </w:rPr>
        <w:t>Şasi: ISO 1726 Normuna uygun, kaliteli ve yüksek mukavamete sahip ST 52 ve S700 MC çeliğinden üretilmiştir.</w:t>
      </w:r>
    </w:p>
    <w:p>
      <w:pPr>
        <w:pStyle w:val="SourceText"/>
      </w:pPr>
      <w:r>
        <w:rPr>
          <w:rFonts w:ascii="Calibri" w:hAnsi="Calibri"/>
          <w:b w:val="0"/>
          <w:sz w:val="18"/>
        </w:rPr>
        <w:t>Fren Sistemi: UN ECE R13 yönetmeliğine uygun, antiblokaj (ABS) ve sürüş stabilite sistemi (RSS) içeren çift devreli elektro-pnömatik Wabco marka EBS 4S/3M fren sistemi</w:t>
      </w:r>
    </w:p>
    <w:p>
      <w:pPr>
        <w:pStyle w:val="SourceText"/>
      </w:pPr>
      <w:r>
        <w:rPr>
          <w:rFonts w:ascii="Calibri" w:hAnsi="Calibri"/>
          <w:b w:val="0"/>
          <w:sz w:val="18"/>
        </w:rPr>
        <w:t>Lastik Ebadı: 245/70 R17,5 Ebatında lastik</w:t>
      </w:r>
    </w:p>
    <w:p>
      <w:pPr>
        <w:pStyle w:val="SourceText"/>
      </w:pPr>
      <w:r>
        <w:rPr>
          <w:rFonts w:ascii="Calibri" w:hAnsi="Calibri"/>
          <w:b w:val="0"/>
          <w:sz w:val="18"/>
        </w:rPr>
        <w:t>Dingiller: BPW marka,hava süspansiyonlu ve kampana frenli dingiller</w:t>
      </w:r>
    </w:p>
    <w:p>
      <w:pPr>
        <w:pStyle w:val="SourceText"/>
      </w:pPr>
      <w:r>
        <w:rPr>
          <w:rFonts w:ascii="Calibri" w:hAnsi="Calibri"/>
          <w:b w:val="0"/>
          <w:sz w:val="18"/>
        </w:rPr>
        <w:t>Elektrik Sistemi: UN ECE R48 regülasyonu ve ADR mevzuatına uygun, 2 x 7 ve 1 x 15 pinli sokete sahip, 24 V LED yan pozisyon lambalı aydınlatma sistemi</w:t>
      </w:r>
    </w:p>
    <w:p>
      <w:pPr>
        <w:pStyle w:val="SourceText"/>
      </w:pPr>
      <w:r>
        <w:rPr>
          <w:rFonts w:ascii="Calibri" w:hAnsi="Calibri"/>
          <w:b w:val="0"/>
          <w:sz w:val="18"/>
        </w:rPr>
        <w:t>Taban Döşeme: 45 mm kalınlıkta sert ahşap tabanlı ve teker üstleri damla desenli, sac kaplamalı taban döşemesi</w:t>
      </w:r>
    </w:p>
    <w:p>
      <w:pPr>
        <w:pStyle w:val="SourceText"/>
      </w:pPr>
      <w:r>
        <w:rPr>
          <w:rFonts w:ascii="Calibri" w:hAnsi="Calibri"/>
          <w:b w:val="0"/>
          <w:sz w:val="18"/>
        </w:rPr>
        <w:t>Dümenleme Tipi: Önde ki 2 adet dingil sabit ve arkada ki 2 adet dingil serseridir</w:t>
      </w:r>
    </w:p>
    <w:p>
      <w:pPr>
        <w:pStyle w:val="Heading3"/>
      </w:pPr>
      <w:r>
        <w:t>Tırsan Treyler — Uzar Low-Bed (K.SLA 5 / 2N - 24 / 50) [Kaynak varyantı 36]</w:t>
      </w:r>
    </w:p>
    <w:p>
      <w:pPr>
        <w:pStyle w:val="SourceNote"/>
      </w:pPr>
      <w:r>
        <w:t>Kaynak: TIRSAN TREYLER ÜRÜNLERİ.txt | Bölüm: #### 1.3 K.SLA 5 / 2N - 24 / 50</w:t>
      </w:r>
    </w:p>
    <w:p>
      <w:pPr>
        <w:pStyle w:val="SourceText"/>
      </w:pPr>
      <w:r>
        <w:rPr>
          <w:rFonts w:ascii="Calibri" w:hAnsi="Calibri"/>
          <w:b/>
          <w:sz w:val="18"/>
        </w:rPr>
        <w:t>TEKNİK ÖLÇÜLER</w:t>
      </w:r>
    </w:p>
    <w:p>
      <w:pPr>
        <w:pStyle w:val="SourceText"/>
      </w:pPr>
      <w:r>
        <w:rPr>
          <w:rFonts w:ascii="Calibri" w:hAnsi="Calibri"/>
          <w:b w:val="0"/>
          <w:sz w:val="18"/>
        </w:rPr>
        <w:t>5.Teker Yüksekliği (H5): 1.350 mm</w:t>
      </w:r>
    </w:p>
    <w:p>
      <w:pPr>
        <w:pStyle w:val="SourceText"/>
      </w:pPr>
      <w:r>
        <w:rPr>
          <w:rFonts w:ascii="Calibri" w:hAnsi="Calibri"/>
          <w:b w:val="0"/>
          <w:sz w:val="18"/>
        </w:rPr>
        <w:t>Dingil Mesafesi (Wb): 8.130 mm</w:t>
      </w:r>
    </w:p>
    <w:p>
      <w:pPr>
        <w:pStyle w:val="SourceText"/>
      </w:pPr>
      <w:r>
        <w:rPr>
          <w:rFonts w:ascii="Calibri" w:hAnsi="Calibri"/>
          <w:b w:val="0"/>
          <w:sz w:val="18"/>
        </w:rPr>
        <w:t>Dış Uzunluk (L): 13.190 mm</w:t>
      </w:r>
    </w:p>
    <w:p>
      <w:pPr>
        <w:pStyle w:val="SourceText"/>
      </w:pPr>
      <w:r>
        <w:rPr>
          <w:rFonts w:ascii="Calibri" w:hAnsi="Calibri"/>
          <w:b w:val="0"/>
          <w:sz w:val="18"/>
        </w:rPr>
        <w:t>Deve Boynu Uzunluğu (Gl): 3.950 mm</w:t>
      </w:r>
    </w:p>
    <w:p>
      <w:pPr>
        <w:pStyle w:val="SourceText"/>
      </w:pPr>
      <w:r>
        <w:rPr>
          <w:rFonts w:ascii="Calibri" w:hAnsi="Calibri"/>
          <w:b w:val="0"/>
          <w:sz w:val="18"/>
        </w:rPr>
        <w:t>Havuz Uzunluğu (Pl): 9.240 mm</w:t>
      </w:r>
    </w:p>
    <w:p>
      <w:pPr>
        <w:pStyle w:val="SourceText"/>
      </w:pPr>
      <w:r>
        <w:rPr>
          <w:rFonts w:ascii="Calibri" w:hAnsi="Calibri"/>
          <w:b w:val="0"/>
          <w:sz w:val="18"/>
        </w:rPr>
        <w:t>Platform Uzaması (Pe): 6.000 mm</w:t>
      </w:r>
    </w:p>
    <w:p>
      <w:pPr>
        <w:pStyle w:val="SourceText"/>
      </w:pPr>
      <w:r>
        <w:rPr>
          <w:rFonts w:ascii="Calibri" w:hAnsi="Calibri"/>
          <w:b w:val="0"/>
          <w:sz w:val="18"/>
        </w:rPr>
        <w:t>Araç Genişliği (W): 2.550 mm + 600 mm (w / yan genişletme braketleri)</w:t>
      </w:r>
    </w:p>
    <w:p>
      <w:pPr>
        <w:pStyle w:val="SourceText"/>
      </w:pPr>
      <w:r>
        <w:rPr>
          <w:rFonts w:ascii="Calibri" w:hAnsi="Calibri"/>
          <w:b w:val="0"/>
          <w:sz w:val="18"/>
        </w:rPr>
        <w:t>Platform Yüksekliği(Yüklü)(Ph): 890 mm</w:t>
      </w:r>
    </w:p>
    <w:p>
      <w:pPr>
        <w:pStyle w:val="SourceText"/>
      </w:pPr>
      <w:r>
        <w:rPr>
          <w:rFonts w:ascii="Calibri" w:hAnsi="Calibri"/>
          <w:b w:val="0"/>
          <w:sz w:val="18"/>
        </w:rPr>
        <w:t>Boş Ağırlık ±%3: 15.150 kg</w:t>
      </w:r>
    </w:p>
    <w:p>
      <w:pPr>
        <w:pStyle w:val="SourceText"/>
      </w:pPr>
      <w:r>
        <w:rPr>
          <w:rFonts w:ascii="Calibri" w:hAnsi="Calibri"/>
          <w:b/>
          <w:sz w:val="18"/>
        </w:rPr>
        <w:t>TEKNİK KAPASİTE</w:t>
      </w:r>
    </w:p>
    <w:p>
      <w:pPr>
        <w:pStyle w:val="SourceText"/>
      </w:pPr>
      <w:r>
        <w:rPr>
          <w:rFonts w:ascii="Calibri" w:hAnsi="Calibri"/>
          <w:b w:val="0"/>
          <w:sz w:val="18"/>
        </w:rPr>
        <w:t>King Pin Kapasitesi: 24.000 kg</w:t>
      </w:r>
    </w:p>
    <w:p>
      <w:pPr>
        <w:pStyle w:val="SourceText"/>
      </w:pPr>
      <w:r>
        <w:rPr>
          <w:rFonts w:ascii="Calibri" w:hAnsi="Calibri"/>
          <w:b w:val="0"/>
          <w:sz w:val="18"/>
        </w:rPr>
        <w:t>Dingil Yükü: 50.000 kg</w:t>
      </w:r>
    </w:p>
    <w:p>
      <w:pPr>
        <w:pStyle w:val="SourceText"/>
      </w:pPr>
      <w:r>
        <w:rPr>
          <w:rFonts w:ascii="Calibri" w:hAnsi="Calibri"/>
          <w:b w:val="0"/>
          <w:sz w:val="18"/>
        </w:rPr>
        <w:t>Toplam Araç Ağırlığı: Teknik Toplam Ağırlık [80 km/sa] = 74.000 kg</w:t>
      </w:r>
    </w:p>
    <w:p>
      <w:pPr>
        <w:pStyle w:val="SourceText"/>
      </w:pPr>
      <w:r>
        <w:rPr>
          <w:rFonts w:ascii="Calibri" w:hAnsi="Calibri"/>
          <w:b/>
          <w:sz w:val="18"/>
        </w:rPr>
        <w:t>TEKNİK BİLGİ</w:t>
      </w:r>
    </w:p>
    <w:p>
      <w:pPr>
        <w:pStyle w:val="SourceText"/>
      </w:pPr>
      <w:r>
        <w:rPr>
          <w:rFonts w:ascii="Calibri" w:hAnsi="Calibri"/>
          <w:b w:val="0"/>
          <w:sz w:val="18"/>
        </w:rPr>
        <w:t>Şasi: ISO 1726 Normuna uygun, kaliteli ve yüksek mukavamete sahip ST 52 ve S700 MC çeliğinden üretilmiştir.</w:t>
      </w:r>
    </w:p>
    <w:p>
      <w:pPr>
        <w:pStyle w:val="SourceText"/>
      </w:pPr>
      <w:r>
        <w:rPr>
          <w:rFonts w:ascii="Calibri" w:hAnsi="Calibri"/>
          <w:b w:val="0"/>
          <w:sz w:val="18"/>
        </w:rPr>
        <w:t>Fren Sistemi: UN ECE R13 yönetmeliğine uygun, antiblokaj (ABS) ve sürüş stabilite sistemi (RSS) içeren çift devreli elektro-pnömatik Wabco marka EBS 4S/3M fren sistemi</w:t>
      </w:r>
    </w:p>
    <w:p>
      <w:pPr>
        <w:pStyle w:val="SourceText"/>
      </w:pPr>
      <w:r>
        <w:rPr>
          <w:rFonts w:ascii="Calibri" w:hAnsi="Calibri"/>
          <w:b w:val="0"/>
          <w:sz w:val="18"/>
        </w:rPr>
        <w:t>Lastik Ebadı: 245/70 R17,5 Ebatında lastik</w:t>
      </w:r>
    </w:p>
    <w:p>
      <w:pPr>
        <w:pStyle w:val="SourceText"/>
      </w:pPr>
      <w:r>
        <w:rPr>
          <w:rFonts w:ascii="Calibri" w:hAnsi="Calibri"/>
          <w:b w:val="0"/>
          <w:sz w:val="18"/>
        </w:rPr>
        <w:t>Dingiller: BPW marka,hava süspansiyonlu ve kampana frenli dingiller</w:t>
      </w:r>
    </w:p>
    <w:p>
      <w:pPr>
        <w:pStyle w:val="SourceText"/>
      </w:pPr>
      <w:r>
        <w:rPr>
          <w:rFonts w:ascii="Calibri" w:hAnsi="Calibri"/>
          <w:b w:val="0"/>
          <w:sz w:val="18"/>
        </w:rPr>
        <w:t>Elektrik Sistemi: UN ECE R48 regülasyonu ve ADR mevzuatına uygun, 2 x 7 ve 1 x 15 pinli sokete sahip, 24 V LED yan pozisyon lambalı aydınlatma sistemi</w:t>
      </w:r>
    </w:p>
    <w:p>
      <w:pPr>
        <w:pStyle w:val="SourceText"/>
      </w:pPr>
      <w:r>
        <w:rPr>
          <w:rFonts w:ascii="Calibri" w:hAnsi="Calibri"/>
          <w:b w:val="0"/>
          <w:sz w:val="18"/>
        </w:rPr>
        <w:t>Taban Döşeme: 45 mm kalınlıkta sert ahşap tabanlı ve teker üstleri damla desenli, sac kaplamalı taban döşemesi</w:t>
      </w:r>
    </w:p>
    <w:p>
      <w:pPr>
        <w:pStyle w:val="SourceText"/>
      </w:pPr>
      <w:r>
        <w:rPr>
          <w:rFonts w:ascii="Calibri" w:hAnsi="Calibri"/>
          <w:b w:val="0"/>
          <w:sz w:val="18"/>
        </w:rPr>
        <w:t>Rampa Tipi: Katlanır Rampa</w:t>
      </w:r>
    </w:p>
    <w:p>
      <w:pPr>
        <w:pStyle w:val="SourceText"/>
      </w:pPr>
      <w:r>
        <w:rPr>
          <w:rFonts w:ascii="Calibri" w:hAnsi="Calibri"/>
          <w:b w:val="0"/>
          <w:sz w:val="18"/>
        </w:rPr>
        <w:t>Dümenleme Tipi: Önde ki 3 adet dingil sabit ve arkada ki 2 adet dingil serseridir</w:t>
      </w:r>
    </w:p>
    <w:p>
      <w:pPr>
        <w:pStyle w:val="Heading3"/>
      </w:pPr>
      <w:r>
        <w:t>Tırsan Treyler — Uzar Low-Bed (K.SLA R 3 / 1N - 18 / 30) [Kaynak varyantı 37]</w:t>
      </w:r>
    </w:p>
    <w:p>
      <w:pPr>
        <w:pStyle w:val="SourceNote"/>
      </w:pPr>
      <w:r>
        <w:t>Kaynak: TIRSAN TREYLER ÜRÜNLERİ.txt | Bölüm: #### 1.4 K.SLA R 3 / 1N - 18 / 30</w:t>
      </w:r>
    </w:p>
    <w:p>
      <w:pPr>
        <w:pStyle w:val="SourceText"/>
      </w:pPr>
      <w:r>
        <w:rPr>
          <w:rFonts w:ascii="Calibri" w:hAnsi="Calibri"/>
          <w:b/>
          <w:sz w:val="18"/>
        </w:rPr>
        <w:t>TEKNİK ÖLÇÜLER</w:t>
      </w:r>
    </w:p>
    <w:p>
      <w:pPr>
        <w:pStyle w:val="SourceText"/>
      </w:pPr>
      <w:r>
        <w:rPr>
          <w:rFonts w:ascii="Calibri" w:hAnsi="Calibri"/>
          <w:b w:val="0"/>
          <w:sz w:val="18"/>
        </w:rPr>
        <w:t>5.Teker Yüksekliği (H5): 1.250 mm</w:t>
      </w:r>
    </w:p>
    <w:p>
      <w:pPr>
        <w:pStyle w:val="SourceText"/>
      </w:pPr>
      <w:r>
        <w:rPr>
          <w:rFonts w:ascii="Calibri" w:hAnsi="Calibri"/>
          <w:b w:val="0"/>
          <w:sz w:val="18"/>
        </w:rPr>
        <w:t>Dingil Mesafesi (Wb): 7.800 mm</w:t>
      </w:r>
    </w:p>
    <w:p>
      <w:pPr>
        <w:pStyle w:val="SourceText"/>
      </w:pPr>
      <w:r>
        <w:rPr>
          <w:rFonts w:ascii="Calibri" w:hAnsi="Calibri"/>
          <w:b w:val="0"/>
          <w:sz w:val="18"/>
        </w:rPr>
        <w:t>Dış Uzunluk (L): 13.190 mm</w:t>
      </w:r>
    </w:p>
    <w:p>
      <w:pPr>
        <w:pStyle w:val="SourceText"/>
      </w:pPr>
      <w:r>
        <w:rPr>
          <w:rFonts w:ascii="Calibri" w:hAnsi="Calibri"/>
          <w:b w:val="0"/>
          <w:sz w:val="18"/>
        </w:rPr>
        <w:t>Deve Boynu Uzunluğu (Gl): 3.950 mm</w:t>
      </w:r>
    </w:p>
    <w:p>
      <w:pPr>
        <w:pStyle w:val="SourceText"/>
      </w:pPr>
      <w:r>
        <w:rPr>
          <w:rFonts w:ascii="Calibri" w:hAnsi="Calibri"/>
          <w:b w:val="0"/>
          <w:sz w:val="18"/>
        </w:rPr>
        <w:t>Havuz Uzunluğu (Pl): 9.240 mm</w:t>
      </w:r>
    </w:p>
    <w:p>
      <w:pPr>
        <w:pStyle w:val="SourceText"/>
      </w:pPr>
      <w:r>
        <w:rPr>
          <w:rFonts w:ascii="Calibri" w:hAnsi="Calibri"/>
          <w:b w:val="0"/>
          <w:sz w:val="18"/>
        </w:rPr>
        <w:t>Platform Uzaması (Pe): 6.000 mm</w:t>
      </w:r>
    </w:p>
    <w:p>
      <w:pPr>
        <w:pStyle w:val="SourceText"/>
      </w:pPr>
      <w:r>
        <w:rPr>
          <w:rFonts w:ascii="Calibri" w:hAnsi="Calibri"/>
          <w:b w:val="0"/>
          <w:sz w:val="18"/>
        </w:rPr>
        <w:t>Araç Genişliği (W): 2.550 mm + 600 mm (w / yan genişletme braketleri)</w:t>
      </w:r>
    </w:p>
    <w:p>
      <w:pPr>
        <w:pStyle w:val="SourceText"/>
      </w:pPr>
      <w:r>
        <w:rPr>
          <w:rFonts w:ascii="Calibri" w:hAnsi="Calibri"/>
          <w:b w:val="0"/>
          <w:sz w:val="18"/>
        </w:rPr>
        <w:t>Platform Yüksekliği(Yüklü)(Ph): 875 mm</w:t>
      </w:r>
    </w:p>
    <w:p>
      <w:pPr>
        <w:pStyle w:val="SourceText"/>
      </w:pPr>
      <w:r>
        <w:rPr>
          <w:rFonts w:ascii="Calibri" w:hAnsi="Calibri"/>
          <w:b w:val="0"/>
          <w:sz w:val="18"/>
        </w:rPr>
        <w:t>Boş Ağırlık ±%3: 12.530 kg</w:t>
      </w:r>
    </w:p>
    <w:p>
      <w:pPr>
        <w:pStyle w:val="SourceText"/>
      </w:pPr>
      <w:r>
        <w:rPr>
          <w:rFonts w:ascii="Calibri" w:hAnsi="Calibri"/>
          <w:b/>
          <w:sz w:val="18"/>
        </w:rPr>
        <w:t>TEKNİK KAPASİTE</w:t>
      </w:r>
    </w:p>
    <w:p>
      <w:pPr>
        <w:pStyle w:val="SourceText"/>
      </w:pPr>
      <w:r>
        <w:rPr>
          <w:rFonts w:ascii="Calibri" w:hAnsi="Calibri"/>
          <w:b w:val="0"/>
          <w:sz w:val="18"/>
        </w:rPr>
        <w:t>King Pin Kapasitesi: 18.000 kg</w:t>
      </w:r>
    </w:p>
    <w:p>
      <w:pPr>
        <w:pStyle w:val="SourceText"/>
      </w:pPr>
      <w:r>
        <w:rPr>
          <w:rFonts w:ascii="Calibri" w:hAnsi="Calibri"/>
          <w:b w:val="0"/>
          <w:sz w:val="18"/>
        </w:rPr>
        <w:t>Dingil Yükü: 30.000 kg</w:t>
      </w:r>
    </w:p>
    <w:p>
      <w:pPr>
        <w:pStyle w:val="SourceText"/>
      </w:pPr>
      <w:r>
        <w:rPr>
          <w:rFonts w:ascii="Calibri" w:hAnsi="Calibri"/>
          <w:b/>
          <w:sz w:val="18"/>
        </w:rPr>
        <w:t>TEKNİK BİLGİ</w:t>
      </w:r>
    </w:p>
    <w:p>
      <w:pPr>
        <w:pStyle w:val="SourceText"/>
      </w:pPr>
      <w:r>
        <w:rPr>
          <w:rFonts w:ascii="Calibri" w:hAnsi="Calibri"/>
          <w:b w:val="0"/>
          <w:sz w:val="18"/>
        </w:rPr>
        <w:t>Şasi: ISO 1726 Normuna uygun, kaliteli ve yüksek mukavamete sahip ST 52 ve S700 MC çeliğinden üretilmiştir.</w:t>
      </w:r>
    </w:p>
    <w:p>
      <w:pPr>
        <w:pStyle w:val="SourceText"/>
      </w:pPr>
      <w:r>
        <w:rPr>
          <w:rFonts w:ascii="Calibri" w:hAnsi="Calibri"/>
          <w:b w:val="0"/>
          <w:sz w:val="18"/>
        </w:rPr>
        <w:t>Fren Sistemi: UN ECE R13 yönetmeliğine uygun, antiblokaj (ABS) ve sürüş stabilite sistemi (RSS) içeren çift devreli elektro-pnömatik Wabco marka EBS 4S/3M fren sistemi</w:t>
      </w:r>
    </w:p>
    <w:p>
      <w:pPr>
        <w:pStyle w:val="SourceText"/>
      </w:pPr>
      <w:r>
        <w:rPr>
          <w:rFonts w:ascii="Calibri" w:hAnsi="Calibri"/>
          <w:b w:val="0"/>
          <w:sz w:val="18"/>
        </w:rPr>
        <w:t>Lastik Ebadı: 245/70 R 17.5</w:t>
      </w:r>
    </w:p>
    <w:p>
      <w:pPr>
        <w:pStyle w:val="SourceText"/>
      </w:pPr>
      <w:r>
        <w:rPr>
          <w:rFonts w:ascii="Calibri" w:hAnsi="Calibri"/>
          <w:b w:val="0"/>
          <w:sz w:val="18"/>
        </w:rPr>
        <w:t>Dingiller: BPW marka, 12 ton teknik yük kapasitesi (10 ton legal yük kapasitesi), hava süspansiyonlu ve kampana frenli dingiller</w:t>
      </w:r>
    </w:p>
    <w:p>
      <w:pPr>
        <w:pStyle w:val="SourceText"/>
      </w:pPr>
      <w:r>
        <w:rPr>
          <w:rFonts w:ascii="Calibri" w:hAnsi="Calibri"/>
          <w:b w:val="0"/>
          <w:sz w:val="18"/>
        </w:rPr>
        <w:t>Elektrik Sistemi: UN ECE R48 regülasyonu ve ADR mevzuatına uygun, 2 x 7 ve 1 x 15 pinli sokete sahip, 24 V LED yan pozisyon lambalı aydınlatma</w:t>
      </w:r>
    </w:p>
    <w:p>
      <w:pPr>
        <w:pStyle w:val="SourceText"/>
      </w:pPr>
      <w:r>
        <w:rPr>
          <w:rFonts w:ascii="Calibri" w:hAnsi="Calibri"/>
          <w:b w:val="0"/>
          <w:sz w:val="18"/>
        </w:rPr>
        <w:t>Taban Döşeme: 45 mm kalınlıkta sert ahşap tabanlı ve teker üstleri damla desenli, sac kaplamalı taban döşemesi</w:t>
      </w:r>
    </w:p>
    <w:p>
      <w:pPr>
        <w:pStyle w:val="SourceText"/>
      </w:pPr>
      <w:r>
        <w:rPr>
          <w:rFonts w:ascii="Calibri" w:hAnsi="Calibri"/>
          <w:b w:val="0"/>
          <w:sz w:val="18"/>
        </w:rPr>
        <w:t>Rampa Tipi: Araç üzerinde 2 adet kısa, hidrolik katlanır, sağa / sola mekanik kayar ve 40 mm ağır tahta zemine sahip, 3.650 mm uzunluğunda, 8 5 0 mm genişliğinde, kapalı pozisyonda 3.130 mm yüksekliğe sahip, 13° rampa açısı ve 40.000 kg kapasitesi olan rampa bulunmaktadır</w:t>
      </w:r>
    </w:p>
    <w:p>
      <w:pPr>
        <w:pStyle w:val="SourceText"/>
      </w:pPr>
      <w:r>
        <w:rPr>
          <w:rFonts w:ascii="Calibri" w:hAnsi="Calibri"/>
          <w:b w:val="0"/>
          <w:sz w:val="18"/>
        </w:rPr>
        <w:t>Dümenleme Tipi: Öndeki 2 adet dingil sabit ve arkadaki 1 adet dingil serseridir.</w:t>
      </w:r>
    </w:p>
    <w:p>
      <w:pPr>
        <w:pStyle w:val="Heading2"/>
      </w:pPr>
      <w:r>
        <w:t>8.9 Yana Genişletilebilir Uzamalı Lowbed</w:t>
      </w:r>
    </w:p>
    <w:p>
      <w:pPr>
        <w:pStyle w:val="Heading3"/>
      </w:pPr>
      <w:r>
        <w:t>Seymak — Yana Genişletilebilir Uzamalı Lowbed</w:t>
      </w:r>
    </w:p>
    <w:p>
      <w:pPr>
        <w:pStyle w:val="SourceNote"/>
      </w:pPr>
      <w:r>
        <w:t>Kaynak: # SEYMAK ÜRÜN KATEGORİLERİ.txt | Bölüm: ### 5.3.1 Yana Genişletilebilir Uzamalı Lowbed</w:t>
      </w:r>
    </w:p>
    <w:p>
      <w:pPr>
        <w:pStyle w:val="SourceText"/>
      </w:pPr>
      <w:r>
        <w:rPr>
          <w:rFonts w:ascii="Calibri" w:hAnsi="Calibri"/>
          <w:b/>
          <w:sz w:val="18"/>
        </w:rPr>
        <w:t>Not:</w:t>
      </w:r>
      <w:r>
        <w:rPr>
          <w:rFonts w:ascii="Calibri" w:hAnsi="Calibri"/>
          <w:b w:val="0"/>
          <w:sz w:val="18"/>
        </w:rPr>
        <w:t xml:space="preserve"> İncelenen teknik içerik Havuz Tip Lowbed modeli ile aynıdır. Teknik özellikler, yürür aksam, standart özellikler ve opsiyonlarda farklılık tespit edilmemiştir.</w:t>
      </w:r>
    </w:p>
    <w:p>
      <w:pPr>
        <w:pStyle w:val="Heading1"/>
        <w:spacing w:before="280" w:after="100"/>
        <w:ind w:left="115"/>
        <w:shd w:fill="2E5E7E"/>
      </w:pPr>
      <w:r>
        <w:rPr>
          <w:rFonts w:ascii="Calibri" w:hAnsi="Calibri"/>
          <w:b/>
          <w:color w:val="FFFFFF"/>
          <w:sz w:val="32"/>
        </w:rPr>
        <w:t>9. Platform</w:t>
      </w:r>
    </w:p>
    <w:p>
      <w:pPr>
        <w:pStyle w:val="SourceNote"/>
        <w:spacing w:after="160"/>
      </w:pPr>
      <w:r>
        <w:t>4 tekil ürün  |  5 firma/model varyantı</w:t>
      </w:r>
    </w:p>
    <w:p>
      <w:pPr>
        <w:pStyle w:val="Heading2"/>
      </w:pPr>
      <w:r>
        <w:t>9.1 Hafif Platform</w:t>
      </w:r>
    </w:p>
    <w:p>
      <w:pPr>
        <w:pStyle w:val="Heading3"/>
      </w:pPr>
      <w:r>
        <w:t>Tırsan Treyler — Hafif Platform (K.SPL 3 / 0N - 12 / 27) [Kaynak varyantı 52]</w:t>
      </w:r>
    </w:p>
    <w:p>
      <w:pPr>
        <w:pStyle w:val="SourceNote"/>
      </w:pPr>
      <w:r>
        <w:t>Kaynak: TIRSAN TREYLER ÜRÜNLERİ.txt | Bölüm: ### 1.1 K.SPL 3 / 0N - 12 / 27</w:t>
      </w:r>
    </w:p>
    <w:p>
      <w:pPr>
        <w:pStyle w:val="SourceText"/>
      </w:pPr>
      <w:r>
        <w:rPr>
          <w:rFonts w:ascii="Calibri" w:hAnsi="Calibri"/>
          <w:b/>
          <w:sz w:val="18"/>
        </w:rPr>
        <w:t>TEKNİK ÖLÇÜLER</w:t>
      </w:r>
    </w:p>
    <w:p>
      <w:pPr>
        <w:pStyle w:val="SourceText"/>
      </w:pPr>
      <w:r>
        <w:rPr>
          <w:rFonts w:ascii="Calibri" w:hAnsi="Calibri"/>
          <w:b w:val="0"/>
          <w:sz w:val="18"/>
        </w:rPr>
        <w:t>5.Teker Yüksekliği (H5): 1.180 mm</w:t>
      </w:r>
    </w:p>
    <w:p>
      <w:pPr>
        <w:pStyle w:val="SourceText"/>
      </w:pPr>
      <w:r>
        <w:rPr>
          <w:rFonts w:ascii="Calibri" w:hAnsi="Calibri"/>
          <w:b w:val="0"/>
          <w:sz w:val="18"/>
        </w:rPr>
        <w:t>Deve Boynu (NH): 200 mm</w:t>
      </w:r>
    </w:p>
    <w:p>
      <w:pPr>
        <w:pStyle w:val="SourceText"/>
      </w:pPr>
      <w:r>
        <w:rPr>
          <w:rFonts w:ascii="Calibri" w:hAnsi="Calibri"/>
          <w:b w:val="0"/>
          <w:sz w:val="18"/>
        </w:rPr>
        <w:t>Dingil Mesafesi (Wb): 7.700 mm</w:t>
      </w:r>
    </w:p>
    <w:p>
      <w:pPr>
        <w:pStyle w:val="SourceText"/>
      </w:pPr>
      <w:r>
        <w:rPr>
          <w:rFonts w:ascii="Calibri" w:hAnsi="Calibri"/>
          <w:b w:val="0"/>
          <w:sz w:val="18"/>
        </w:rPr>
        <w:t>Dış Uzunluk (L): 13.670 mm</w:t>
      </w:r>
    </w:p>
    <w:p>
      <w:pPr>
        <w:pStyle w:val="SourceText"/>
      </w:pPr>
      <w:r>
        <w:rPr>
          <w:rFonts w:ascii="Calibri" w:hAnsi="Calibri"/>
          <w:b w:val="0"/>
          <w:sz w:val="18"/>
        </w:rPr>
        <w:t>Boş Ağırlık ±%3: 5.950 kg</w:t>
      </w:r>
    </w:p>
    <w:p>
      <w:pPr>
        <w:pStyle w:val="SourceText"/>
      </w:pPr>
      <w:r>
        <w:rPr>
          <w:rFonts w:ascii="Calibri" w:hAnsi="Calibri"/>
          <w:b/>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val="0"/>
          <w:sz w:val="18"/>
        </w:rPr>
        <w:t>Şasi: ISO 1726 ve ISO 1726-2 Normuna uygun, KTL kaplı, kaliteli ve yüksek mukavamete sahip çelikten üretilmiştir. I kesitli iki adet lonjerondan meydana gelmektedir ve ana kros ile king pin krosu bağlantılıdır.</w:t>
      </w:r>
    </w:p>
    <w:p>
      <w:pPr>
        <w:pStyle w:val="SourceText"/>
      </w:pPr>
      <w:r>
        <w:rPr>
          <w:rFonts w:ascii="Calibri" w:hAnsi="Calibri"/>
          <w:b w:val="0"/>
          <w:sz w:val="18"/>
        </w:rPr>
        <w:t>Fren Sistemi: UN ECE R13 regülasyonuna uygun, antiblokaj (ABS) ve yalpa kontrol sistemi (RSS) içeren fren lambası üzerinden gerilim beslemesi (24V) bulunduran çift devreli elektro-pnömatik EBS 2S/2M fren sistemi bulunmaktadır.</w:t>
      </w:r>
    </w:p>
    <w:p>
      <w:pPr>
        <w:pStyle w:val="SourceText"/>
      </w:pPr>
      <w:r>
        <w:rPr>
          <w:rFonts w:ascii="Calibri" w:hAnsi="Calibri"/>
          <w:b w:val="0"/>
          <w:sz w:val="18"/>
        </w:rPr>
        <w:t>Lastik Ebadı: 385/65 R22.5</w:t>
      </w:r>
    </w:p>
    <w:p>
      <w:pPr>
        <w:pStyle w:val="SourceText"/>
      </w:pPr>
      <w:r>
        <w:rPr>
          <w:rFonts w:ascii="Calibri" w:hAnsi="Calibri"/>
          <w:b w:val="0"/>
          <w:sz w:val="18"/>
        </w:rPr>
        <w:t>Dingiller: Her biri 9 ton teknik kapasiteli, BPW marka, disk frenli dingiller kullanılmaktadır.</w:t>
      </w:r>
    </w:p>
    <w:p>
      <w:pPr>
        <w:pStyle w:val="SourceText"/>
      </w:pPr>
      <w:r>
        <w:rPr>
          <w:rFonts w:ascii="Calibri" w:hAnsi="Calibri"/>
          <w:b w:val="0"/>
          <w:sz w:val="18"/>
        </w:rPr>
        <w:t>Elektrik Sistemi: UN ECE R48 regülasyonu ve ADR mevzuatına uygun 2x7 ve 1x15 pinli sokete sahip, 24 V Aspöck Marka aydınlatma sistemi bulunmaktadır. Ön pozisyon lambaları ve yan pozisyon lambaları Led'li ve arka stop lambaları Aspöck Europoint III ampullü tip aydınlatma sistemidir.</w:t>
      </w:r>
    </w:p>
    <w:p>
      <w:pPr>
        <w:pStyle w:val="SourceText"/>
      </w:pPr>
      <w:r>
        <w:rPr>
          <w:rFonts w:ascii="Calibri" w:hAnsi="Calibri"/>
          <w:b w:val="0"/>
          <w:sz w:val="18"/>
        </w:rPr>
        <w:t>Taban Döşeme: EN 283 normuna uygun, 5.460 kg forklift aks yüküne dayanıklı ve 30 mm kalınlığında fenol reçine kaplı kontraplak taban mevcuttur.</w:t>
      </w:r>
    </w:p>
    <w:p>
      <w:pPr>
        <w:pStyle w:val="SourceText"/>
      </w:pPr>
      <w:r>
        <w:rPr>
          <w:rFonts w:ascii="Calibri" w:hAnsi="Calibri"/>
          <w:b w:val="0"/>
          <w:sz w:val="18"/>
        </w:rPr>
        <w:t>Yük Bağlama Halkası: EN 12640 normuna uygun, televre üzerinde her biri 2,5 ton kapasiteli 13 x 2 adet yük bağlama halkası bulunmaktadır.</w:t>
      </w:r>
    </w:p>
    <w:p>
      <w:pPr>
        <w:pStyle w:val="SourceText"/>
      </w:pPr>
      <w:r>
        <w:rPr>
          <w:rFonts w:ascii="Calibri" w:hAnsi="Calibri"/>
          <w:b w:val="0"/>
          <w:sz w:val="18"/>
        </w:rPr>
        <w:t>Ön Panel Tipi: 1.500 mm yüksekliğinde, yüksek mukavemetli çelikten üretilmiş, rollform da şekillendirilmiş ön panel bulunmaktadır. Branda toplama yeri ve çalışma merdiveni bulunmaktadır. Ön panelin iç kısmında paneli içeriden gelecek darbelere karşı korumak üzere 30 mm kalınlığında kontraplak tabaka bulunmaktadır.</w:t>
      </w:r>
    </w:p>
    <w:p>
      <w:pPr>
        <w:pStyle w:val="SourceText"/>
      </w:pPr>
      <w:r>
        <w:rPr>
          <w:rFonts w:ascii="Calibri" w:hAnsi="Calibri"/>
          <w:b w:val="0"/>
          <w:sz w:val="18"/>
        </w:rPr>
        <w:t>Dikme Baba Ve Yuvası: Yok</w:t>
      </w:r>
    </w:p>
    <w:p>
      <w:pPr>
        <w:pStyle w:val="Heading3"/>
      </w:pPr>
      <w:r>
        <w:t>Tırsan Treyler — Hafif Platform (K.SPS 3 / 0N - 12 / 27) [Kaynak varyantı 53]</w:t>
      </w:r>
    </w:p>
    <w:p>
      <w:pPr>
        <w:pStyle w:val="SourceNote"/>
      </w:pPr>
      <w:r>
        <w:t>Kaynak: TIRSAN TREYLER ÜRÜNLERİ.txt | Bölüm: ### 1.2 K.SPS 3 / 0N - 12 / 27</w:t>
      </w:r>
    </w:p>
    <w:p>
      <w:pPr>
        <w:pStyle w:val="SourceText"/>
      </w:pPr>
      <w:r>
        <w:rPr>
          <w:rFonts w:ascii="Calibri" w:hAnsi="Calibri"/>
          <w:b/>
          <w:sz w:val="18"/>
        </w:rPr>
        <w:t>TEKNİK ÖLÇÜLER</w:t>
      </w:r>
    </w:p>
    <w:p>
      <w:pPr>
        <w:pStyle w:val="SourceText"/>
      </w:pPr>
      <w:r>
        <w:rPr>
          <w:rFonts w:ascii="Calibri" w:hAnsi="Calibri"/>
          <w:b w:val="0"/>
          <w:sz w:val="18"/>
        </w:rPr>
        <w:t>5.Teker Yüksekliği (H5): 1.180 mm</w:t>
      </w:r>
    </w:p>
    <w:p>
      <w:pPr>
        <w:pStyle w:val="SourceText"/>
      </w:pPr>
      <w:r>
        <w:rPr>
          <w:rFonts w:ascii="Calibri" w:hAnsi="Calibri"/>
          <w:b w:val="0"/>
          <w:sz w:val="18"/>
        </w:rPr>
        <w:t>Deve Boynu (NH): 200 mm</w:t>
      </w:r>
    </w:p>
    <w:p>
      <w:pPr>
        <w:pStyle w:val="SourceText"/>
      </w:pPr>
      <w:r>
        <w:rPr>
          <w:rFonts w:ascii="Calibri" w:hAnsi="Calibri"/>
          <w:b w:val="0"/>
          <w:sz w:val="18"/>
        </w:rPr>
        <w:t>Dingil Mesafesi (Wb): 7.700 mm</w:t>
      </w:r>
    </w:p>
    <w:p>
      <w:pPr>
        <w:pStyle w:val="SourceText"/>
      </w:pPr>
      <w:r>
        <w:rPr>
          <w:rFonts w:ascii="Calibri" w:hAnsi="Calibri"/>
          <w:b w:val="0"/>
          <w:sz w:val="18"/>
        </w:rPr>
        <w:t>Dış Uzunluk (L): 13.640 mm</w:t>
      </w:r>
    </w:p>
    <w:p>
      <w:pPr>
        <w:pStyle w:val="SourceText"/>
      </w:pPr>
      <w:r>
        <w:rPr>
          <w:rFonts w:ascii="Calibri" w:hAnsi="Calibri"/>
          <w:b w:val="0"/>
          <w:sz w:val="18"/>
        </w:rPr>
        <w:t>Boş Ağırlık ±%3: 5.865 kg</w:t>
      </w:r>
    </w:p>
    <w:p>
      <w:pPr>
        <w:pStyle w:val="SourceText"/>
      </w:pPr>
      <w:r>
        <w:rPr>
          <w:rFonts w:ascii="Calibri" w:hAnsi="Calibri"/>
          <w:b/>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sz w:val="18"/>
        </w:rPr>
        <w:t>TEKNİK BİLGİ</w:t>
      </w:r>
    </w:p>
    <w:p>
      <w:pPr>
        <w:pStyle w:val="SourceText"/>
      </w:pPr>
      <w:r>
        <w:rPr>
          <w:rFonts w:ascii="Calibri" w:hAnsi="Calibri"/>
          <w:b w:val="0"/>
          <w:sz w:val="18"/>
        </w:rPr>
        <w:t>Şasi: ISO 1726 ve ISO 1726-2 Normuna uygun, KTL kaplı, kaliteli ve yüksek mukavamete sahip çelikten üretilmiştir. I kesitli iki adet lonjerondan meydana gelmektedir ve ana kros ile king pin kros bağlantılıdır.</w:t>
      </w:r>
    </w:p>
    <w:p>
      <w:pPr>
        <w:pStyle w:val="SourceText"/>
      </w:pPr>
      <w:r>
        <w:rPr>
          <w:rFonts w:ascii="Calibri" w:hAnsi="Calibri"/>
          <w:b w:val="0"/>
          <w:sz w:val="18"/>
        </w:rPr>
        <w:t>Fren Sistemi: UN ECE R13 regülasyonuna uygun, antiblokaj (ABS) ve yalpa kontrol sistemi (RSS) içeren fren lambası üzerinden gerilim beslemesi (24V) bulunduran çift devreli elektro-pnömatik EBS 2S/2M fren sistemi bulunmaktadır.</w:t>
      </w:r>
    </w:p>
    <w:p>
      <w:pPr>
        <w:pStyle w:val="SourceText"/>
      </w:pPr>
      <w:r>
        <w:rPr>
          <w:rFonts w:ascii="Calibri" w:hAnsi="Calibri"/>
          <w:b w:val="0"/>
          <w:sz w:val="18"/>
        </w:rPr>
        <w:t>Lastik Ebadı: 385/65 R 22.5</w:t>
      </w:r>
    </w:p>
    <w:p>
      <w:pPr>
        <w:pStyle w:val="SourceText"/>
      </w:pPr>
      <w:r>
        <w:rPr>
          <w:rFonts w:ascii="Calibri" w:hAnsi="Calibri"/>
          <w:b w:val="0"/>
          <w:sz w:val="18"/>
        </w:rPr>
        <w:t>Dingiller: Her biri 9 ton teknik kapasiteli, BPW marka, disk frenli dingiller kullanılmaktadır.</w:t>
      </w:r>
    </w:p>
    <w:p>
      <w:pPr>
        <w:pStyle w:val="SourceText"/>
      </w:pPr>
      <w:r>
        <w:rPr>
          <w:rFonts w:ascii="Calibri" w:hAnsi="Calibri"/>
          <w:b w:val="0"/>
          <w:sz w:val="18"/>
        </w:rPr>
        <w:t>Taban Döşeme: EN 283 normlarına uygun, 7.200 kg forklift aks yüküne dayanıklı, 30 mm kalınlığında sert tahta taban bulunmaktadır.</w:t>
      </w:r>
    </w:p>
    <w:p>
      <w:pPr>
        <w:pStyle w:val="SourceText"/>
      </w:pPr>
      <w:r>
        <w:rPr>
          <w:rFonts w:ascii="Calibri" w:hAnsi="Calibri"/>
          <w:b w:val="0"/>
          <w:sz w:val="18"/>
        </w:rPr>
        <w:t>Konteyner Kilitleri: 6x2 adet adet 1 x 20 ft ortada, 2 x 20 ft ve 1 x 40 ft HC konteyner taşımaya uygun konteyner kilidi bulunmaktadır.</w:t>
      </w:r>
    </w:p>
    <w:p>
      <w:pPr>
        <w:pStyle w:val="SourceText"/>
      </w:pPr>
      <w:r>
        <w:rPr>
          <w:rFonts w:ascii="Calibri" w:hAnsi="Calibri"/>
          <w:b w:val="0"/>
          <w:sz w:val="18"/>
        </w:rPr>
        <w:t>K-Fix: Televre üzerinde her 100 mm aralıkta bulunan, tek noktadan 2.5 ton teknik taşıma kapasiteli yük bağlama noktaları bulunmaktadır</w:t>
      </w:r>
    </w:p>
    <w:p>
      <w:pPr>
        <w:pStyle w:val="SourceText"/>
      </w:pPr>
      <w:r>
        <w:rPr>
          <w:rFonts w:ascii="Calibri" w:hAnsi="Calibri"/>
          <w:b w:val="0"/>
          <w:sz w:val="18"/>
        </w:rPr>
        <w:t>Ön Panel Tipi: 1.500 mm yüksekliğinde, yüksek mukavemetli çelikten üretilmiş, rollform da şekillendirilmiş ön panel bulunmaktadır. Branda toplama yeri ve çalışma merdiveni bulunmaktadır. (30 mm kalınlığında ön panel iç kısmında Plywood koruma plakası bulunmaktadır)</w:t>
      </w:r>
    </w:p>
    <w:p>
      <w:pPr>
        <w:pStyle w:val="SourceText"/>
      </w:pPr>
      <w:r>
        <w:rPr>
          <w:rFonts w:ascii="Calibri" w:hAnsi="Calibri"/>
          <w:b w:val="0"/>
          <w:sz w:val="18"/>
        </w:rPr>
        <w:t>Dikme Baba Ve Yuvası: 10 x 2 adet 83 x 83 mm ebadında baba yuvaları yan televre üzerinde, ek olarak 4 sıra 18 adet 83 mm x 83 mm ebadında baba yuvaları taban üzerinde bulunmaktadır.</w:t>
      </w:r>
    </w:p>
    <w:p>
      <w:pPr>
        <w:pStyle w:val="Heading2"/>
      </w:pPr>
      <w:r>
        <w:t>9.2 Platform</w:t>
      </w:r>
    </w:p>
    <w:p>
      <w:pPr>
        <w:pStyle w:val="Heading3"/>
      </w:pPr>
      <w:r>
        <w:t>OKT Trailer — Platform Semi Treyler</w:t>
      </w:r>
    </w:p>
    <w:p>
      <w:pPr>
        <w:pStyle w:val="SourceNote"/>
      </w:pPr>
      <w:r>
        <w:t>Kaynak: # OKT TRAİLER ÜRÜNLERİ.txt | Bölüm: ## 1.1 Platform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2.600 mm (Ön duvar yüksekliği dahil edilmiştir)</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Yüksekliği: 1.250 ~ 1.350 mm *</w:t>
      </w:r>
    </w:p>
    <w:p>
      <w:pPr>
        <w:pStyle w:val="SourceText"/>
      </w:pPr>
      <w:r>
        <w:rPr>
          <w:rFonts w:ascii="Calibri" w:hAnsi="Calibri"/>
          <w:b w:val="0"/>
          <w:sz w:val="18"/>
        </w:rPr>
        <w:t>Boş Ağırlık: 8500 kg. ± %5</w:t>
      </w:r>
    </w:p>
    <w:p>
      <w:pPr>
        <w:pStyle w:val="SourceText"/>
      </w:pPr>
      <w:r>
        <w:rPr>
          <w:rFonts w:ascii="Calibri" w:hAnsi="Calibri"/>
          <w:b/>
          <w:sz w:val="18"/>
        </w:rPr>
        <w:t>Kapasite</w:t>
      </w:r>
    </w:p>
    <w:p>
      <w:pPr>
        <w:pStyle w:val="SourceText"/>
      </w:pPr>
      <w:r>
        <w:rPr>
          <w:rFonts w:ascii="Calibri" w:hAnsi="Calibri"/>
          <w:b w:val="0"/>
          <w:sz w:val="18"/>
        </w:rPr>
        <w:t>Taşıma Kapasitesi: 25 ~ 50 Ton</w:t>
      </w:r>
    </w:p>
    <w:p>
      <w:pPr>
        <w:pStyle w:val="SourceText"/>
      </w:pPr>
      <w:r>
        <w:rPr>
          <w:rFonts w:ascii="Calibri" w:hAnsi="Calibri"/>
          <w:b w:val="0"/>
          <w:sz w:val="18"/>
        </w:rPr>
        <w:t>Kilit Sayısı: 4 ~ 12</w:t>
      </w:r>
    </w:p>
    <w:p>
      <w:pPr>
        <w:pStyle w:val="SourceText"/>
      </w:pPr>
      <w:r>
        <w:rPr>
          <w:rFonts w:ascii="Calibri" w:hAnsi="Calibri"/>
          <w:b/>
          <w:sz w:val="18"/>
        </w:rPr>
        <w:t>Damper</w:t>
      </w:r>
    </w:p>
    <w:p>
      <w:pPr>
        <w:pStyle w:val="SourceText"/>
      </w:pPr>
      <w:r>
        <w:rPr>
          <w:rFonts w:ascii="Calibri" w:hAnsi="Calibri"/>
          <w:b w:val="0"/>
          <w:sz w:val="18"/>
        </w:rPr>
        <w:t>Taşıyacağı Ürünler: Genel kargo yükleri, (çimento, tuğla, paket çimento, rulo metal vd.)</w:t>
      </w:r>
    </w:p>
    <w:p>
      <w:pPr>
        <w:pStyle w:val="SourceText"/>
      </w:pPr>
      <w:r>
        <w:rPr>
          <w:rFonts w:ascii="Calibri" w:hAnsi="Calibri"/>
          <w:b w:val="0"/>
          <w:sz w:val="18"/>
        </w:rPr>
        <w:t>Sertifikalandırma: Almanya KBA araç tip onayı</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Platform</w:t>
      </w:r>
    </w:p>
    <w:p>
      <w:pPr>
        <w:pStyle w:val="SourceText"/>
      </w:pPr>
      <w:r>
        <w:rPr>
          <w:rFonts w:ascii="Calibri" w:hAnsi="Calibri"/>
          <w:b w:val="0"/>
          <w:sz w:val="18"/>
        </w:rPr>
        <w:t>Yükleme ve boşaltma koşullarına uygun, yüksek performanslı, kare kesitli tasarım,</w:t>
      </w:r>
    </w:p>
    <w:p>
      <w:pPr>
        <w:pStyle w:val="SourceText"/>
      </w:pPr>
      <w:r>
        <w:rPr>
          <w:rFonts w:ascii="Calibri" w:hAnsi="Calibri"/>
          <w:b w:val="0"/>
          <w:sz w:val="18"/>
        </w:rPr>
        <w:t>Yüksek mukavemetli, aşınmaya ve darbelere dayanıklı, çelik malzeme,</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Gövdeden gelen yükü taşıyabilecek sıklıkta ve eşit aralıklarda, enlemesine yerleştirilmiş “Z” traversler,</w:t>
      </w:r>
    </w:p>
    <w:p>
      <w:pPr>
        <w:pStyle w:val="SourceText"/>
      </w:pPr>
      <w:r>
        <w:rPr>
          <w:rFonts w:ascii="Calibri" w:hAnsi="Calibri"/>
          <w:b w:val="0"/>
          <w:sz w:val="18"/>
        </w:rPr>
        <w:t>Enlemesine ve boylamasına en geniş yekpare plakadan taban sacı, yardımcı şasiye enlemesine yerleştirilmiş traverslere metot kaynak yöntemi ile eşit ve düzenli bir şekilde mükemmel bir kaynak performansıyla birleştirilir, “U” şeklinde kıvrılarak mukavemeti arttırılmış etek sacları ile bütünsellik sağlanarak, uzun ömürlü, emniyetli, yüksek mukavemetli taban elde edilir. Yük tipine göre kontrplak malzemede uygulanabilir.</w:t>
      </w:r>
    </w:p>
    <w:p>
      <w:pPr>
        <w:pStyle w:val="SourceText"/>
      </w:pPr>
      <w:r>
        <w:rPr>
          <w:rFonts w:ascii="Calibri" w:hAnsi="Calibri"/>
          <w:b w:val="0"/>
          <w:sz w:val="18"/>
        </w:rPr>
        <w:t>Taban ve sabit ön mesnetler ile bütünsellik sağlayan, en geniş yekpare plakadan, mukavemeti artırılmış bükümlere sahip, güçlü, ön duvar</w:t>
      </w:r>
    </w:p>
    <w:p>
      <w:pPr>
        <w:pStyle w:val="SourceText"/>
      </w:pPr>
      <w:r>
        <w:rPr>
          <w:rFonts w:ascii="Calibri" w:hAnsi="Calibri"/>
          <w:b w:val="0"/>
          <w:sz w:val="18"/>
        </w:rPr>
        <w:t>Kullanıcı ihtiyaç ve beklentilerine uygun kapaklı, kapaksız, tam kapalı ve kafesli alternatifleri ile eşsiz gövde yapısı.</w:t>
      </w:r>
    </w:p>
    <w:p>
      <w:pPr>
        <w:pStyle w:val="SourceText"/>
      </w:pPr>
      <w:r>
        <w:rPr>
          <w:rFonts w:ascii="Calibri" w:hAnsi="Calibri"/>
          <w:b/>
          <w:sz w:val="18"/>
        </w:rPr>
        <w:t>Şasi</w:t>
      </w:r>
    </w:p>
    <w:p>
      <w:pPr>
        <w:pStyle w:val="SourceText"/>
      </w:pPr>
      <w:r>
        <w:rPr>
          <w:rFonts w:ascii="Calibri" w:hAnsi="Calibri"/>
          <w:b w:val="0"/>
          <w:sz w:val="18"/>
        </w:rPr>
        <w:t>Gövde dizaynına uygun, “I” kesitli, robotik kaynak teknolojisi ile üretilen, ara traverslerle güçlendirilmiş, burulma ve eğilmelere karşı esnek, devrilme emniyeti sağlayan, özel tasarım, yüksek mukavemetli, çelik malzemeden tam şasi,</w:t>
      </w:r>
    </w:p>
    <w:p>
      <w:pPr>
        <w:pStyle w:val="SourceText"/>
      </w:pPr>
      <w:r>
        <w:rPr>
          <w:rFonts w:ascii="Calibri" w:hAnsi="Calibri"/>
          <w:b w:val="0"/>
          <w:sz w:val="18"/>
        </w:rPr>
        <w:t>Yol şartlarından yürüyüş grubuna gelen kuvveti dağıtarak stresi azaltan şasi yan kolu üzerindeki bağlantı braketleri,</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ton kapasiteli, hava süspansiyonlu, kampana veya disk frenli dingil seti</w:t>
      </w:r>
    </w:p>
    <w:p>
      <w:pPr>
        <w:pStyle w:val="SourceText"/>
      </w:pPr>
      <w:r>
        <w:rPr>
          <w:rFonts w:ascii="Calibri" w:hAnsi="Calibri"/>
          <w:b w:val="0"/>
          <w:sz w:val="18"/>
        </w:rPr>
        <w:t>Jantlar: 11,75 x 22,5</w:t>
      </w:r>
    </w:p>
    <w:p>
      <w:pPr>
        <w:pStyle w:val="SourceText"/>
      </w:pPr>
      <w:r>
        <w:rPr>
          <w:rFonts w:ascii="Calibri" w:hAnsi="Calibri"/>
          <w:b w:val="0"/>
          <w:sz w:val="18"/>
        </w:rPr>
        <w:t>Lastikler: 385/65 R 22,5</w:t>
      </w:r>
    </w:p>
    <w:p>
      <w:pPr>
        <w:pStyle w:val="SourceText"/>
      </w:pPr>
      <w:r>
        <w:rPr>
          <w:rFonts w:ascii="Calibri" w:hAnsi="Calibri"/>
          <w:b w:val="0"/>
          <w:sz w:val="18"/>
        </w:rPr>
        <w:t>Fren Sistemi: ECE R 13 regülasyonuna uygun EBS fren sistemi</w:t>
      </w:r>
    </w:p>
    <w:p>
      <w:pPr>
        <w:pStyle w:val="SourceText"/>
      </w:pPr>
      <w:r>
        <w:rPr>
          <w:rFonts w:ascii="Calibri" w:hAnsi="Calibri"/>
          <w:b w:val="0"/>
          <w:sz w:val="18"/>
        </w:rPr>
        <w:t>Elektrik Sistemi: ECE R 105 regülasyonuna uygun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Heading2"/>
      </w:pPr>
      <w:r>
        <w:t>9.3 Rulo Taşıyıcı Flatbed</w:t>
      </w:r>
    </w:p>
    <w:p>
      <w:pPr>
        <w:pStyle w:val="Heading3"/>
      </w:pPr>
      <w:r>
        <w:t>Seymak — Rulo Taşıyıcı Flatbed</w:t>
      </w:r>
    </w:p>
    <w:p>
      <w:pPr>
        <w:pStyle w:val="SourceNote"/>
      </w:pPr>
      <w:r>
        <w:t>Kaynak: # SEYMAK ÜRÜN KATEGORİLERİ.txt | Bölüm: ### 6.2.1 Rulo Taşıyıcı Flatbed</w:t>
      </w:r>
    </w:p>
    <w:p>
      <w:pPr>
        <w:pStyle w:val="SourceText"/>
      </w:pPr>
      <w:r>
        <w:rPr>
          <w:rFonts w:ascii="Calibri" w:hAnsi="Calibri"/>
          <w:b/>
          <w:sz w:val="18"/>
        </w:rPr>
        <w:t>Not:</w:t>
      </w:r>
      <w:r>
        <w:rPr>
          <w:rFonts w:ascii="Calibri" w:hAnsi="Calibri"/>
          <w:b w:val="0"/>
          <w:sz w:val="18"/>
        </w:rPr>
        <w:t xml:space="preserve"> Mevcut teknik dokümanlara göre Rulo Taşıyıcı Flatbed modeli ile Standart Flatbed modeli arasında teknik içerik açısından herhangi bir farklılık tespit edilmemiştir. İncelenen içeriklerde şasi, kasa, yürür aksam, standart özellikler ve opsiyonlar birebir aynıdır.</w:t>
      </w:r>
    </w:p>
    <w:p>
      <w:pPr>
        <w:pStyle w:val="Heading2"/>
      </w:pPr>
      <w:r>
        <w:t>9.4 Standart Flatbed</w:t>
      </w:r>
    </w:p>
    <w:p>
      <w:pPr>
        <w:pStyle w:val="Heading3"/>
      </w:pPr>
      <w:r>
        <w:t>Seymak — Standart Flatbed</w:t>
      </w:r>
    </w:p>
    <w:p>
      <w:pPr>
        <w:pStyle w:val="SourceNote"/>
      </w:pPr>
      <w:r>
        <w:t>Kaynak: # SEYMAK ÜRÜN KATEGORİLERİ.txt | Bölüm: ### 6.1.1 Standart Flatbed</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veya 3x12 ton kapasiteli kampanalı, 70 tek kat makaslı, hava süspansiyonlu yerli dingil seti.</w:t>
      </w:r>
    </w:p>
    <w:p>
      <w:pPr>
        <w:pStyle w:val="SourceText"/>
      </w:pPr>
      <w:r>
        <w:rPr>
          <w:rFonts w:ascii="Calibri" w:hAnsi="Calibri"/>
          <w:b w:val="0"/>
          <w:sz w:val="18"/>
        </w:rPr>
        <w:t>Seymak seçimi markada, 6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Platform malzemesi; aşınma plakalı sac</w:t>
      </w:r>
    </w:p>
    <w:p>
      <w:pPr>
        <w:pStyle w:val="SourceText"/>
        <w:ind w:left="360" w:hanging="202"/>
      </w:pPr>
      <w:r>
        <w:rPr>
          <w:rFonts w:ascii="Calibri" w:hAnsi="Calibri"/>
          <w:b/>
          <w:color w:val="2E5E7E"/>
          <w:sz w:val="18"/>
        </w:rPr>
        <w:t xml:space="preserve">• </w:t>
      </w:r>
      <w:r>
        <w:rPr>
          <w:rFonts w:ascii="Calibri" w:hAnsi="Calibri"/>
          <w:b w:val="0"/>
          <w:sz w:val="18"/>
        </w:rPr>
        <w:t>1 sıra sac - 1 sıra tahta</w:t>
      </w:r>
    </w:p>
    <w:p>
      <w:pPr>
        <w:pStyle w:val="SourceText"/>
        <w:ind w:left="360" w:hanging="202"/>
      </w:pPr>
      <w:r>
        <w:rPr>
          <w:rFonts w:ascii="Calibri" w:hAnsi="Calibri"/>
          <w:b/>
          <w:color w:val="2E5E7E"/>
          <w:sz w:val="18"/>
        </w:rPr>
        <w:t xml:space="preserve">• </w:t>
      </w:r>
      <w:r>
        <w:rPr>
          <w:rFonts w:ascii="Calibri" w:hAnsi="Calibri"/>
          <w:b w:val="0"/>
          <w:sz w:val="18"/>
        </w:rPr>
        <w:t>Forklift yollu MDF</w:t>
      </w:r>
    </w:p>
    <w:p>
      <w:pPr>
        <w:pStyle w:val="SourceText"/>
        <w:ind w:left="360" w:hanging="202"/>
      </w:pPr>
      <w:r>
        <w:rPr>
          <w:rFonts w:ascii="Calibri" w:hAnsi="Calibri"/>
          <w:b/>
          <w:color w:val="2E5E7E"/>
          <w:sz w:val="18"/>
        </w:rPr>
        <w:t xml:space="preserve">• </w:t>
      </w:r>
      <w:r>
        <w:rPr>
          <w:rFonts w:ascii="Calibri" w:hAnsi="Calibri"/>
          <w:b w:val="0"/>
          <w:sz w:val="18"/>
        </w:rPr>
        <w:t>Pleywood</w:t>
      </w:r>
    </w:p>
    <w:p>
      <w:pPr>
        <w:pStyle w:val="SourceText"/>
        <w:ind w:left="360" w:hanging="202"/>
      </w:pPr>
      <w:r>
        <w:rPr>
          <w:rFonts w:ascii="Calibri" w:hAnsi="Calibri"/>
          <w:b/>
          <w:color w:val="2E5E7E"/>
          <w:sz w:val="18"/>
        </w:rPr>
        <w:t xml:space="preserve">• </w:t>
      </w:r>
      <w:r>
        <w:rPr>
          <w:rFonts w:ascii="Calibri" w:hAnsi="Calibri"/>
          <w:b w:val="0"/>
          <w:sz w:val="18"/>
        </w:rPr>
        <w:t>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1"/>
        <w:spacing w:before="280" w:after="100"/>
        <w:ind w:left="115"/>
        <w:shd w:fill="2E5E7E"/>
      </w:pPr>
      <w:r>
        <w:rPr>
          <w:rFonts w:ascii="Calibri" w:hAnsi="Calibri"/>
          <w:b/>
          <w:color w:val="FFFFFF"/>
          <w:sz w:val="32"/>
        </w:rPr>
        <w:t>10. Römork</w:t>
      </w:r>
    </w:p>
    <w:p>
      <w:pPr>
        <w:pStyle w:val="SourceNote"/>
        <w:spacing w:after="160"/>
      </w:pPr>
      <w:r>
        <w:t>8 tekil ürün  |  8 firma/model varyantı</w:t>
      </w:r>
    </w:p>
    <w:p>
      <w:pPr>
        <w:pStyle w:val="Heading2"/>
      </w:pPr>
      <w:r>
        <w:t>10.1 2 Akslı Römork</w:t>
      </w:r>
    </w:p>
    <w:p>
      <w:pPr>
        <w:pStyle w:val="Heading3"/>
      </w:pPr>
      <w:r>
        <w:t>Seymak — 2 Akslı Römork</w:t>
      </w:r>
    </w:p>
    <w:p>
      <w:pPr>
        <w:pStyle w:val="SourceNote"/>
      </w:pPr>
      <w:r>
        <w:t>Kaynak: # SEYMAK ÜRÜN KATEGORİLERİ.txt | Bölüm: ### 7.1.1 2 Akslı Römork</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2x9 veya 2x12 ton kapasiteli kampanalı, 70 tek kat makaslı, hava süspansiyonlu yerli dingil seti.</w:t>
      </w:r>
    </w:p>
    <w:p>
      <w:pPr>
        <w:pStyle w:val="SourceText"/>
      </w:pPr>
      <w:r>
        <w:rPr>
          <w:rFonts w:ascii="Calibri" w:hAnsi="Calibri"/>
          <w:b w:val="0"/>
          <w:sz w:val="18"/>
        </w:rPr>
        <w:t>Seymak seçimi markada, 4 adet 385x65xR22,5 ölçülerine lastik ve bu lastiklere uygun jant veya farklı ölçülerde lastikler.</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2"/>
      </w:pPr>
      <w:r>
        <w:t>10.2 2 Dingilli Kamyon Taşıyıcı</w:t>
      </w:r>
    </w:p>
    <w:p>
      <w:pPr>
        <w:pStyle w:val="Heading3"/>
      </w:pPr>
      <w:r>
        <w:t>Seymak — 2 Dingilli Kamyon Taşıyıcı</w:t>
      </w:r>
    </w:p>
    <w:p>
      <w:pPr>
        <w:pStyle w:val="SourceNote"/>
      </w:pPr>
      <w:r>
        <w:t>Kaynak: # SEYMAK ÜRÜN KATEGORİLERİ.txt | Bölüm: ### 10.2.1 2 Dingilli Kamyon Taşıyıcı</w:t>
      </w:r>
    </w:p>
    <w:p>
      <w:pPr>
        <w:pStyle w:val="SourceText"/>
      </w:pPr>
      <w:r>
        <w:rPr>
          <w:rFonts w:ascii="Calibri" w:hAnsi="Calibri"/>
          <w:b/>
          <w:sz w:val="18"/>
        </w:rPr>
        <w:t>Not:</w:t>
      </w:r>
      <w:r>
        <w:rPr>
          <w:rFonts w:ascii="Calibri" w:hAnsi="Calibri"/>
          <w:b w:val="0"/>
          <w:sz w:val="18"/>
        </w:rPr>
        <w:t xml:space="preserve"> Teknik içerik 6'lı Otomobil Taşıyıcı modeli ile büyük ölçüde aynıdır.</w:t>
      </w:r>
    </w:p>
    <w:p>
      <w:pPr>
        <w:pStyle w:val="SourceText"/>
      </w:pPr>
      <w:r>
        <w:rPr>
          <w:rFonts w:ascii="Calibri" w:hAnsi="Calibri"/>
          <w:b/>
          <w:sz w:val="18"/>
        </w:rPr>
        <w:t>Yürür Aksam</w:t>
      </w:r>
    </w:p>
    <w:p>
      <w:pPr>
        <w:pStyle w:val="SourceText"/>
        <w:ind w:left="360" w:hanging="202"/>
      </w:pPr>
      <w:r>
        <w:rPr>
          <w:rFonts w:ascii="Calibri" w:hAnsi="Calibri"/>
          <w:b/>
          <w:color w:val="2E5E7E"/>
          <w:sz w:val="18"/>
        </w:rPr>
        <w:t xml:space="preserve">• </w:t>
      </w:r>
      <w:r>
        <w:rPr>
          <w:rFonts w:ascii="Calibri" w:hAnsi="Calibri"/>
          <w:b w:val="0"/>
          <w:sz w:val="18"/>
        </w:rPr>
        <w:t>2x9 ton kapasiteli kampanalı</w:t>
      </w:r>
    </w:p>
    <w:p>
      <w:pPr>
        <w:pStyle w:val="SourceText"/>
        <w:ind w:left="360" w:hanging="202"/>
      </w:pPr>
      <w:r>
        <w:rPr>
          <w:rFonts w:ascii="Calibri" w:hAnsi="Calibri"/>
          <w:b/>
          <w:color w:val="2E5E7E"/>
          <w:sz w:val="18"/>
        </w:rPr>
        <w:t xml:space="preserve">• </w:t>
      </w:r>
      <w:r>
        <w:rPr>
          <w:rFonts w:ascii="Calibri" w:hAnsi="Calibri"/>
          <w:b w:val="0"/>
          <w:sz w:val="18"/>
        </w:rPr>
        <w:t>70 tek kat makaslı</w:t>
      </w:r>
    </w:p>
    <w:p>
      <w:pPr>
        <w:pStyle w:val="SourceText"/>
        <w:ind w:left="360" w:hanging="202"/>
      </w:pPr>
      <w:r>
        <w:rPr>
          <w:rFonts w:ascii="Calibri" w:hAnsi="Calibri"/>
          <w:b/>
          <w:color w:val="2E5E7E"/>
          <w:sz w:val="18"/>
        </w:rPr>
        <w:t xml:space="preserve">• </w:t>
      </w:r>
      <w:r>
        <w:rPr>
          <w:rFonts w:ascii="Calibri" w:hAnsi="Calibri"/>
          <w:b w:val="0"/>
          <w:sz w:val="18"/>
        </w:rPr>
        <w:t>Hava süspansiyonlu yerli dingil seti</w:t>
      </w:r>
    </w:p>
    <w:p>
      <w:pPr>
        <w:pStyle w:val="Heading2"/>
      </w:pPr>
      <w:r>
        <w:t>10.3 3 Akslı Römork</w:t>
      </w:r>
    </w:p>
    <w:p>
      <w:pPr>
        <w:pStyle w:val="Heading3"/>
      </w:pPr>
      <w:r>
        <w:t>Seymak — 3 Akslı Römork</w:t>
      </w:r>
    </w:p>
    <w:p>
      <w:pPr>
        <w:pStyle w:val="SourceNote"/>
      </w:pPr>
      <w:r>
        <w:t>Kaynak: # SEYMAK ÜRÜN KATEGORİLERİ.txt | Bölüm: ### 7.2.1 3 Akslı Römork</w:t>
      </w:r>
    </w:p>
    <w:p>
      <w:pPr>
        <w:pStyle w:val="SourceText"/>
      </w:pPr>
      <w:r>
        <w:rPr>
          <w:rFonts w:ascii="Calibri" w:hAnsi="Calibri"/>
          <w:b/>
          <w:sz w:val="18"/>
        </w:rPr>
        <w:t>Not:</w:t>
      </w:r>
      <w:r>
        <w:rPr>
          <w:rFonts w:ascii="Calibri" w:hAnsi="Calibri"/>
          <w:b w:val="0"/>
          <w:sz w:val="18"/>
        </w:rPr>
        <w:t xml:space="preserve"> 2 Akslı Römork modeli ile aynı teknik yapıya sahiptir. Temel fark yürür aksam ve lastik kapasitesidir.</w:t>
      </w:r>
    </w:p>
    <w:p>
      <w:pPr>
        <w:pStyle w:val="SourceText"/>
      </w:pPr>
      <w:r>
        <w:rPr>
          <w:rFonts w:ascii="Calibri" w:hAnsi="Calibri"/>
          <w:b/>
          <w:sz w:val="18"/>
        </w:rPr>
        <w:t>Yürür Aksam</w:t>
      </w:r>
    </w:p>
    <w:p>
      <w:pPr>
        <w:pStyle w:val="SourceText"/>
      </w:pPr>
      <w:r>
        <w:rPr>
          <w:rFonts w:ascii="Calibri" w:hAnsi="Calibri"/>
          <w:b w:val="0"/>
          <w:sz w:val="18"/>
        </w:rPr>
        <w:t>3x9 veya 3x12 ton kapasiteli kampanalı, 70 tek kat makaslı, hava süspansiyonlu yerli dingil seti.</w:t>
      </w:r>
    </w:p>
    <w:p>
      <w:pPr>
        <w:pStyle w:val="SourceText"/>
      </w:pPr>
      <w:r>
        <w:rPr>
          <w:rFonts w:ascii="Calibri" w:hAnsi="Calibri"/>
          <w:b w:val="0"/>
          <w:sz w:val="18"/>
        </w:rPr>
        <w:t>Seymak seçimi markada, 6 adet 385x65xR22,5 ölçülerine lastik ve bu lastiklere uygun jant veya farklı ölçülerde lastikler.</w:t>
      </w:r>
    </w:p>
    <w:p>
      <w:pPr>
        <w:pStyle w:val="Heading2"/>
      </w:pPr>
      <w:r>
        <w:t>10.4 3 Dingilli Kamyon Taşıyıcı</w:t>
      </w:r>
    </w:p>
    <w:p>
      <w:pPr>
        <w:pStyle w:val="Heading3"/>
      </w:pPr>
      <w:r>
        <w:t>Seymak — 3 Dingilli Kamyon Taşıyıcı</w:t>
      </w:r>
    </w:p>
    <w:p>
      <w:pPr>
        <w:pStyle w:val="SourceNote"/>
      </w:pPr>
      <w:r>
        <w:t>Kaynak: # SEYMAK ÜRÜN KATEGORİLERİ.txt | Bölüm: ### 10.2.2 3 Dingilli Kamyon Taşıyıcı</w:t>
      </w:r>
    </w:p>
    <w:p>
      <w:pPr>
        <w:pStyle w:val="SourceText"/>
      </w:pPr>
      <w:r>
        <w:rPr>
          <w:rFonts w:ascii="Calibri" w:hAnsi="Calibri"/>
          <w:b/>
          <w:sz w:val="18"/>
        </w:rPr>
        <w:t>Yürür Aksam</w:t>
      </w:r>
    </w:p>
    <w:p>
      <w:pPr>
        <w:pStyle w:val="SourceText"/>
        <w:ind w:left="360" w:hanging="202"/>
      </w:pPr>
      <w:r>
        <w:rPr>
          <w:rFonts w:ascii="Calibri" w:hAnsi="Calibri"/>
          <w:b/>
          <w:color w:val="2E5E7E"/>
          <w:sz w:val="18"/>
        </w:rPr>
        <w:t xml:space="preserve">• </w:t>
      </w:r>
      <w:r>
        <w:rPr>
          <w:rFonts w:ascii="Calibri" w:hAnsi="Calibri"/>
          <w:b w:val="0"/>
          <w:sz w:val="18"/>
        </w:rPr>
        <w:t>3x9 veya 3x12 ton kapasiteli kampanalı</w:t>
      </w:r>
    </w:p>
    <w:p>
      <w:pPr>
        <w:pStyle w:val="SourceText"/>
        <w:ind w:left="360" w:hanging="202"/>
      </w:pPr>
      <w:r>
        <w:rPr>
          <w:rFonts w:ascii="Calibri" w:hAnsi="Calibri"/>
          <w:b/>
          <w:color w:val="2E5E7E"/>
          <w:sz w:val="18"/>
        </w:rPr>
        <w:t xml:space="preserve">• </w:t>
      </w:r>
      <w:r>
        <w:rPr>
          <w:rFonts w:ascii="Calibri" w:hAnsi="Calibri"/>
          <w:b w:val="0"/>
          <w:sz w:val="18"/>
        </w:rPr>
        <w:t>70 tek kat makaslı</w:t>
      </w:r>
    </w:p>
    <w:p>
      <w:pPr>
        <w:pStyle w:val="SourceText"/>
        <w:ind w:left="360" w:hanging="202"/>
      </w:pPr>
      <w:r>
        <w:rPr>
          <w:rFonts w:ascii="Calibri" w:hAnsi="Calibri"/>
          <w:b/>
          <w:color w:val="2E5E7E"/>
          <w:sz w:val="18"/>
        </w:rPr>
        <w:t xml:space="preserve">• </w:t>
      </w:r>
      <w:r>
        <w:rPr>
          <w:rFonts w:ascii="Calibri" w:hAnsi="Calibri"/>
          <w:b w:val="0"/>
          <w:sz w:val="18"/>
        </w:rPr>
        <w:t>Hava süspansiyonlu yerli dingil seti</w:t>
      </w:r>
    </w:p>
    <w:p>
      <w:pPr>
        <w:pStyle w:val="SourceText"/>
      </w:pPr>
      <w:r>
        <w:rPr>
          <w:rFonts w:ascii="Calibri" w:hAnsi="Calibri"/>
          <w:b/>
          <w:sz w:val="18"/>
        </w:rPr>
        <w:t>Not:</w:t>
      </w:r>
      <w:r>
        <w:rPr>
          <w:rFonts w:ascii="Calibri" w:hAnsi="Calibri"/>
          <w:b w:val="0"/>
          <w:sz w:val="18"/>
        </w:rPr>
        <w:t xml:space="preserve"> İncelenen teknik içeriklerde 2 Dingilli Kamyon Taşıyıcı ile arasındaki temel fark yürür aksam kapasitesidir. Diğer teknik özellikler aynıdır.</w:t>
      </w:r>
    </w:p>
    <w:p>
      <w:pPr>
        <w:pStyle w:val="Heading2"/>
      </w:pPr>
      <w:r>
        <w:t>10.5 4 Akslı Römork</w:t>
      </w:r>
    </w:p>
    <w:p>
      <w:pPr>
        <w:pStyle w:val="Heading3"/>
      </w:pPr>
      <w:r>
        <w:t>Seymak — 4 Akslı Römork</w:t>
      </w:r>
    </w:p>
    <w:p>
      <w:pPr>
        <w:pStyle w:val="SourceNote"/>
      </w:pPr>
      <w:r>
        <w:t>Kaynak: # SEYMAK ÜRÜN KATEGORİLERİ.txt | Bölüm: ### 7.3.1 4 Akslı Römork</w:t>
      </w:r>
    </w:p>
    <w:p>
      <w:pPr>
        <w:pStyle w:val="SourceText"/>
      </w:pPr>
      <w:r>
        <w:rPr>
          <w:rFonts w:ascii="Calibri" w:hAnsi="Calibri"/>
          <w:b/>
          <w:sz w:val="18"/>
        </w:rPr>
        <w:t>Not:</w:t>
      </w:r>
      <w:r>
        <w:rPr>
          <w:rFonts w:ascii="Calibri" w:hAnsi="Calibri"/>
          <w:b w:val="0"/>
          <w:sz w:val="18"/>
        </w:rPr>
        <w:t xml:space="preserve"> 3 Akslı Römork modeli ile benzer teknik özelliklere sahiptir.</w:t>
      </w:r>
    </w:p>
    <w:p>
      <w:pPr>
        <w:pStyle w:val="SourceText"/>
      </w:pPr>
      <w:r>
        <w:rPr>
          <w:rFonts w:ascii="Calibri" w:hAnsi="Calibri"/>
          <w:b/>
          <w:sz w:val="18"/>
        </w:rPr>
        <w:t>Yürür Aksam</w:t>
      </w:r>
    </w:p>
    <w:p>
      <w:pPr>
        <w:pStyle w:val="SourceText"/>
      </w:pPr>
      <w:r>
        <w:rPr>
          <w:rFonts w:ascii="Calibri" w:hAnsi="Calibri"/>
          <w:b w:val="0"/>
          <w:sz w:val="18"/>
        </w:rPr>
        <w:t>3x9 veya 3x12 ton kapasiteli kampanalı, 70 tek kat makaslı, hava süspansiyonlu yerli dingil seti.</w:t>
      </w:r>
    </w:p>
    <w:p>
      <w:pPr>
        <w:pStyle w:val="SourceText"/>
      </w:pPr>
      <w:r>
        <w:rPr>
          <w:rFonts w:ascii="Calibri" w:hAnsi="Calibri"/>
          <w:b w:val="0"/>
          <w:sz w:val="18"/>
        </w:rPr>
        <w:t>Seymak seçimi markada, 6 adet 385x65xR22,5 ölçülerine lastik ve bu lastiklere uygun jant.</w:t>
      </w:r>
    </w:p>
    <w:p>
      <w:pPr>
        <w:pStyle w:val="Heading2"/>
      </w:pPr>
      <w:r>
        <w:t>10.6 6'lı Otomobil Taşıyıcı</w:t>
      </w:r>
    </w:p>
    <w:p>
      <w:pPr>
        <w:pStyle w:val="Heading3"/>
      </w:pPr>
      <w:r>
        <w:t>Seymak — 6'lı Otomobil Taşıyıcı</w:t>
      </w:r>
    </w:p>
    <w:p>
      <w:pPr>
        <w:pStyle w:val="SourceNote"/>
      </w:pPr>
      <w:r>
        <w:t>Kaynak: # SEYMAK ÜRÜN KATEGORİLERİ.txt | Bölüm: ### 10.1.1 6'lı Otomobil Taşıyıcı</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2x9 ton kapasiteli kampanalı, 70 tek kat makaslı, hava süspansiyonlu yerli dingil seti.</w:t>
      </w:r>
    </w:p>
    <w:p>
      <w:pPr>
        <w:pStyle w:val="SourceText"/>
      </w:pPr>
      <w:r>
        <w:rPr>
          <w:rFonts w:ascii="Calibri" w:hAnsi="Calibri"/>
          <w:b w:val="0"/>
          <w:sz w:val="18"/>
        </w:rPr>
        <w:t>Seymak seçimi markada, 8 adet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ind w:left="360" w:hanging="202"/>
      </w:pPr>
      <w:r>
        <w:rPr>
          <w:rFonts w:ascii="Calibri" w:hAnsi="Calibri"/>
          <w:b/>
          <w:color w:val="2E5E7E"/>
          <w:sz w:val="18"/>
        </w:rPr>
        <w:t xml:space="preserve">• </w:t>
      </w:r>
      <w:r>
        <w:rPr>
          <w:rFonts w:ascii="Calibri" w:hAnsi="Calibri"/>
          <w:b w:val="0"/>
          <w:sz w:val="18"/>
        </w:rPr>
        <w:t>Hidrolik açılır tampon</w:t>
      </w:r>
    </w:p>
    <w:p>
      <w:pPr>
        <w:pStyle w:val="SourceText"/>
        <w:ind w:left="360" w:hanging="202"/>
      </w:pPr>
      <w:r>
        <w:rPr>
          <w:rFonts w:ascii="Calibri" w:hAnsi="Calibri"/>
          <w:b/>
          <w:color w:val="2E5E7E"/>
          <w:sz w:val="18"/>
        </w:rPr>
        <w:t xml:space="preserve">• </w:t>
      </w:r>
      <w:r>
        <w:rPr>
          <w:rFonts w:ascii="Calibri" w:hAnsi="Calibri"/>
          <w:b w:val="0"/>
          <w:sz w:val="18"/>
        </w:rPr>
        <w:t>Hidrolik açılır üst kat kızakları</w:t>
      </w:r>
    </w:p>
    <w:p>
      <w:pPr>
        <w:pStyle w:val="SourceText"/>
        <w:ind w:left="360" w:hanging="202"/>
      </w:pPr>
      <w:r>
        <w:rPr>
          <w:rFonts w:ascii="Calibri" w:hAnsi="Calibri"/>
          <w:b/>
          <w:color w:val="2E5E7E"/>
          <w:sz w:val="18"/>
        </w:rPr>
        <w:t xml:space="preserve">• </w:t>
      </w:r>
      <w:r>
        <w:rPr>
          <w:rFonts w:ascii="Calibri" w:hAnsi="Calibri"/>
          <w:b w:val="0"/>
          <w:sz w:val="18"/>
        </w:rPr>
        <w:t>Üst katlarda güvenlik çubukları ve çelik halat ağı</w:t>
      </w:r>
    </w:p>
    <w:p>
      <w:pPr>
        <w:pStyle w:val="SourceText"/>
        <w:ind w:left="360" w:hanging="202"/>
      </w:pPr>
      <w:r>
        <w:rPr>
          <w:rFonts w:ascii="Calibri" w:hAnsi="Calibri"/>
          <w:b/>
          <w:color w:val="2E5E7E"/>
          <w:sz w:val="18"/>
        </w:rPr>
        <w:t xml:space="preserve">• </w:t>
      </w:r>
      <w:r>
        <w:rPr>
          <w:rFonts w:ascii="Calibri" w:hAnsi="Calibri"/>
          <w:b w:val="0"/>
          <w:sz w:val="18"/>
        </w:rPr>
        <w:t>4000 Watt gücünde Power Pack yağ basınçlandırıcı ünite</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2"/>
      </w:pPr>
      <w:r>
        <w:t>10.7 8'li Otomobil Taşıyıcı</w:t>
      </w:r>
    </w:p>
    <w:p>
      <w:pPr>
        <w:pStyle w:val="Heading3"/>
      </w:pPr>
      <w:r>
        <w:t>Seymak — 8'li Otomobil Taşıyıcı</w:t>
      </w:r>
    </w:p>
    <w:p>
      <w:pPr>
        <w:pStyle w:val="SourceNote"/>
      </w:pPr>
      <w:r>
        <w:t>Kaynak: # SEYMAK ÜRÜN KATEGORİLERİ.txt | Bölüm: ### 10.1.2 8'li Otomobil Taşıyıcı</w:t>
      </w:r>
    </w:p>
    <w:p>
      <w:pPr>
        <w:pStyle w:val="SourceText"/>
      </w:pPr>
      <w:r>
        <w:rPr>
          <w:rFonts w:ascii="Calibri" w:hAnsi="Calibri"/>
          <w:b/>
          <w:sz w:val="18"/>
        </w:rPr>
        <w:t>Not:</w:t>
      </w:r>
      <w:r>
        <w:rPr>
          <w:rFonts w:ascii="Calibri" w:hAnsi="Calibri"/>
          <w:b w:val="0"/>
          <w:sz w:val="18"/>
        </w:rPr>
        <w:t xml:space="preserve"> Mevcut teknik dokümanlara göre 8'li Otomobil Taşıyıcı modelinin teknik özellikleri 6'lı Otomobil Taşıyıcı modeli ile aynıdır. İncelenen içeriklerde teknik farklılık tespit edilmemiştir.</w:t>
      </w:r>
    </w:p>
    <w:p>
      <w:pPr>
        <w:pStyle w:val="Heading2"/>
      </w:pPr>
      <w:r>
        <w:t>10.8 Tarım Römork Dorse Treyler</w:t>
      </w:r>
    </w:p>
    <w:p>
      <w:pPr>
        <w:pStyle w:val="Heading3"/>
      </w:pPr>
      <w:r>
        <w:t>Seymak — Tarım Römork Dorse Treyler</w:t>
      </w:r>
    </w:p>
    <w:p>
      <w:pPr>
        <w:pStyle w:val="SourceNote"/>
      </w:pPr>
      <w:r>
        <w:t>Kaynak: # SEYMAK ÜRÜN KATEGORİLERİ.txt | Bölüm: ### 7.4.1 Tarım Römork Dorse Treyler</w:t>
      </w:r>
    </w:p>
    <w:p>
      <w:pPr>
        <w:pStyle w:val="SourceText"/>
      </w:pPr>
      <w:r>
        <w:rPr>
          <w:rFonts w:ascii="Calibri" w:hAnsi="Calibri"/>
          <w:b/>
          <w:sz w:val="18"/>
        </w:rPr>
        <w:t>Not:</w:t>
      </w:r>
      <w:r>
        <w:rPr>
          <w:rFonts w:ascii="Calibri" w:hAnsi="Calibri"/>
          <w:b w:val="0"/>
          <w:sz w:val="18"/>
        </w:rPr>
        <w:t xml:space="preserve"> 2 Akslı Römork modeli ile büyük ölçüde aynı teknik yapıya sahiptir.</w:t>
      </w:r>
    </w:p>
    <w:p>
      <w:pPr>
        <w:pStyle w:val="SourceText"/>
      </w:pPr>
      <w:r>
        <w:rPr>
          <w:rFonts w:ascii="Calibri" w:hAnsi="Calibri"/>
          <w:b/>
          <w:sz w:val="18"/>
        </w:rPr>
        <w:t>Yürür Aksam</w:t>
      </w:r>
    </w:p>
    <w:p>
      <w:pPr>
        <w:pStyle w:val="SourceText"/>
      </w:pPr>
      <w:r>
        <w:rPr>
          <w:rFonts w:ascii="Calibri" w:hAnsi="Calibri"/>
          <w:b w:val="0"/>
          <w:sz w:val="18"/>
        </w:rPr>
        <w:t>2x9 veya 2x12 (isteğe özel) ton kapasiteli kampanalı, 70 tek kat makaslı, hava süspansiyonlu yerli dingil seti.</w:t>
      </w:r>
    </w:p>
    <w:p>
      <w:pPr>
        <w:pStyle w:val="SourceText"/>
      </w:pPr>
      <w:r>
        <w:rPr>
          <w:rFonts w:ascii="Calibri" w:hAnsi="Calibri"/>
          <w:b w:val="0"/>
          <w:sz w:val="18"/>
        </w:rPr>
        <w:t>Seymak seçimi markada, 4 adet 385x65xR22,5 ölçülerine lastik ve bu lastiklere uygun jant.</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Diskli dingiller</w:t>
      </w:r>
    </w:p>
    <w:p>
      <w:pPr>
        <w:pStyle w:val="SourceText"/>
        <w:ind w:left="360" w:hanging="202"/>
      </w:pPr>
      <w:r>
        <w:rPr>
          <w:rFonts w:ascii="Calibri" w:hAnsi="Calibri"/>
          <w:b/>
          <w:color w:val="2E5E7E"/>
          <w:sz w:val="18"/>
        </w:rPr>
        <w:t xml:space="preserve">• </w:t>
      </w:r>
      <w:r>
        <w:rPr>
          <w:rFonts w:ascii="Calibri" w:hAnsi="Calibri"/>
          <w:b w:val="0"/>
          <w:sz w:val="18"/>
        </w:rPr>
        <w:t>Alüminyum jant</w:t>
      </w:r>
    </w:p>
    <w:p>
      <w:pPr>
        <w:pStyle w:val="SourceText"/>
        <w:ind w:left="360" w:hanging="202"/>
      </w:pPr>
      <w:r>
        <w:rPr>
          <w:rFonts w:ascii="Calibri" w:hAnsi="Calibri"/>
          <w:b/>
          <w:color w:val="2E5E7E"/>
          <w:sz w:val="18"/>
        </w:rPr>
        <w:t xml:space="preserve">• </w:t>
      </w:r>
      <w:r>
        <w:rPr>
          <w:rFonts w:ascii="Calibri" w:hAnsi="Calibri"/>
          <w:b w:val="0"/>
          <w:sz w:val="18"/>
        </w:rPr>
        <w:t>Konteyner kilitleri</w:t>
      </w:r>
    </w:p>
    <w:p>
      <w:pPr>
        <w:pStyle w:val="SourceText"/>
        <w:ind w:left="360" w:hanging="202"/>
      </w:pPr>
      <w:r>
        <w:rPr>
          <w:rFonts w:ascii="Calibri" w:hAnsi="Calibri"/>
          <w:b/>
          <w:color w:val="2E5E7E"/>
          <w:sz w:val="18"/>
        </w:rPr>
        <w:t xml:space="preserve">• </w:t>
      </w:r>
      <w:r>
        <w:rPr>
          <w:rFonts w:ascii="Calibri" w:hAnsi="Calibri"/>
          <w:b w:val="0"/>
          <w:sz w:val="18"/>
        </w:rPr>
        <w:t>Park ayağı</w:t>
      </w:r>
    </w:p>
    <w:p>
      <w:pPr>
        <w:pStyle w:val="SourceText"/>
        <w:ind w:left="360" w:hanging="202"/>
      </w:pPr>
      <w:r>
        <w:rPr>
          <w:rFonts w:ascii="Calibri" w:hAnsi="Calibri"/>
          <w:b/>
          <w:color w:val="2E5E7E"/>
          <w:sz w:val="18"/>
        </w:rPr>
        <w:t xml:space="preserve">• </w:t>
      </w:r>
      <w:r>
        <w:rPr>
          <w:rFonts w:ascii="Calibri" w:hAnsi="Calibri"/>
          <w:b w:val="0"/>
          <w:sz w:val="18"/>
        </w:rPr>
        <w:t>King pin</w:t>
      </w:r>
    </w:p>
    <w:p>
      <w:pPr>
        <w:pStyle w:val="Heading1"/>
        <w:spacing w:before="280" w:after="100"/>
        <w:ind w:left="115"/>
        <w:shd w:fill="2E5E7E"/>
      </w:pPr>
      <w:r>
        <w:rPr>
          <w:rFonts w:ascii="Calibri" w:hAnsi="Calibri"/>
          <w:b/>
          <w:color w:val="FFFFFF"/>
          <w:sz w:val="32"/>
        </w:rPr>
        <w:t>11. Diğer Özel Ürünler</w:t>
      </w:r>
    </w:p>
    <w:p>
      <w:pPr>
        <w:pStyle w:val="SourceNote"/>
        <w:spacing w:after="160"/>
      </w:pPr>
      <w:r>
        <w:t>14 tekil ürün  |  16 firma/model varyantı</w:t>
      </w:r>
    </w:p>
    <w:p>
      <w:pPr>
        <w:pStyle w:val="Heading2"/>
      </w:pPr>
      <w:r>
        <w:t>11.1 Arazöz</w:t>
      </w:r>
    </w:p>
    <w:p>
      <w:pPr>
        <w:pStyle w:val="Heading3"/>
      </w:pPr>
      <w:r>
        <w:t>Seymak — Arazöz</w:t>
      </w:r>
    </w:p>
    <w:p>
      <w:pPr>
        <w:pStyle w:val="SourceNote"/>
      </w:pPr>
      <w:r>
        <w:t>Kaynak: # SEYMAK ÜRÜN KATEGORİLERİ.txt | Bölüm: ### 11.5.1 Arazöz</w:t>
      </w:r>
    </w:p>
    <w:p>
      <w:pPr>
        <w:pStyle w:val="SourceText"/>
      </w:pPr>
      <w:r>
        <w:rPr>
          <w:rFonts w:ascii="Calibri" w:hAnsi="Calibri"/>
          <w:b/>
          <w:sz w:val="18"/>
        </w:rPr>
        <w:t>Kasa</w:t>
      </w:r>
    </w:p>
    <w:p>
      <w:pPr>
        <w:pStyle w:val="SourceText"/>
      </w:pPr>
      <w:r>
        <w:rPr>
          <w:rFonts w:ascii="Calibri" w:hAnsi="Calibri"/>
          <w:b w:val="0"/>
          <w:sz w:val="18"/>
        </w:rPr>
        <w:t>Kademe Su Tankeri ve Arazöz araçları 8.000 litreden 18.000 litreye kadar farklı hacim seçenekleriyle sunulmaktadır. Su deposu yüksek mukavemetli ST-37 veya ST-52 çelikten üretilir. İç yüzey epoksi boya ile kaplanır. Dış yüzey elektrostatik fırın boya ile boyanır.</w:t>
      </w:r>
    </w:p>
    <w:p>
      <w:pPr>
        <w:pStyle w:val="SourceText"/>
      </w:pPr>
      <w:r>
        <w:rPr>
          <w:rFonts w:ascii="Calibri" w:hAnsi="Calibri"/>
          <w:b/>
          <w:sz w:val="18"/>
        </w:rPr>
        <w:t>Pompa Sistemi</w:t>
      </w:r>
    </w:p>
    <w:p>
      <w:pPr>
        <w:pStyle w:val="SourceText"/>
        <w:ind w:left="360" w:hanging="202"/>
      </w:pPr>
      <w:r>
        <w:rPr>
          <w:rFonts w:ascii="Calibri" w:hAnsi="Calibri"/>
          <w:b/>
          <w:color w:val="2E5E7E"/>
          <w:sz w:val="18"/>
        </w:rPr>
        <w:t xml:space="preserve">• </w:t>
      </w:r>
      <w:r>
        <w:rPr>
          <w:rFonts w:ascii="Calibri" w:hAnsi="Calibri"/>
          <w:b w:val="0"/>
          <w:sz w:val="18"/>
        </w:rPr>
        <w:t>30 m³/saat - 60 m³/saat debi</w:t>
      </w:r>
    </w:p>
    <w:p>
      <w:pPr>
        <w:pStyle w:val="SourceText"/>
        <w:ind w:left="360" w:hanging="202"/>
      </w:pPr>
      <w:r>
        <w:rPr>
          <w:rFonts w:ascii="Calibri" w:hAnsi="Calibri"/>
          <w:b/>
          <w:color w:val="2E5E7E"/>
          <w:sz w:val="18"/>
        </w:rPr>
        <w:t xml:space="preserve">• </w:t>
      </w:r>
      <w:r>
        <w:rPr>
          <w:rFonts w:ascii="Calibri" w:hAnsi="Calibri"/>
          <w:b w:val="0"/>
          <w:sz w:val="18"/>
        </w:rPr>
        <w:t>3 - 7 bar çalışma basıncı</w:t>
      </w:r>
    </w:p>
    <w:p>
      <w:pPr>
        <w:pStyle w:val="SourceText"/>
      </w:pPr>
      <w:r>
        <w:rPr>
          <w:rFonts w:ascii="Calibri" w:hAnsi="Calibri"/>
          <w:b/>
          <w:sz w:val="18"/>
        </w:rPr>
        <w:t>Aydınlatma</w:t>
      </w:r>
    </w:p>
    <w:p>
      <w:pPr>
        <w:pStyle w:val="SourceText"/>
      </w:pPr>
      <w:r>
        <w:rPr>
          <w:rFonts w:ascii="Calibri" w:hAnsi="Calibri"/>
          <w:b w:val="0"/>
          <w:sz w:val="18"/>
        </w:rPr>
        <w:t>2x7+1x15 pin soketli, 24 V aydınlatma.</w:t>
      </w:r>
    </w:p>
    <w:p>
      <w:pPr>
        <w:pStyle w:val="SourceText"/>
      </w:pPr>
      <w:r>
        <w:rPr>
          <w:rFonts w:ascii="Calibri" w:hAnsi="Calibri"/>
          <w:b/>
          <w:sz w:val="18"/>
        </w:rPr>
        <w:t>Boya</w:t>
      </w:r>
    </w:p>
    <w:p>
      <w:pPr>
        <w:pStyle w:val="SourceText"/>
      </w:pPr>
      <w:r>
        <w:rPr>
          <w:rFonts w:ascii="Calibri" w:hAnsi="Calibri"/>
          <w:b w:val="0"/>
          <w:sz w:val="18"/>
        </w:rPr>
        <w:t>Girit metal kumlama, epoksi astar, akrilik boya.</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Yan koruma bisikletlikleri</w:t>
      </w:r>
    </w:p>
    <w:p>
      <w:pPr>
        <w:pStyle w:val="SourceText"/>
        <w:ind w:left="360" w:hanging="202"/>
      </w:pPr>
      <w:r>
        <w:rPr>
          <w:rFonts w:ascii="Calibri" w:hAnsi="Calibri"/>
          <w:b/>
          <w:color w:val="2E5E7E"/>
          <w:sz w:val="18"/>
        </w:rPr>
        <w:t xml:space="preserve">• </w:t>
      </w:r>
      <w:r>
        <w:rPr>
          <w:rFonts w:ascii="Calibri" w:hAnsi="Calibri"/>
          <w:b w:val="0"/>
          <w:sz w:val="18"/>
        </w:rPr>
        <w:t>Plastik çamurluklar</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Üst toma</w:t>
      </w:r>
    </w:p>
    <w:p>
      <w:pPr>
        <w:pStyle w:val="SourceText"/>
        <w:ind w:left="360" w:hanging="202"/>
      </w:pPr>
      <w:r>
        <w:rPr>
          <w:rFonts w:ascii="Calibri" w:hAnsi="Calibri"/>
          <w:b/>
          <w:color w:val="2E5E7E"/>
          <w:sz w:val="18"/>
        </w:rPr>
        <w:t xml:space="preserve">• </w:t>
      </w:r>
      <w:r>
        <w:rPr>
          <w:rFonts w:ascii="Calibri" w:hAnsi="Calibri"/>
          <w:b w:val="0"/>
          <w:sz w:val="18"/>
        </w:rPr>
        <w:t>Ön basınçlı su</w:t>
      </w:r>
    </w:p>
    <w:p>
      <w:pPr>
        <w:pStyle w:val="SourceText"/>
        <w:ind w:left="360" w:hanging="202"/>
      </w:pPr>
      <w:r>
        <w:rPr>
          <w:rFonts w:ascii="Calibri" w:hAnsi="Calibri"/>
          <w:b/>
          <w:color w:val="2E5E7E"/>
          <w:sz w:val="18"/>
        </w:rPr>
        <w:t xml:space="preserve">• </w:t>
      </w:r>
      <w:r>
        <w:rPr>
          <w:rFonts w:ascii="Calibri" w:hAnsi="Calibri"/>
          <w:b w:val="0"/>
          <w:sz w:val="18"/>
        </w:rPr>
        <w:t>Arka salınım</w:t>
      </w:r>
    </w:p>
    <w:p>
      <w:pPr>
        <w:pStyle w:val="SourceText"/>
        <w:ind w:left="360" w:hanging="202"/>
      </w:pPr>
      <w:r>
        <w:rPr>
          <w:rFonts w:ascii="Calibri" w:hAnsi="Calibri"/>
          <w:b/>
          <w:color w:val="2E5E7E"/>
          <w:sz w:val="18"/>
        </w:rPr>
        <w:t xml:space="preserve">• </w:t>
      </w:r>
      <w:r>
        <w:rPr>
          <w:rFonts w:ascii="Calibri" w:hAnsi="Calibri"/>
          <w:b w:val="0"/>
          <w:sz w:val="18"/>
        </w:rPr>
        <w:t>İtfaiye hortumu</w:t>
      </w:r>
    </w:p>
    <w:p>
      <w:pPr>
        <w:pStyle w:val="Heading2"/>
      </w:pPr>
      <w:r>
        <w:t>11.2 Canlı Hayvan Taşıyıcı</w:t>
      </w:r>
    </w:p>
    <w:p>
      <w:pPr>
        <w:pStyle w:val="Heading3"/>
      </w:pPr>
      <w:r>
        <w:t>OKT Trailer — Canlı Hayvan Taşıyıcı</w:t>
      </w:r>
    </w:p>
    <w:p>
      <w:pPr>
        <w:pStyle w:val="SourceNote"/>
      </w:pPr>
      <w:r>
        <w:t>Kaynak: # OKT TRAİLER ÜRÜNLERİ.txt | Bölüm: ## 1.1 Canlı Hayvan Taşıyıcı</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4.000 mm</w:t>
      </w:r>
    </w:p>
    <w:p>
      <w:pPr>
        <w:pStyle w:val="SourceText"/>
      </w:pPr>
      <w:r>
        <w:rPr>
          <w:rFonts w:ascii="Calibri" w:hAnsi="Calibri"/>
          <w:b w:val="0"/>
          <w:sz w:val="18"/>
        </w:rPr>
        <w:t>Dingil Mesafesi: 1.310 mm. 1.300 ~ 1.400 mm *</w:t>
      </w:r>
    </w:p>
    <w:p>
      <w:pPr>
        <w:pStyle w:val="SourceText"/>
      </w:pPr>
      <w:r>
        <w:rPr>
          <w:rFonts w:ascii="Calibri" w:hAnsi="Calibri"/>
          <w:b w:val="0"/>
          <w:sz w:val="18"/>
        </w:rPr>
        <w:t>King-Pin Yüksekliği: 1.220 mm. 1.250 ~ 1.350 mm *</w:t>
      </w:r>
    </w:p>
    <w:p>
      <w:pPr>
        <w:pStyle w:val="SourceText"/>
      </w:pPr>
      <w:r>
        <w:rPr>
          <w:rFonts w:ascii="Calibri" w:hAnsi="Calibri"/>
          <w:b w:val="0"/>
          <w:sz w:val="18"/>
        </w:rPr>
        <w:t>Boş Ağırlık: 11.500 kg. ± %5</w:t>
      </w:r>
    </w:p>
    <w:p>
      <w:pPr>
        <w:pStyle w:val="SourceText"/>
      </w:pPr>
      <w:r>
        <w:rPr>
          <w:rFonts w:ascii="Calibri" w:hAnsi="Calibri"/>
          <w:b/>
          <w:sz w:val="18"/>
        </w:rPr>
        <w:t>Kapasite</w:t>
      </w:r>
    </w:p>
    <w:p>
      <w:pPr>
        <w:pStyle w:val="SourceText"/>
      </w:pPr>
      <w:r>
        <w:rPr>
          <w:rFonts w:ascii="Calibri" w:hAnsi="Calibri"/>
          <w:b w:val="0"/>
          <w:sz w:val="18"/>
        </w:rPr>
        <w:t>Yükleme Hacmi: Büyükbaş 40 – 90 Adet ± %5</w:t>
      </w:r>
    </w:p>
    <w:p>
      <w:pPr>
        <w:pStyle w:val="SourceText"/>
      </w:pPr>
      <w:r>
        <w:rPr>
          <w:rFonts w:ascii="Calibri" w:hAnsi="Calibri"/>
          <w:b w:val="0"/>
          <w:sz w:val="18"/>
        </w:rPr>
        <w:t>Küçükbaş 250 - 300 Adet ± %5</w:t>
      </w:r>
    </w:p>
    <w:p>
      <w:pPr>
        <w:pStyle w:val="SourceText"/>
      </w:pPr>
      <w:r>
        <w:rPr>
          <w:rFonts w:ascii="Calibri" w:hAnsi="Calibri"/>
          <w:b w:val="0"/>
          <w:sz w:val="18"/>
        </w:rPr>
        <w:t>(Yüklenen hayvan cins ve ağırlığına göre farklılık gösterir.)</w:t>
      </w:r>
    </w:p>
    <w:p>
      <w:pPr>
        <w:pStyle w:val="SourceText"/>
      </w:pPr>
      <w:r>
        <w:rPr>
          <w:rFonts w:ascii="Calibri" w:hAnsi="Calibri"/>
          <w:b/>
          <w:sz w:val="18"/>
        </w:rPr>
        <w:t>Taşıyacağı Ürünler</w:t>
      </w:r>
    </w:p>
    <w:p>
      <w:pPr>
        <w:pStyle w:val="SourceText"/>
      </w:pPr>
      <w:r>
        <w:rPr>
          <w:rFonts w:ascii="Calibri" w:hAnsi="Calibri"/>
          <w:b w:val="0"/>
          <w:sz w:val="18"/>
        </w:rPr>
        <w:t>Yükleme Hacmi: Büyükbaş ve küçükbaş hayvanlar</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Araç Gövdesi</w:t>
      </w:r>
    </w:p>
    <w:p>
      <w:pPr>
        <w:pStyle w:val="SourceText"/>
      </w:pPr>
      <w:r>
        <w:rPr>
          <w:rFonts w:ascii="Calibri" w:hAnsi="Calibri"/>
          <w:b w:val="0"/>
          <w:sz w:val="18"/>
        </w:rPr>
        <w:t>İndirme ve bindirme koşullarına uygun, yüksek performanslı, kare kesitli tasarım,</w:t>
      </w:r>
    </w:p>
    <w:p>
      <w:pPr>
        <w:pStyle w:val="SourceText"/>
      </w:pPr>
      <w:r>
        <w:rPr>
          <w:rFonts w:ascii="Calibri" w:hAnsi="Calibri"/>
          <w:b w:val="0"/>
          <w:sz w:val="18"/>
        </w:rPr>
        <w:t>Yüksek mukavemetli, oksitlenme ve darbelere dayanıklı, ithal, özel alaşımlı alüminyum malzeme,</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Özel şekillendirilmiş profil malzemeden yardımcı şasi kolları üzerine, gövdeden gelen yükü taşıyabilecek sıklıkta ve eşit aralıklarda, enlemesine yerleştirilmiş traversler, enlemesine ve boylamasına en geniş yekpare plakadan kaymayı engelleyen taban levhası, yardımcı şasiye yerleştirilen traverslere metot kaynak yöntemi ile eşit ve düzenli bir şekilde mükemmel bir kaynak performansıyla birleştirilen, mukavemeti arttırılmış etek sacları ile bütünsellik sağlayan, uzun ömürlü, emniyetli, yüksek mukavemetli sabit taban platformu,</w:t>
      </w:r>
    </w:p>
    <w:p>
      <w:pPr>
        <w:pStyle w:val="SourceText"/>
      </w:pPr>
      <w:r>
        <w:rPr>
          <w:rFonts w:ascii="Calibri" w:hAnsi="Calibri"/>
          <w:b w:val="0"/>
          <w:sz w:val="18"/>
        </w:rPr>
        <w:t>Taban platformu üzerinde idrar ve dışkı birikimini engelleyen, sızıntıyı asgariye indiren özel gider mevcuttur.</w:t>
      </w:r>
    </w:p>
    <w:p>
      <w:pPr>
        <w:pStyle w:val="SourceText"/>
      </w:pPr>
      <w:r>
        <w:rPr>
          <w:rFonts w:ascii="Calibri" w:hAnsi="Calibri"/>
          <w:b w:val="0"/>
          <w:sz w:val="18"/>
        </w:rPr>
        <w:t>Taban platformuna sabitlenmiş ve sabit ön yan mesnetler ile bütünsellik sağlayan, yekpare birbirine geçmeli panellerle mukavemeti artırılmış, kat platformlarının hidrolik kaldırma kuvvetini dikey destek profilleri ile gövdeye dağıtan, güçlü, ön duvar,</w:t>
      </w:r>
    </w:p>
    <w:p>
      <w:pPr>
        <w:pStyle w:val="SourceText"/>
      </w:pPr>
      <w:r>
        <w:rPr>
          <w:rFonts w:ascii="Calibri" w:hAnsi="Calibri"/>
          <w:b w:val="0"/>
          <w:sz w:val="18"/>
        </w:rPr>
        <w:t>Taban platformuna sabitlenmiş, birbirine geçişlere sahip, yekpare panellerle, mukavemeti artırılmış yükten gelen kuvvetle oluşabilecek dışa doğru açmaları engelleyen, dikey destek profilleri ile güçlendirilmiş yan duvarlar,</w:t>
      </w:r>
    </w:p>
    <w:p>
      <w:pPr>
        <w:pStyle w:val="SourceText"/>
      </w:pPr>
      <w:r>
        <w:rPr>
          <w:rFonts w:ascii="Calibri" w:hAnsi="Calibri"/>
          <w:b w:val="0"/>
          <w:sz w:val="18"/>
        </w:rPr>
        <w:t>Yan duvarlar üzerindeki yataklama yuvalarında dikey yönde, farklı hayvan boylarına uygun olarak ayarlanabilir ve hidrolik kaldırma sistemi ile hareket edebilen, kaldırma esnasında yük dengesini sağlayan hareketli yada sabit, uzun ömürlü, emniyetli, yüksek mukavemetli, kaymayı engelleyen taban platformu ile aynı yapıda, ergonomik kullanım sağlayan kat platformu,</w:t>
      </w:r>
    </w:p>
    <w:p>
      <w:pPr>
        <w:pStyle w:val="SourceText"/>
      </w:pPr>
      <w:r>
        <w:rPr>
          <w:rFonts w:ascii="Calibri" w:hAnsi="Calibri"/>
          <w:b w:val="0"/>
          <w:sz w:val="18"/>
        </w:rPr>
        <w:t>Kat platformları üzerinde, taşıma esnasında hayvanların doğal hareketlerini hiçbir şekilde kısıtlamaksızın korunmasını sağlayan, araç ve yol durumuna bağlı oluşabilecek sarsıntılarda hayvanların birbirine olan temasını ve zarar görmelerini engelleyen, portatif seperatörler ve yine seperatörler ile aynı yapıda, farklı hayvan cinslerinin aynı anda taşınmasını sağlayan portatif bölme kapıları,</w:t>
      </w:r>
    </w:p>
    <w:p>
      <w:pPr>
        <w:pStyle w:val="SourceText"/>
      </w:pPr>
      <w:r>
        <w:rPr>
          <w:rFonts w:ascii="Calibri" w:hAnsi="Calibri"/>
          <w:b w:val="0"/>
          <w:sz w:val="18"/>
        </w:rPr>
        <w:t>Araç gövdesi ile bütünsellik sağlayan, izolasyonlu, sabit yada isteğe göre hidrolik sistem ile yükseltilebilen, yükseltildiğinde doğal havalandırma sağlayan ve taşıma kapasitesini arttıran, birbirinden bağımsız ön ve arka çatı,</w:t>
      </w:r>
    </w:p>
    <w:p>
      <w:pPr>
        <w:pStyle w:val="SourceText"/>
      </w:pPr>
      <w:r>
        <w:rPr>
          <w:rFonts w:ascii="Calibri" w:hAnsi="Calibri"/>
          <w:b w:val="0"/>
          <w:sz w:val="18"/>
        </w:rPr>
        <w:t>Yekpare birbirine geçmeli panellerle mukavemeti artırılmış, arka yan mesnetlere menteşe ile bağlanan, bütün yada parçalı şekilde açılabilen, sızdırmazlık sağlayan, kilitlenebilir arka kapı,</w:t>
      </w:r>
    </w:p>
    <w:p>
      <w:pPr>
        <w:pStyle w:val="SourceText"/>
      </w:pPr>
      <w:r>
        <w:rPr>
          <w:rFonts w:ascii="Calibri" w:hAnsi="Calibri"/>
          <w:b w:val="0"/>
          <w:sz w:val="18"/>
        </w:rPr>
        <w:t>Taban platformu ile aynı yapıda, uygun yükseklik ve açıda, portatif yan bariyerler ile yönlendirme ve koruma sağlayan, kaymayı engelleyen, hayvanların araca kolay ve hızlı bir şekilde yüklenmesi ve boşaltılmasını sağlayan, mekanik yada hidrolik sistemle açılabilen yükleme rampası yada lifti.</w:t>
      </w:r>
    </w:p>
    <w:p>
      <w:pPr>
        <w:pStyle w:val="SourceText"/>
      </w:pPr>
      <w:r>
        <w:rPr>
          <w:rFonts w:ascii="Calibri" w:hAnsi="Calibri"/>
          <w:b/>
          <w:sz w:val="18"/>
        </w:rPr>
        <w:t>Gövde Ekipmanları</w:t>
      </w:r>
    </w:p>
    <w:p>
      <w:pPr>
        <w:pStyle w:val="SourceText"/>
      </w:pPr>
      <w:r>
        <w:rPr>
          <w:rFonts w:ascii="Calibri" w:hAnsi="Calibri"/>
          <w:b/>
          <w:sz w:val="18"/>
        </w:rPr>
        <w:t>İçme Suyu Sistemi</w:t>
      </w:r>
    </w:p>
    <w:p>
      <w:pPr>
        <w:pStyle w:val="SourceText"/>
      </w:pPr>
      <w:r>
        <w:rPr>
          <w:rFonts w:ascii="Calibri" w:hAnsi="Calibri"/>
          <w:b w:val="0"/>
          <w:sz w:val="18"/>
        </w:rPr>
        <w:t>Yük taşıma tonajına uygun kapasitede, ön duvara yada tesisat dolabına montajlı, pnömatik kontrollü, seviye göstergeli, alüminyum içme suyu tankı,</w:t>
      </w:r>
    </w:p>
    <w:p>
      <w:pPr>
        <w:pStyle w:val="SourceText"/>
      </w:pPr>
      <w:r>
        <w:rPr>
          <w:rFonts w:ascii="Calibri" w:hAnsi="Calibri"/>
          <w:b w:val="0"/>
          <w:sz w:val="18"/>
        </w:rPr>
        <w:t>Tank üzerindeki ana vanadan, kelebek vana vasıtalarıyla akışı sağlanan, gövde içerisinde önde, ortada ve arkada bulunan besleme ve emzikleme hattı,</w:t>
      </w:r>
    </w:p>
    <w:p>
      <w:pPr>
        <w:pStyle w:val="SourceText"/>
      </w:pPr>
      <w:r>
        <w:rPr>
          <w:rFonts w:ascii="Calibri" w:hAnsi="Calibri"/>
          <w:b w:val="0"/>
          <w:sz w:val="18"/>
        </w:rPr>
        <w:t>Büyükbaş hayvanlar için ön, orta ve arka duvarda, sağda ve solda, hayvanın teması ile çalışan hazneli emzikler,</w:t>
      </w:r>
    </w:p>
    <w:p>
      <w:pPr>
        <w:pStyle w:val="SourceText"/>
      </w:pPr>
      <w:r>
        <w:rPr>
          <w:rFonts w:ascii="Calibri" w:hAnsi="Calibri"/>
          <w:b w:val="0"/>
          <w:sz w:val="18"/>
        </w:rPr>
        <w:t>Küçükbaş hayvanlar içinse yan duvarlarda hayvanın teması ile çalışan içme emzikleri.</w:t>
      </w:r>
    </w:p>
    <w:p>
      <w:pPr>
        <w:pStyle w:val="SourceText"/>
      </w:pPr>
      <w:r>
        <w:rPr>
          <w:rFonts w:ascii="Calibri" w:hAnsi="Calibri"/>
          <w:b/>
          <w:sz w:val="18"/>
        </w:rPr>
        <w:t>Havalandırma ve İklimlendirme Sistemi</w:t>
      </w:r>
    </w:p>
    <w:p>
      <w:pPr>
        <w:pStyle w:val="SourceText"/>
      </w:pPr>
      <w:r>
        <w:rPr>
          <w:rFonts w:ascii="Calibri" w:hAnsi="Calibri"/>
          <w:b w:val="0"/>
          <w:sz w:val="18"/>
        </w:rPr>
        <w:t>Taşıma sırasında hayvanların temiz hava ihtiyacını sağlayan,</w:t>
      </w:r>
    </w:p>
    <w:p>
      <w:pPr>
        <w:pStyle w:val="SourceText"/>
      </w:pPr>
      <w:r>
        <w:rPr>
          <w:rFonts w:ascii="Calibri" w:hAnsi="Calibri"/>
          <w:b w:val="0"/>
          <w:sz w:val="18"/>
        </w:rPr>
        <w:t>Açık, yarı açık, kapalı pozisyona alınabilen kızaklı pencere kapakları ile doğal havalandırma,</w:t>
      </w:r>
    </w:p>
    <w:p>
      <w:pPr>
        <w:pStyle w:val="SourceText"/>
      </w:pPr>
      <w:r>
        <w:rPr>
          <w:rFonts w:ascii="Calibri" w:hAnsi="Calibri"/>
          <w:b w:val="0"/>
          <w:sz w:val="18"/>
        </w:rPr>
        <w:t>Gövde üzerinde ve her bölmede, tek taraflı konumlandırılmış, tesisat dolabı içerisinde bulunan elektrik kontrollü kumanda ile açılıp kapatılabilen özel havalandırma fanları,</w:t>
      </w:r>
    </w:p>
    <w:p>
      <w:pPr>
        <w:pStyle w:val="SourceText"/>
      </w:pPr>
      <w:r>
        <w:rPr>
          <w:rFonts w:ascii="Calibri" w:hAnsi="Calibri"/>
          <w:b w:val="0"/>
          <w:sz w:val="18"/>
        </w:rPr>
        <w:t>Ayrıca soğuk iklimler için ısıtma sistemi (İsteğe bağlı)</w:t>
      </w:r>
    </w:p>
    <w:p>
      <w:pPr>
        <w:pStyle w:val="SourceText"/>
      </w:pPr>
      <w:r>
        <w:rPr>
          <w:rFonts w:ascii="Calibri" w:hAnsi="Calibri"/>
          <w:b/>
          <w:sz w:val="18"/>
        </w:rPr>
        <w:t>Gözetleme Pencereleri</w:t>
      </w:r>
    </w:p>
    <w:p>
      <w:pPr>
        <w:pStyle w:val="SourceText"/>
      </w:pPr>
      <w:r>
        <w:rPr>
          <w:rFonts w:ascii="Calibri" w:hAnsi="Calibri"/>
          <w:b w:val="0"/>
          <w:sz w:val="18"/>
        </w:rPr>
        <w:t>Her bölmede veteriner kontrolü sırasında kullanılmak üzere, kilit mekanizmalı küçük gözlem kapakları</w:t>
      </w:r>
    </w:p>
    <w:p>
      <w:pPr>
        <w:pStyle w:val="SourceText"/>
      </w:pPr>
      <w:r>
        <w:rPr>
          <w:rFonts w:ascii="Calibri" w:hAnsi="Calibri"/>
          <w:b/>
          <w:sz w:val="18"/>
        </w:rPr>
        <w:t>Aydınlatma Sistemi</w:t>
      </w:r>
    </w:p>
    <w:p>
      <w:pPr>
        <w:pStyle w:val="SourceText"/>
      </w:pPr>
      <w:r>
        <w:rPr>
          <w:rFonts w:ascii="Calibri" w:hAnsi="Calibri"/>
          <w:b w:val="0"/>
          <w:sz w:val="18"/>
        </w:rPr>
        <w:t>Hayvanların kontrol edilebilmesi ve bakımı için yeterli iç aydınlatma imkânı sağlayan, gövde üzerinde ve her bölmede, havalandırma fanı yanına konumlandırılmış, tesisat dolabı içerisinde bulunan elektrik kontrollü kumanda ile açılıp kapatılabilen led lambalar.</w:t>
      </w:r>
    </w:p>
    <w:p>
      <w:pPr>
        <w:pStyle w:val="SourceText"/>
      </w:pPr>
      <w:r>
        <w:rPr>
          <w:rFonts w:ascii="Calibri" w:hAnsi="Calibri"/>
          <w:b w:val="0"/>
          <w:sz w:val="18"/>
        </w:rPr>
        <w:t>Hayvanların yüklenmesi ve boşaltılması sırasında yeterli aydınlatmayı sağlayan, arka duvar üstüne montajlı projektör lambalar</w:t>
      </w:r>
    </w:p>
    <w:p>
      <w:pPr>
        <w:pStyle w:val="SourceText"/>
      </w:pPr>
      <w:r>
        <w:rPr>
          <w:rFonts w:ascii="Calibri" w:hAnsi="Calibri"/>
          <w:b/>
          <w:sz w:val="18"/>
        </w:rPr>
        <w:t>Kaldırma Sistemi</w:t>
      </w:r>
    </w:p>
    <w:p>
      <w:pPr>
        <w:pStyle w:val="SourceText"/>
      </w:pPr>
      <w:r>
        <w:rPr>
          <w:rFonts w:ascii="Calibri" w:hAnsi="Calibri"/>
          <w:b w:val="0"/>
          <w:sz w:val="18"/>
        </w:rPr>
        <w:t>Devre kesici sisteme sahip, hidroelektrik motorla hareket alan kaldırma sistemi, tesisat dolabı içerisine yerleştirilmiş özel hidrolik valfler ile yönlendirilir.</w:t>
      </w:r>
    </w:p>
    <w:p>
      <w:pPr>
        <w:pStyle w:val="SourceText"/>
      </w:pPr>
      <w:r>
        <w:rPr>
          <w:rFonts w:ascii="Calibri" w:hAnsi="Calibri"/>
          <w:b/>
          <w:sz w:val="18"/>
        </w:rPr>
        <w:t>Emniyet Tedbirleri</w:t>
      </w:r>
    </w:p>
    <w:p>
      <w:pPr>
        <w:pStyle w:val="SourceText"/>
      </w:pPr>
      <w:r>
        <w:rPr>
          <w:rFonts w:ascii="Calibri" w:hAnsi="Calibri"/>
          <w:b w:val="0"/>
          <w:sz w:val="18"/>
        </w:rPr>
        <w:t>Hareketli mekanizmalarda güvenliği sağlayan ikincil sabitleme kilitleri,</w:t>
      </w:r>
    </w:p>
    <w:p>
      <w:pPr>
        <w:pStyle w:val="SourceText"/>
      </w:pPr>
      <w:r>
        <w:rPr>
          <w:rFonts w:ascii="Calibri" w:hAnsi="Calibri"/>
          <w:b w:val="0"/>
          <w:sz w:val="18"/>
        </w:rPr>
        <w:t>Havalandırma fanları üzerinde bulunan koruma kapakları,</w:t>
      </w:r>
    </w:p>
    <w:p>
      <w:pPr>
        <w:pStyle w:val="SourceText"/>
      </w:pPr>
      <w:r>
        <w:rPr>
          <w:rFonts w:ascii="Calibri" w:hAnsi="Calibri"/>
          <w:b w:val="0"/>
          <w:sz w:val="18"/>
        </w:rPr>
        <w:t>Hidrolik sistemin devrede olduğunu gösterir sesli uyarı lambası,</w:t>
      </w:r>
    </w:p>
    <w:p>
      <w:pPr>
        <w:pStyle w:val="SourceText"/>
      </w:pPr>
      <w:r>
        <w:rPr>
          <w:rFonts w:ascii="Calibri" w:hAnsi="Calibri"/>
          <w:b w:val="0"/>
          <w:sz w:val="18"/>
        </w:rPr>
        <w:t>ECE R 70 yönetmeliğine uygun reflektif plakalar ve ECE 104 direktifine uygun şerit reflektörler,</w:t>
      </w:r>
    </w:p>
    <w:p>
      <w:pPr>
        <w:pStyle w:val="SourceText"/>
      </w:pPr>
      <w:r>
        <w:rPr>
          <w:rFonts w:ascii="Calibri" w:hAnsi="Calibri"/>
          <w:b w:val="0"/>
          <w:sz w:val="18"/>
        </w:rPr>
        <w:t>Gerekli noktalarda uyarı yazıları, işaretlemeler, bilgilendirme ve kullanma talimatları.</w:t>
      </w:r>
    </w:p>
    <w:p>
      <w:pPr>
        <w:pStyle w:val="SourceText"/>
      </w:pPr>
      <w:r>
        <w:rPr>
          <w:rFonts w:ascii="Calibri" w:hAnsi="Calibri"/>
          <w:b/>
          <w:sz w:val="18"/>
        </w:rPr>
        <w:t>Şasi</w:t>
      </w:r>
    </w:p>
    <w:p>
      <w:pPr>
        <w:pStyle w:val="SourceText"/>
      </w:pPr>
      <w:r>
        <w:rPr>
          <w:rFonts w:ascii="Calibri" w:hAnsi="Calibri"/>
          <w:b w:val="0"/>
          <w:sz w:val="18"/>
        </w:rPr>
        <w:t>Gövde dizaynına uygun, “I” kesitli, ara traverslerle güçlendirilmiş, gövde platform şasisine cıvata ile montajlı, burulma ve eğilmelere karşı esnek, monoblok şasi,</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regülasuyonuna uygun aksam tip onaylı, 2”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10 ton kapasiteli, çift lastikli, hava süspansiyonlu, devrilme emniyeti sağlayan özel iz genişliğine sahip dingil seti,</w:t>
      </w:r>
    </w:p>
    <w:p>
      <w:pPr>
        <w:pStyle w:val="SourceText"/>
      </w:pPr>
      <w:r>
        <w:rPr>
          <w:rFonts w:ascii="Calibri" w:hAnsi="Calibri"/>
          <w:b w:val="0"/>
          <w:sz w:val="18"/>
        </w:rPr>
        <w:t>Jantlar: 7,50 x 19,5</w:t>
      </w:r>
    </w:p>
    <w:p>
      <w:pPr>
        <w:pStyle w:val="SourceText"/>
      </w:pPr>
      <w:r>
        <w:rPr>
          <w:rFonts w:ascii="Calibri" w:hAnsi="Calibri"/>
          <w:b w:val="0"/>
          <w:sz w:val="18"/>
        </w:rPr>
        <w:t>Lastikler: 265/70 R 19,5</w:t>
      </w:r>
    </w:p>
    <w:p>
      <w:pPr>
        <w:pStyle w:val="SourceText"/>
      </w:pPr>
      <w:r>
        <w:rPr>
          <w:rFonts w:ascii="Calibri" w:hAnsi="Calibri"/>
          <w:b w:val="0"/>
          <w:sz w:val="18"/>
        </w:rPr>
        <w:t>Fren Sistemi: ECE R 13 regülasyonuna uygun RSP’ li 2S2M EBS fren sistemi</w:t>
      </w:r>
    </w:p>
    <w:p>
      <w:pPr>
        <w:pStyle w:val="SourceText"/>
      </w:pPr>
      <w:r>
        <w:rPr>
          <w:rFonts w:ascii="Calibri" w:hAnsi="Calibri"/>
          <w:b w:val="0"/>
          <w:sz w:val="18"/>
        </w:rPr>
        <w:t>Elektrik Sistemi: ECE R 105 regülasyonuna uygun 24 V., 7 pinli elektrik sistemi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Araç dış gövdesi ve şasi, üretim sonrasında gerekli yüzey temizlikleri yapılarak pürüzleri giderilir,</w:t>
      </w:r>
    </w:p>
    <w:p>
      <w:pPr>
        <w:pStyle w:val="SourceText"/>
      </w:pPr>
      <w:r>
        <w:rPr>
          <w:rFonts w:ascii="Calibri" w:hAnsi="Calibri"/>
          <w:b w:val="0"/>
          <w:sz w:val="18"/>
        </w:rPr>
        <w:t>Boya öncesi matlaştırılan zemin boyaya hazır hale getirilir,</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sertifikalı boya operatörleri tarafından gövde üzerinde her noktaya homojen dağılım ile vernikli boya glossunda yüzey parlaklığı sağlanır.</w:t>
      </w:r>
    </w:p>
    <w:p>
      <w:pPr>
        <w:pStyle w:val="SourceText"/>
      </w:pPr>
      <w:r>
        <w:rPr>
          <w:rFonts w:ascii="Calibri" w:hAnsi="Calibri"/>
          <w:b/>
          <w:sz w:val="18"/>
        </w:rPr>
        <w:t>Aksesuarlar</w:t>
      </w:r>
    </w:p>
    <w:p>
      <w:pPr>
        <w:pStyle w:val="SourceText"/>
      </w:pPr>
      <w:r>
        <w:rPr>
          <w:rFonts w:ascii="Calibri" w:hAnsi="Calibri"/>
          <w:b w:val="0"/>
          <w:sz w:val="18"/>
        </w:rPr>
        <w:t>Takım Dolabı: 1 Adet</w:t>
      </w:r>
    </w:p>
    <w:p>
      <w:pPr>
        <w:pStyle w:val="SourceText"/>
      </w:pPr>
      <w:r>
        <w:rPr>
          <w:rFonts w:ascii="Calibri" w:hAnsi="Calibri"/>
          <w:b w:val="0"/>
          <w:sz w:val="18"/>
        </w:rPr>
        <w:t>Sabitleme Pimleri: 20 Adet</w:t>
      </w:r>
    </w:p>
    <w:p>
      <w:pPr>
        <w:pStyle w:val="SourceText"/>
      </w:pPr>
      <w:r>
        <w:rPr>
          <w:rFonts w:ascii="Calibri" w:hAnsi="Calibri"/>
          <w:b w:val="0"/>
          <w:sz w:val="18"/>
        </w:rPr>
        <w:t>Pim Yerleştirme Kolu &amp; Merdiven: 1 Adet</w:t>
      </w:r>
    </w:p>
    <w:p>
      <w:pPr>
        <w:pStyle w:val="SourceText"/>
      </w:pPr>
      <w:r>
        <w:rPr>
          <w:rFonts w:ascii="Calibri" w:hAnsi="Calibri"/>
          <w:b w:val="0"/>
          <w:sz w:val="18"/>
        </w:rPr>
        <w:t>Stepne Taşıyıcı: 1 Adet</w:t>
      </w:r>
    </w:p>
    <w:p>
      <w:pPr>
        <w:pStyle w:val="SourceText"/>
      </w:pPr>
      <w:r>
        <w:rPr>
          <w:rFonts w:ascii="Calibri" w:hAnsi="Calibri"/>
          <w:b w:val="0"/>
          <w:sz w:val="18"/>
        </w:rPr>
        <w:t>El Yıkama Amaçlı Su Tankı: 1 Adet</w:t>
      </w:r>
    </w:p>
    <w:p>
      <w:pPr>
        <w:pStyle w:val="SourceText"/>
      </w:pPr>
      <w:r>
        <w:rPr>
          <w:rFonts w:ascii="Calibri" w:hAnsi="Calibri"/>
          <w:b w:val="0"/>
          <w:sz w:val="18"/>
        </w:rPr>
        <w:t>Ro-Ro Halkası:</w:t>
      </w:r>
    </w:p>
    <w:p>
      <w:pPr>
        <w:pStyle w:val="SourceText"/>
      </w:pPr>
      <w:r>
        <w:rPr>
          <w:rFonts w:ascii="Calibri" w:hAnsi="Calibri"/>
          <w:b w:val="0"/>
          <w:sz w:val="18"/>
        </w:rPr>
        <w:t>Park Takozu: 2 Adet</w:t>
      </w:r>
    </w:p>
    <w:p>
      <w:pPr>
        <w:pStyle w:val="SourceText"/>
      </w:pPr>
      <w:r>
        <w:rPr>
          <w:rFonts w:ascii="Calibri" w:hAnsi="Calibri"/>
          <w:b w:val="0"/>
          <w:sz w:val="18"/>
        </w:rPr>
        <w:t>Mekanik Kriko: 1 Adet</w:t>
      </w:r>
    </w:p>
    <w:p>
      <w:pPr>
        <w:pStyle w:val="SourceText"/>
      </w:pPr>
      <w:r>
        <w:rPr>
          <w:rFonts w:ascii="Calibri" w:hAnsi="Calibri"/>
          <w:b/>
          <w:sz w:val="18"/>
        </w:rPr>
        <w:t>Dökümantasyon</w:t>
      </w:r>
    </w:p>
    <w:p>
      <w:pPr>
        <w:pStyle w:val="SourceText"/>
      </w:pPr>
      <w:r>
        <w:rPr>
          <w:rFonts w:ascii="Calibri" w:hAnsi="Calibri"/>
          <w:b w:val="0"/>
          <w:sz w:val="18"/>
        </w:rPr>
        <w:t>Kullanım Kılavuzu</w:t>
      </w:r>
    </w:p>
    <w:p>
      <w:pPr>
        <w:pStyle w:val="SourceText"/>
      </w:pPr>
      <w:r>
        <w:rPr>
          <w:rFonts w:ascii="Calibri" w:hAnsi="Calibri"/>
          <w:b w:val="0"/>
          <w:sz w:val="18"/>
        </w:rPr>
        <w:t>Garanti Belgesi</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SourceText"/>
      </w:pPr>
      <w:r>
        <w:rPr>
          <w:rFonts w:ascii="Calibri" w:hAnsi="Calibri"/>
          <w:b w:val="0"/>
          <w:sz w:val="18"/>
        </w:rPr>
        <w:t>ÖZEL ÜRÜNLER</w:t>
      </w:r>
    </w:p>
    <w:p>
      <w:pPr>
        <w:pStyle w:val="Heading2"/>
      </w:pPr>
      <w:r>
        <w:t>11.3 Çöp Aktarma İstasyonu</w:t>
      </w:r>
    </w:p>
    <w:p>
      <w:pPr>
        <w:pStyle w:val="Heading3"/>
      </w:pPr>
      <w:r>
        <w:t>Seymak — Çöp Aktarma İstasyonu</w:t>
      </w:r>
    </w:p>
    <w:p>
      <w:pPr>
        <w:pStyle w:val="SourceNote"/>
      </w:pPr>
      <w:r>
        <w:t>Kaynak: # SEYMAK ÜRÜN KATEGORİLERİ.txt | Bölüm: ### 12.2.1 Çöp Aktarma İstasyonu</w:t>
      </w:r>
    </w:p>
    <w:p>
      <w:pPr>
        <w:pStyle w:val="SourceText"/>
      </w:pPr>
      <w:r>
        <w:rPr>
          <w:rFonts w:ascii="Calibri" w:hAnsi="Calibri"/>
          <w:b/>
          <w:sz w:val="18"/>
        </w:rPr>
        <w:t>Kullanım Alanı</w:t>
      </w:r>
    </w:p>
    <w:p>
      <w:pPr>
        <w:pStyle w:val="SourceText"/>
      </w:pPr>
      <w:r>
        <w:rPr>
          <w:rFonts w:ascii="Calibri" w:hAnsi="Calibri"/>
          <w:b w:val="0"/>
          <w:sz w:val="18"/>
        </w:rPr>
        <w:t>Özellikle sit alanı, arazi zorluğu yaşanan bölgelerde ve 5 ton - 100 ton aralığındaki bölge, şehir ve ilçelerde kullanılır.</w:t>
      </w:r>
    </w:p>
    <w:p>
      <w:pPr>
        <w:pStyle w:val="SourceText"/>
        <w:ind w:left="360" w:hanging="202"/>
      </w:pPr>
      <w:r>
        <w:rPr>
          <w:rFonts w:ascii="Calibri" w:hAnsi="Calibri"/>
          <w:b/>
          <w:color w:val="2E5E7E"/>
          <w:sz w:val="18"/>
        </w:rPr>
        <w:t xml:space="preserve">• </w:t>
      </w:r>
      <w:r>
        <w:rPr>
          <w:rFonts w:ascii="Calibri" w:hAnsi="Calibri"/>
          <w:b w:val="0"/>
          <w:sz w:val="18"/>
        </w:rPr>
        <w:t>Herhangi bir enerji ihtiyacı olmadan aktarma yapabilir.</w:t>
      </w:r>
    </w:p>
    <w:p>
      <w:pPr>
        <w:pStyle w:val="SourceText"/>
        <w:ind w:left="360" w:hanging="202"/>
      </w:pPr>
      <w:r>
        <w:rPr>
          <w:rFonts w:ascii="Calibri" w:hAnsi="Calibri"/>
          <w:b/>
          <w:color w:val="2E5E7E"/>
          <w:sz w:val="18"/>
        </w:rPr>
        <w:t xml:space="preserve">• </w:t>
      </w:r>
      <w:r>
        <w:rPr>
          <w:rFonts w:ascii="Calibri" w:hAnsi="Calibri"/>
          <w:b w:val="0"/>
          <w:sz w:val="18"/>
        </w:rPr>
        <w:t>Çöp, taş, moloz ve benzeri atıkların transferinde kullanılabilir.</w:t>
      </w:r>
    </w:p>
    <w:p>
      <w:pPr>
        <w:pStyle w:val="SourceText"/>
        <w:ind w:left="360" w:hanging="202"/>
      </w:pPr>
      <w:r>
        <w:rPr>
          <w:rFonts w:ascii="Calibri" w:hAnsi="Calibri"/>
          <w:b/>
          <w:color w:val="2E5E7E"/>
          <w:sz w:val="18"/>
        </w:rPr>
        <w:t xml:space="preserve">• </w:t>
      </w:r>
      <w:r>
        <w:rPr>
          <w:rFonts w:ascii="Calibri" w:hAnsi="Calibri"/>
          <w:b w:val="0"/>
          <w:sz w:val="18"/>
        </w:rPr>
        <w:t>Yer kaplamayan yapıya sahiptir.</w:t>
      </w:r>
    </w:p>
    <w:p>
      <w:pPr>
        <w:pStyle w:val="SourceText"/>
        <w:ind w:left="360" w:hanging="202"/>
      </w:pPr>
      <w:r>
        <w:rPr>
          <w:rFonts w:ascii="Calibri" w:hAnsi="Calibri"/>
          <w:b/>
          <w:color w:val="2E5E7E"/>
          <w:sz w:val="18"/>
        </w:rPr>
        <w:t xml:space="preserve">• </w:t>
      </w:r>
      <w:r>
        <w:rPr>
          <w:rFonts w:ascii="Calibri" w:hAnsi="Calibri"/>
          <w:b w:val="0"/>
          <w:sz w:val="18"/>
        </w:rPr>
        <w:t>İstenilen boş alanlara kolaylıkla taşınabilir.</w:t>
      </w:r>
    </w:p>
    <w:p>
      <w:pPr>
        <w:pStyle w:val="SourceText"/>
        <w:ind w:left="360" w:hanging="202"/>
      </w:pPr>
      <w:r>
        <w:rPr>
          <w:rFonts w:ascii="Calibri" w:hAnsi="Calibri"/>
          <w:b/>
          <w:color w:val="2E5E7E"/>
          <w:sz w:val="18"/>
        </w:rPr>
        <w:t xml:space="preserve">• </w:t>
      </w:r>
      <w:r>
        <w:rPr>
          <w:rFonts w:ascii="Calibri" w:hAnsi="Calibri"/>
          <w:b w:val="0"/>
          <w:sz w:val="18"/>
        </w:rPr>
        <w:t>Belediye ve özel sektör kullanımları için uygundur.</w:t>
      </w:r>
    </w:p>
    <w:p>
      <w:pPr>
        <w:pStyle w:val="SourceText"/>
        <w:ind w:left="360" w:hanging="202"/>
      </w:pPr>
      <w:r>
        <w:rPr>
          <w:rFonts w:ascii="Calibri" w:hAnsi="Calibri"/>
          <w:b/>
          <w:color w:val="2E5E7E"/>
          <w:sz w:val="18"/>
        </w:rPr>
        <w:t xml:space="preserve">• </w:t>
      </w:r>
      <w:r>
        <w:rPr>
          <w:rFonts w:ascii="Calibri" w:hAnsi="Calibri"/>
          <w:b w:val="0"/>
          <w:sz w:val="18"/>
        </w:rPr>
        <w:t>Klasik aktarma istasyonlarına göre daha düşük yatırım maliyetine sahiptir.</w:t>
      </w:r>
    </w:p>
    <w:p>
      <w:pPr>
        <w:pStyle w:val="SourceText"/>
      </w:pPr>
      <w:r>
        <w:rPr>
          <w:rFonts w:ascii="Calibri" w:hAnsi="Calibri"/>
          <w:b/>
          <w:sz w:val="18"/>
        </w:rPr>
        <w:t>Teknik Özellikler</w:t>
      </w:r>
    </w:p>
    <w:p>
      <w:pPr>
        <w:pStyle w:val="SourceText"/>
        <w:ind w:left="360" w:hanging="202"/>
      </w:pPr>
      <w:r>
        <w:rPr>
          <w:rFonts w:ascii="Calibri" w:hAnsi="Calibri"/>
          <w:b/>
          <w:color w:val="2E5E7E"/>
          <w:sz w:val="18"/>
        </w:rPr>
        <w:t xml:space="preserve">• </w:t>
      </w:r>
      <w:r>
        <w:rPr>
          <w:rFonts w:ascii="Calibri" w:hAnsi="Calibri"/>
          <w:b w:val="0"/>
          <w:sz w:val="18"/>
        </w:rPr>
        <w:t>Katı atık, çöp ve hayvan atıklarının balyalanmasında kullanılır.</w:t>
      </w:r>
    </w:p>
    <w:p>
      <w:pPr>
        <w:pStyle w:val="SourceText"/>
        <w:ind w:left="360" w:hanging="202"/>
      </w:pPr>
      <w:r>
        <w:rPr>
          <w:rFonts w:ascii="Calibri" w:hAnsi="Calibri"/>
          <w:b/>
          <w:color w:val="2E5E7E"/>
          <w:sz w:val="18"/>
        </w:rPr>
        <w:t xml:space="preserve">• </w:t>
      </w:r>
      <w:r>
        <w:rPr>
          <w:rFonts w:ascii="Calibri" w:hAnsi="Calibri"/>
          <w:b w:val="0"/>
          <w:sz w:val="18"/>
        </w:rPr>
        <w:t>Sıvı atıklar yerinde süzülerek taşınır.</w:t>
      </w:r>
    </w:p>
    <w:p>
      <w:pPr>
        <w:pStyle w:val="SourceText"/>
        <w:ind w:left="360" w:hanging="202"/>
      </w:pPr>
      <w:r>
        <w:rPr>
          <w:rFonts w:ascii="Calibri" w:hAnsi="Calibri"/>
          <w:b/>
          <w:color w:val="2E5E7E"/>
          <w:sz w:val="18"/>
        </w:rPr>
        <w:t xml:space="preserve">• </w:t>
      </w:r>
      <w:r>
        <w:rPr>
          <w:rFonts w:ascii="Calibri" w:hAnsi="Calibri"/>
          <w:b w:val="0"/>
          <w:sz w:val="18"/>
        </w:rPr>
        <w:t>Tonaj avantajı sağlar.</w:t>
      </w:r>
    </w:p>
    <w:p>
      <w:pPr>
        <w:pStyle w:val="SourceText"/>
        <w:ind w:left="360" w:hanging="202"/>
      </w:pPr>
      <w:r>
        <w:rPr>
          <w:rFonts w:ascii="Calibri" w:hAnsi="Calibri"/>
          <w:b/>
          <w:color w:val="2E5E7E"/>
          <w:sz w:val="18"/>
        </w:rPr>
        <w:t xml:space="preserve">• </w:t>
      </w:r>
      <w:r>
        <w:rPr>
          <w:rFonts w:ascii="Calibri" w:hAnsi="Calibri"/>
          <w:b w:val="0"/>
          <w:sz w:val="18"/>
        </w:rPr>
        <w:t>Treyler üzerinde gereksiz sistem ağırlığı oluşturmaz.</w:t>
      </w:r>
    </w:p>
    <w:p>
      <w:pPr>
        <w:pStyle w:val="SourceText"/>
        <w:ind w:left="360" w:hanging="202"/>
      </w:pPr>
      <w:r>
        <w:rPr>
          <w:rFonts w:ascii="Calibri" w:hAnsi="Calibri"/>
          <w:b/>
          <w:color w:val="2E5E7E"/>
          <w:sz w:val="18"/>
        </w:rPr>
        <w:t xml:space="preserve">• </w:t>
      </w:r>
      <w:r>
        <w:rPr>
          <w:rFonts w:ascii="Calibri" w:hAnsi="Calibri"/>
          <w:b w:val="0"/>
          <w:sz w:val="18"/>
        </w:rPr>
        <w:t>30 m³ - 150 m³ arası pres kapasitesi</w:t>
      </w:r>
    </w:p>
    <w:p>
      <w:pPr>
        <w:pStyle w:val="SourceText"/>
        <w:ind w:left="360" w:hanging="202"/>
      </w:pPr>
      <w:r>
        <w:rPr>
          <w:rFonts w:ascii="Calibri" w:hAnsi="Calibri"/>
          <w:b/>
          <w:color w:val="2E5E7E"/>
          <w:sz w:val="18"/>
        </w:rPr>
        <w:t xml:space="preserve">• </w:t>
      </w:r>
      <w:r>
        <w:rPr>
          <w:rFonts w:ascii="Calibri" w:hAnsi="Calibri"/>
          <w:b w:val="0"/>
          <w:sz w:val="18"/>
        </w:rPr>
        <w:t>İstenilen uzunlukta balyalama imkanı</w:t>
      </w:r>
    </w:p>
    <w:p>
      <w:pPr>
        <w:pStyle w:val="SourceText"/>
        <w:ind w:left="360" w:hanging="202"/>
      </w:pPr>
      <w:r>
        <w:rPr>
          <w:rFonts w:ascii="Calibri" w:hAnsi="Calibri"/>
          <w:b/>
          <w:color w:val="2E5E7E"/>
          <w:sz w:val="18"/>
        </w:rPr>
        <w:t xml:space="preserve">• </w:t>
      </w:r>
      <w:r>
        <w:rPr>
          <w:rFonts w:ascii="Calibri" w:hAnsi="Calibri"/>
          <w:b w:val="0"/>
          <w:sz w:val="18"/>
        </w:rPr>
        <w:t>5 m - 25 m arası balya uzunluğu</w:t>
      </w:r>
    </w:p>
    <w:p>
      <w:pPr>
        <w:pStyle w:val="SourceText"/>
        <w:ind w:left="360" w:hanging="202"/>
      </w:pPr>
      <w:r>
        <w:rPr>
          <w:rFonts w:ascii="Calibri" w:hAnsi="Calibri"/>
          <w:b/>
          <w:color w:val="2E5E7E"/>
          <w:sz w:val="18"/>
        </w:rPr>
        <w:t xml:space="preserve">• </w:t>
      </w:r>
      <w:r>
        <w:rPr>
          <w:rFonts w:ascii="Calibri" w:hAnsi="Calibri"/>
          <w:b w:val="0"/>
          <w:sz w:val="18"/>
        </w:rPr>
        <w:t>Maksimum ölçü: 5 m x 25 m x 2,40 m</w:t>
      </w:r>
    </w:p>
    <w:p>
      <w:pPr>
        <w:pStyle w:val="SourceText"/>
        <w:ind w:left="360" w:hanging="202"/>
      </w:pPr>
      <w:r>
        <w:rPr>
          <w:rFonts w:ascii="Calibri" w:hAnsi="Calibri"/>
          <w:b/>
          <w:color w:val="2E5E7E"/>
          <w:sz w:val="18"/>
        </w:rPr>
        <w:t xml:space="preserve">• </w:t>
      </w:r>
      <w:r>
        <w:rPr>
          <w:rFonts w:ascii="Calibri" w:hAnsi="Calibri"/>
          <w:b w:val="0"/>
          <w:sz w:val="18"/>
        </w:rPr>
        <w:t>18 ton - 100 ton arası presli stoklama kapasitesi</w:t>
      </w:r>
    </w:p>
    <w:p>
      <w:pPr>
        <w:pStyle w:val="Heading2"/>
      </w:pPr>
      <w:r>
        <w:t>11.4 Çöp Toplama</w:t>
      </w:r>
    </w:p>
    <w:p>
      <w:pPr>
        <w:pStyle w:val="Heading3"/>
      </w:pPr>
      <w:r>
        <w:t>Seymak — Çöp Toplama</w:t>
      </w:r>
    </w:p>
    <w:p>
      <w:pPr>
        <w:pStyle w:val="SourceNote"/>
      </w:pPr>
      <w:r>
        <w:t>Kaynak: # SEYMAK ÜRÜN KATEGORİLERİ.txt | Bölüm: ### 11.6.1 Çöp Toplama</w:t>
      </w:r>
    </w:p>
    <w:p>
      <w:pPr>
        <w:pStyle w:val="SourceText"/>
      </w:pPr>
      <w:r>
        <w:rPr>
          <w:rFonts w:ascii="Calibri" w:hAnsi="Calibri"/>
          <w:b/>
          <w:sz w:val="18"/>
        </w:rPr>
        <w:t>Kasa</w:t>
      </w:r>
    </w:p>
    <w:p>
      <w:pPr>
        <w:pStyle w:val="SourceText"/>
      </w:pPr>
      <w:r>
        <w:rPr>
          <w:rFonts w:ascii="Calibri" w:hAnsi="Calibri"/>
          <w:b w:val="0"/>
          <w:sz w:val="18"/>
        </w:rPr>
        <w:t>Araç teknik özelliklerine ve kullanım amacına göre farklı imalat tiplerinde üretilebilir. Hidrolik sıkıştırmalı çöp kamyonu, çöp arabası veya çöp toplama aracı olarak kullanılabilir.</w:t>
      </w:r>
    </w:p>
    <w:p>
      <w:pPr>
        <w:pStyle w:val="SourceText"/>
      </w:pPr>
      <w:r>
        <w:rPr>
          <w:rFonts w:ascii="Calibri" w:hAnsi="Calibri"/>
          <w:b/>
          <w:sz w:val="18"/>
        </w:rPr>
        <w:t>Boya</w:t>
      </w:r>
    </w:p>
    <w:p>
      <w:pPr>
        <w:pStyle w:val="SourceText"/>
      </w:pPr>
      <w:r>
        <w:rPr>
          <w:rFonts w:ascii="Calibri" w:hAnsi="Calibri"/>
          <w:b w:val="0"/>
          <w:sz w:val="18"/>
        </w:rPr>
        <w:t>Girit metal kumlama, epoksi astar, akrilik boya.</w:t>
      </w:r>
    </w:p>
    <w:p>
      <w:pPr>
        <w:pStyle w:val="SourceText"/>
      </w:pPr>
      <w:r>
        <w:rPr>
          <w:rFonts w:ascii="Calibri" w:hAnsi="Calibri"/>
          <w:b/>
          <w:sz w:val="18"/>
        </w:rPr>
        <w:t>Aydınlatma</w:t>
      </w:r>
    </w:p>
    <w:p>
      <w:pPr>
        <w:pStyle w:val="SourceText"/>
      </w:pPr>
      <w:r>
        <w:rPr>
          <w:rFonts w:ascii="Calibri" w:hAnsi="Calibri"/>
          <w:b w:val="0"/>
          <w:sz w:val="18"/>
        </w:rPr>
        <w:t>2x7+1x15 pin soketli, 24 V aydınlatma.</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Projektör</w:t>
      </w:r>
    </w:p>
    <w:p>
      <w:pPr>
        <w:pStyle w:val="SourceText"/>
        <w:ind w:left="360" w:hanging="202"/>
      </w:pPr>
      <w:r>
        <w:rPr>
          <w:rFonts w:ascii="Calibri" w:hAnsi="Calibri"/>
          <w:b/>
          <w:color w:val="2E5E7E"/>
          <w:sz w:val="18"/>
        </w:rPr>
        <w:t xml:space="preserve">• </w:t>
      </w:r>
      <w:r>
        <w:rPr>
          <w:rFonts w:ascii="Calibri" w:hAnsi="Calibri"/>
          <w:b w:val="0"/>
          <w:sz w:val="18"/>
        </w:rPr>
        <w:t>Döner ikaz lambası</w:t>
      </w:r>
    </w:p>
    <w:p>
      <w:pPr>
        <w:pStyle w:val="SourceText"/>
        <w:ind w:left="360" w:hanging="202"/>
      </w:pPr>
      <w:r>
        <w:rPr>
          <w:rFonts w:ascii="Calibri" w:hAnsi="Calibri"/>
          <w:b/>
          <w:color w:val="2E5E7E"/>
          <w:sz w:val="18"/>
        </w:rPr>
        <w:t xml:space="preserve">• </w:t>
      </w:r>
      <w:r>
        <w:rPr>
          <w:rFonts w:ascii="Calibri" w:hAnsi="Calibri"/>
          <w:b w:val="0"/>
          <w:sz w:val="18"/>
        </w:rPr>
        <w:t>Bisiklet bariyerleri</w:t>
      </w:r>
    </w:p>
    <w:p>
      <w:pPr>
        <w:pStyle w:val="SourceText"/>
        <w:ind w:left="360" w:hanging="202"/>
      </w:pPr>
      <w:r>
        <w:rPr>
          <w:rFonts w:ascii="Calibri" w:hAnsi="Calibri"/>
          <w:b/>
          <w:color w:val="2E5E7E"/>
          <w:sz w:val="18"/>
        </w:rPr>
        <w:t xml:space="preserve">• </w:t>
      </w:r>
      <w:r>
        <w:rPr>
          <w:rFonts w:ascii="Calibri" w:hAnsi="Calibri"/>
          <w:b w:val="0"/>
          <w:sz w:val="18"/>
        </w:rPr>
        <w:t>Arka basamak</w:t>
      </w:r>
    </w:p>
    <w:p>
      <w:pPr>
        <w:pStyle w:val="SourceText"/>
        <w:ind w:left="360" w:hanging="202"/>
      </w:pPr>
      <w:r>
        <w:rPr>
          <w:rFonts w:ascii="Calibri" w:hAnsi="Calibri"/>
          <w:b/>
          <w:color w:val="2E5E7E"/>
          <w:sz w:val="18"/>
        </w:rPr>
        <w:t xml:space="preserve">• </w:t>
      </w:r>
      <w:r>
        <w:rPr>
          <w:rFonts w:ascii="Calibri" w:hAnsi="Calibri"/>
          <w:b w:val="0"/>
          <w:sz w:val="18"/>
        </w:rPr>
        <w:t>Otomatik yükleme sistemi</w:t>
      </w:r>
    </w:p>
    <w:p>
      <w:pPr>
        <w:pStyle w:val="SourceText"/>
        <w:ind w:left="360" w:hanging="202"/>
      </w:pPr>
      <w:r>
        <w:rPr>
          <w:rFonts w:ascii="Calibri" w:hAnsi="Calibri"/>
          <w:b/>
          <w:color w:val="2E5E7E"/>
          <w:sz w:val="18"/>
        </w:rPr>
        <w:t xml:space="preserve">• </w:t>
      </w:r>
      <w:r>
        <w:rPr>
          <w:rFonts w:ascii="Calibri" w:hAnsi="Calibri"/>
          <w:b w:val="0"/>
          <w:sz w:val="18"/>
        </w:rPr>
        <w:t>El tutamakları</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Kamera sistemi</w:t>
      </w:r>
    </w:p>
    <w:p>
      <w:pPr>
        <w:pStyle w:val="SourceText"/>
        <w:ind w:left="360" w:hanging="202"/>
      </w:pPr>
      <w:r>
        <w:rPr>
          <w:rFonts w:ascii="Calibri" w:hAnsi="Calibri"/>
          <w:b/>
          <w:color w:val="2E5E7E"/>
          <w:sz w:val="18"/>
        </w:rPr>
        <w:t xml:space="preserve">• </w:t>
      </w:r>
      <w:r>
        <w:rPr>
          <w:rFonts w:ascii="Calibri" w:hAnsi="Calibri"/>
          <w:b w:val="0"/>
          <w:sz w:val="18"/>
        </w:rPr>
        <w:t>Çeşitli tipte konteyner kaldırma sistemleri</w:t>
      </w:r>
    </w:p>
    <w:p>
      <w:pPr>
        <w:pStyle w:val="SourceText"/>
        <w:ind w:left="360" w:hanging="202"/>
      </w:pPr>
      <w:r>
        <w:rPr>
          <w:rFonts w:ascii="Calibri" w:hAnsi="Calibri"/>
          <w:b/>
          <w:color w:val="2E5E7E"/>
          <w:sz w:val="18"/>
        </w:rPr>
        <w:t xml:space="preserve">• </w:t>
      </w:r>
      <w:r>
        <w:rPr>
          <w:rFonts w:ascii="Calibri" w:hAnsi="Calibri"/>
          <w:b w:val="0"/>
          <w:sz w:val="18"/>
        </w:rPr>
        <w:t>Kablolu konteyner kaldırma</w:t>
      </w:r>
    </w:p>
    <w:p>
      <w:pPr>
        <w:pStyle w:val="SourceText"/>
        <w:ind w:left="360" w:hanging="202"/>
      </w:pPr>
      <w:r>
        <w:rPr>
          <w:rFonts w:ascii="Calibri" w:hAnsi="Calibri"/>
          <w:b/>
          <w:color w:val="2E5E7E"/>
          <w:sz w:val="18"/>
        </w:rPr>
        <w:t xml:space="preserve">• </w:t>
      </w:r>
      <w:r>
        <w:rPr>
          <w:rFonts w:ascii="Calibri" w:hAnsi="Calibri"/>
          <w:b w:val="0"/>
          <w:sz w:val="18"/>
        </w:rPr>
        <w:t>Hardox hazne</w:t>
      </w:r>
    </w:p>
    <w:p>
      <w:pPr>
        <w:pStyle w:val="SourceText"/>
        <w:ind w:left="360" w:hanging="202"/>
      </w:pPr>
      <w:r>
        <w:rPr>
          <w:rFonts w:ascii="Calibri" w:hAnsi="Calibri"/>
          <w:b/>
          <w:color w:val="2E5E7E"/>
          <w:sz w:val="18"/>
        </w:rPr>
        <w:t xml:space="preserve">• </w:t>
      </w:r>
      <w:r>
        <w:rPr>
          <w:rFonts w:ascii="Calibri" w:hAnsi="Calibri"/>
          <w:b w:val="0"/>
          <w:sz w:val="18"/>
        </w:rPr>
        <w:t>Otomatik yağlama sistemi</w:t>
      </w:r>
    </w:p>
    <w:p>
      <w:pPr>
        <w:pStyle w:val="Heading2"/>
      </w:pPr>
      <w:r>
        <w:t>11.5 Çöp Transfer</w:t>
      </w:r>
    </w:p>
    <w:p>
      <w:pPr>
        <w:pStyle w:val="Heading3"/>
      </w:pPr>
      <w:r>
        <w:t>Seymak — Çöp Transfer</w:t>
      </w:r>
    </w:p>
    <w:p>
      <w:pPr>
        <w:pStyle w:val="SourceNote"/>
      </w:pPr>
      <w:r>
        <w:t>Kaynak: # SEYMAK ÜRÜN KATEGORİLERİ.txt | Bölüm: ### 12.1.1 Çöp Transfer</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 Şasi I kesitli formda robot kaynaklı olarak üretilir.</w:t>
      </w:r>
    </w:p>
    <w:p>
      <w:pPr>
        <w:pStyle w:val="SourceText"/>
      </w:pPr>
      <w:r>
        <w:rPr>
          <w:rFonts w:ascii="Calibri" w:hAnsi="Calibri"/>
          <w:b/>
          <w:sz w:val="18"/>
        </w:rPr>
        <w:t>Kasa</w:t>
      </w:r>
    </w:p>
    <w:p>
      <w:pPr>
        <w:pStyle w:val="SourceText"/>
        <w:ind w:left="360" w:hanging="202"/>
      </w:pPr>
      <w:r>
        <w:rPr>
          <w:rFonts w:ascii="Calibri" w:hAnsi="Calibri"/>
          <w:b/>
          <w:color w:val="2E5E7E"/>
          <w:sz w:val="18"/>
        </w:rPr>
        <w:t xml:space="preserve">• </w:t>
      </w:r>
      <w:r>
        <w:rPr>
          <w:rFonts w:ascii="Calibri" w:hAnsi="Calibri"/>
          <w:b w:val="0"/>
          <w:sz w:val="18"/>
        </w:rPr>
        <w:t>40 - 70 m³ ölçülerinde üretim</w:t>
      </w:r>
    </w:p>
    <w:p>
      <w:pPr>
        <w:pStyle w:val="SourceText"/>
        <w:ind w:left="360" w:hanging="202"/>
      </w:pPr>
      <w:r>
        <w:rPr>
          <w:rFonts w:ascii="Calibri" w:hAnsi="Calibri"/>
          <w:b/>
          <w:color w:val="2E5E7E"/>
          <w:sz w:val="18"/>
        </w:rPr>
        <w:t xml:space="preserve">• </w:t>
      </w:r>
      <w:r>
        <w:rPr>
          <w:rFonts w:ascii="Calibri" w:hAnsi="Calibri"/>
          <w:b w:val="0"/>
          <w:sz w:val="18"/>
        </w:rPr>
        <w:t>Üstten dolum sistemi</w:t>
      </w:r>
    </w:p>
    <w:p>
      <w:pPr>
        <w:pStyle w:val="SourceText"/>
        <w:ind w:left="360" w:hanging="202"/>
      </w:pPr>
      <w:r>
        <w:rPr>
          <w:rFonts w:ascii="Calibri" w:hAnsi="Calibri"/>
          <w:b/>
          <w:color w:val="2E5E7E"/>
          <w:sz w:val="18"/>
        </w:rPr>
        <w:t xml:space="preserve">• </w:t>
      </w:r>
      <w:r>
        <w:rPr>
          <w:rFonts w:ascii="Calibri" w:hAnsi="Calibri"/>
          <w:b w:val="0"/>
          <w:sz w:val="18"/>
        </w:rPr>
        <w:t>Kedili sıkıştırma sistemi</w:t>
      </w:r>
    </w:p>
    <w:p>
      <w:pPr>
        <w:pStyle w:val="SourceText"/>
        <w:ind w:left="360" w:hanging="202"/>
      </w:pPr>
      <w:r>
        <w:rPr>
          <w:rFonts w:ascii="Calibri" w:hAnsi="Calibri"/>
          <w:b/>
          <w:color w:val="2E5E7E"/>
          <w:sz w:val="18"/>
        </w:rPr>
        <w:t xml:space="preserve">• </w:t>
      </w:r>
      <w:r>
        <w:rPr>
          <w:rFonts w:ascii="Calibri" w:hAnsi="Calibri"/>
          <w:b w:val="0"/>
          <w:sz w:val="18"/>
        </w:rPr>
        <w:t>Arkadan boşaltım sistemi</w:t>
      </w:r>
    </w:p>
    <w:p>
      <w:pPr>
        <w:pStyle w:val="SourceText"/>
        <w:ind w:left="360" w:hanging="202"/>
      </w:pPr>
      <w:r>
        <w:rPr>
          <w:rFonts w:ascii="Calibri" w:hAnsi="Calibri"/>
          <w:b/>
          <w:color w:val="2E5E7E"/>
          <w:sz w:val="18"/>
        </w:rPr>
        <w:t xml:space="preserve">• </w:t>
      </w:r>
      <w:r>
        <w:rPr>
          <w:rFonts w:ascii="Calibri" w:hAnsi="Calibri"/>
          <w:b w:val="0"/>
          <w:sz w:val="18"/>
        </w:rPr>
        <w:t>Yüksek mukavemetli, aşınmaya ve darbelere dayanıklı ithal saclardan imal edilir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Fren Sistemi</w:t>
      </w:r>
    </w:p>
    <w:p>
      <w:pPr>
        <w:pStyle w:val="SourceText"/>
      </w:pPr>
      <w:r>
        <w:rPr>
          <w:rFonts w:ascii="Calibri" w:hAnsi="Calibri"/>
          <w:b w:val="0"/>
          <w:sz w:val="18"/>
        </w:rPr>
        <w:t>2S-2M EBS sistemi (RSS özellikli) WABCO ya da KNORR-BREMSE.</w:t>
      </w:r>
    </w:p>
    <w:p>
      <w:pPr>
        <w:pStyle w:val="SourceText"/>
      </w:pPr>
      <w:r>
        <w:rPr>
          <w:rFonts w:ascii="Calibri" w:hAnsi="Calibri"/>
          <w:b/>
          <w:sz w:val="18"/>
        </w:rPr>
        <w:t>Yürür Aksam</w:t>
      </w:r>
    </w:p>
    <w:p>
      <w:pPr>
        <w:pStyle w:val="SourceText"/>
      </w:pPr>
      <w:r>
        <w:rPr>
          <w:rFonts w:ascii="Calibri" w:hAnsi="Calibri"/>
          <w:b w:val="0"/>
          <w:sz w:val="18"/>
        </w:rPr>
        <w:t>3x9 ton kapasiteli kampanalı, 70 tek kat makaslı, hava süspansiyonlu yerli dingil seti.</w:t>
      </w:r>
    </w:p>
    <w:p>
      <w:pPr>
        <w:pStyle w:val="SourceText"/>
      </w:pPr>
      <w:r>
        <w:rPr>
          <w:rFonts w:ascii="Calibri" w:hAnsi="Calibri"/>
          <w:b w:val="0"/>
          <w:sz w:val="18"/>
        </w:rPr>
        <w:t>Seymak seçimi markada, 6+1 adet 385x65xR22,5 ölçülerine lastik ve bu lastiklere uygun jant.</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2 hızlı mekanik park ayakları</w:t>
      </w:r>
    </w:p>
    <w:p>
      <w:pPr>
        <w:pStyle w:val="SourceText"/>
        <w:ind w:left="360" w:hanging="202"/>
      </w:pPr>
      <w:r>
        <w:rPr>
          <w:rFonts w:ascii="Calibri" w:hAnsi="Calibri"/>
          <w:b/>
          <w:color w:val="2E5E7E"/>
          <w:sz w:val="18"/>
        </w:rPr>
        <w:t xml:space="preserve">• </w:t>
      </w:r>
      <w:r>
        <w:rPr>
          <w:rFonts w:ascii="Calibri" w:hAnsi="Calibri"/>
          <w:b w:val="0"/>
          <w:sz w:val="18"/>
        </w:rPr>
        <w:t>1 adet borulu stepne yeri</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2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SourceText"/>
        <w:ind w:left="360" w:hanging="202"/>
      </w:pPr>
      <w:r>
        <w:rPr>
          <w:rFonts w:ascii="Calibri" w:hAnsi="Calibri"/>
          <w:b/>
          <w:color w:val="2E5E7E"/>
          <w:sz w:val="18"/>
        </w:rPr>
        <w:t xml:space="preserve">• </w:t>
      </w:r>
      <w:r>
        <w:rPr>
          <w:rFonts w:ascii="Calibri" w:hAnsi="Calibri"/>
          <w:b w:val="0"/>
          <w:sz w:val="18"/>
        </w:rPr>
        <w:t>1 adet tonaj saati</w:t>
      </w:r>
    </w:p>
    <w:p>
      <w:pPr>
        <w:pStyle w:val="SourceText"/>
      </w:pPr>
      <w:r>
        <w:rPr>
          <w:rFonts w:ascii="Calibri" w:hAnsi="Calibri"/>
          <w:b/>
          <w:sz w:val="18"/>
        </w:rPr>
        <w:t>Standart Özellikler</w:t>
      </w:r>
    </w:p>
    <w:p>
      <w:pPr>
        <w:pStyle w:val="SourceText"/>
        <w:ind w:left="360" w:hanging="202"/>
      </w:pPr>
      <w:r>
        <w:rPr>
          <w:rFonts w:ascii="Calibri" w:hAnsi="Calibri"/>
          <w:b/>
          <w:color w:val="2E5E7E"/>
          <w:sz w:val="18"/>
        </w:rPr>
        <w:t xml:space="preserve">• </w:t>
      </w:r>
      <w:r>
        <w:rPr>
          <w:rFonts w:ascii="Calibri" w:hAnsi="Calibri"/>
          <w:b w:val="0"/>
          <w:sz w:val="18"/>
        </w:rPr>
        <w:t>Manuel 1. dingil kaldırma ve fren kesici</w:t>
      </w:r>
    </w:p>
    <w:p>
      <w:pPr>
        <w:pStyle w:val="SourceText"/>
      </w:pPr>
      <w:r>
        <w:rPr>
          <w:rFonts w:ascii="Calibri" w:hAnsi="Calibri"/>
          <w:b/>
          <w:sz w:val="18"/>
        </w:rPr>
        <w:t>Opsiyonlar</w:t>
      </w:r>
    </w:p>
    <w:p>
      <w:pPr>
        <w:pStyle w:val="SourceText"/>
        <w:ind w:left="360" w:hanging="202"/>
      </w:pPr>
      <w:r>
        <w:rPr>
          <w:rFonts w:ascii="Calibri" w:hAnsi="Calibri"/>
          <w:b/>
          <w:color w:val="2E5E7E"/>
          <w:sz w:val="18"/>
        </w:rPr>
        <w:t xml:space="preserve">• </w:t>
      </w:r>
      <w:r>
        <w:rPr>
          <w:rFonts w:ascii="Calibri" w:hAnsi="Calibri"/>
          <w:b w:val="0"/>
          <w:sz w:val="18"/>
        </w:rPr>
        <w:t>Dizel motor</w:t>
      </w:r>
    </w:p>
    <w:p>
      <w:pPr>
        <w:pStyle w:val="SourceText"/>
        <w:ind w:left="360" w:hanging="202"/>
      </w:pPr>
      <w:r>
        <w:rPr>
          <w:rFonts w:ascii="Calibri" w:hAnsi="Calibri"/>
          <w:b/>
          <w:color w:val="2E5E7E"/>
          <w:sz w:val="18"/>
        </w:rPr>
        <w:t xml:space="preserve">• </w:t>
      </w:r>
      <w:r>
        <w:rPr>
          <w:rFonts w:ascii="Calibri" w:hAnsi="Calibri"/>
          <w:b w:val="0"/>
          <w:sz w:val="18"/>
        </w:rPr>
        <w:t>Hidrolik park ayağı</w:t>
      </w:r>
    </w:p>
    <w:p>
      <w:pPr>
        <w:pStyle w:val="Heading2"/>
      </w:pPr>
      <w:r>
        <w:t>11.6 Dökme Yem Taşıyıcı</w:t>
      </w:r>
    </w:p>
    <w:p>
      <w:pPr>
        <w:pStyle w:val="Heading3"/>
      </w:pPr>
      <w:r>
        <w:t>OKT Trailer — Dökme Yem Taşıyıcı Semi Treyler</w:t>
      </w:r>
    </w:p>
    <w:p>
      <w:pPr>
        <w:pStyle w:val="SourceNote"/>
      </w:pPr>
      <w:r>
        <w:t>Kaynak: # OKT TRAİLER ÜRÜNLERİ.txt | Bölüm: ## 4.1 Dökme Yem Taşıyıcı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3.950 mm *</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Yüksekliği: 1.250 ~ 1.350 mm *</w:t>
      </w:r>
    </w:p>
    <w:p>
      <w:pPr>
        <w:pStyle w:val="SourceText"/>
      </w:pPr>
      <w:r>
        <w:rPr>
          <w:rFonts w:ascii="Calibri" w:hAnsi="Calibri"/>
          <w:b w:val="0"/>
          <w:sz w:val="18"/>
        </w:rPr>
        <w:t>Boş Ağırlık: 6.700 ~ 7.350 kg *</w:t>
      </w:r>
    </w:p>
    <w:p>
      <w:pPr>
        <w:pStyle w:val="SourceText"/>
      </w:pPr>
      <w:r>
        <w:rPr>
          <w:rFonts w:ascii="Calibri" w:hAnsi="Calibri"/>
          <w:b/>
          <w:sz w:val="18"/>
        </w:rPr>
        <w:t>Kapasite</w:t>
      </w:r>
    </w:p>
    <w:p>
      <w:pPr>
        <w:pStyle w:val="SourceText"/>
      </w:pPr>
      <w:r>
        <w:rPr>
          <w:rFonts w:ascii="Calibri" w:hAnsi="Calibri"/>
          <w:b w:val="0"/>
          <w:sz w:val="18"/>
        </w:rPr>
        <w:t>Geometrik Hacim: 44 – 62 m³ *</w:t>
      </w:r>
    </w:p>
    <w:p>
      <w:pPr>
        <w:pStyle w:val="SourceText"/>
      </w:pPr>
      <w:r>
        <w:rPr>
          <w:rFonts w:ascii="Calibri" w:hAnsi="Calibri"/>
          <w:b w:val="0"/>
          <w:sz w:val="18"/>
        </w:rPr>
        <w:t>Sevk Hunisi: 1 ~ 4 *</w:t>
      </w:r>
    </w:p>
    <w:p>
      <w:pPr>
        <w:pStyle w:val="SourceText"/>
      </w:pPr>
      <w:r>
        <w:rPr>
          <w:rFonts w:ascii="Calibri" w:hAnsi="Calibri"/>
          <w:b/>
          <w:sz w:val="18"/>
        </w:rPr>
        <w:t>Dökme Yem Taşıyıcı Silobas</w:t>
      </w:r>
    </w:p>
    <w:p>
      <w:pPr>
        <w:pStyle w:val="SourceText"/>
      </w:pPr>
      <w:r>
        <w:rPr>
          <w:rFonts w:ascii="Calibri" w:hAnsi="Calibri"/>
          <w:b w:val="0"/>
          <w:sz w:val="18"/>
        </w:rPr>
        <w:t>Kategori: 4</w:t>
      </w:r>
    </w:p>
    <w:p>
      <w:pPr>
        <w:pStyle w:val="SourceText"/>
      </w:pPr>
      <w:r>
        <w:rPr>
          <w:rFonts w:ascii="Calibri" w:hAnsi="Calibri"/>
          <w:b w:val="0"/>
          <w:sz w:val="18"/>
        </w:rPr>
        <w:t>Taşıyacağı Ürünler: Mısır, arpa, buğday, yem gibi dökme taneli tahıllar ve toz gıdalar</w:t>
      </w:r>
    </w:p>
    <w:p>
      <w:pPr>
        <w:pStyle w:val="SourceText"/>
      </w:pPr>
      <w:r>
        <w:rPr>
          <w:rFonts w:ascii="Calibri" w:hAnsi="Calibri"/>
          <w:b w:val="0"/>
          <w:sz w:val="18"/>
        </w:rPr>
        <w:t>İşletme Sıcaklığı: -20˚C +50˚C</w:t>
      </w:r>
    </w:p>
    <w:p>
      <w:pPr>
        <w:pStyle w:val="SourceText"/>
      </w:pPr>
      <w:r>
        <w:rPr>
          <w:rFonts w:ascii="Calibri" w:hAnsi="Calibri"/>
          <w:b w:val="0"/>
          <w:sz w:val="18"/>
        </w:rPr>
        <w:t>Sertifikalandırma: Makine Emniyeti Yönetmeliği (2006/42/EC)</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Gövde</w:t>
      </w:r>
    </w:p>
    <w:p>
      <w:pPr>
        <w:pStyle w:val="SourceText"/>
      </w:pPr>
      <w:r>
        <w:rPr>
          <w:rFonts w:ascii="Calibri" w:hAnsi="Calibri"/>
          <w:b w:val="0"/>
          <w:sz w:val="18"/>
        </w:rPr>
        <w:t>Eliptik kesitli tasarım, yüksek mukavemetli, ithal, özel alaşımlı alüminyum malzeme,</w:t>
      </w:r>
    </w:p>
    <w:p>
      <w:pPr>
        <w:pStyle w:val="SourceText"/>
      </w:pPr>
      <w:r>
        <w:rPr>
          <w:rFonts w:ascii="Calibri" w:hAnsi="Calibri"/>
          <w:b w:val="0"/>
          <w:sz w:val="18"/>
        </w:rPr>
        <w:t>Silobas üretim sektöründe, özel gövde yapısında dairesel eksiz, gövde alt merkez şasi iç kısmında birleşen yekpare levhalar ve bunların kaynak birleşimlerinde sertifikalı kaynakçılar tarafından özel kaynak yöntemi ile üretilen, emniyetli, pürüzsüz düzgün yüzeyli, eşsiz gövde yapısı,</w:t>
      </w:r>
    </w:p>
    <w:p>
      <w:pPr>
        <w:pStyle w:val="SourceText"/>
      </w:pPr>
      <w:r>
        <w:rPr>
          <w:rFonts w:ascii="Calibri" w:hAnsi="Calibri"/>
          <w:b w:val="0"/>
          <w:sz w:val="18"/>
        </w:rPr>
        <w:t>ISO 3834 Kaynaklı imalat kalite yeterlilik onaylı,</w:t>
      </w:r>
    </w:p>
    <w:p>
      <w:pPr>
        <w:pStyle w:val="SourceText"/>
      </w:pPr>
      <w:r>
        <w:rPr>
          <w:rFonts w:ascii="Calibri" w:hAnsi="Calibri"/>
          <w:b w:val="0"/>
          <w:sz w:val="18"/>
        </w:rPr>
        <w:t>Kesintisiz yüksek performanslı robotik kaynak teknolojisi kullanılarak, gövde üzerindeki stres etkisi ve insan faktöründen oluşan kaynak hataları minimize edilip çarpma ve darbelere karşı emniyetli hale getirilir,</w:t>
      </w:r>
    </w:p>
    <w:p>
      <w:pPr>
        <w:pStyle w:val="SourceText"/>
      </w:pPr>
      <w:r>
        <w:rPr>
          <w:rFonts w:ascii="Calibri" w:hAnsi="Calibri"/>
          <w:b w:val="0"/>
          <w:sz w:val="18"/>
        </w:rPr>
        <w:t>W açılı, içerisinde malzeme kalmasını önleyen, özel çift helezon sistemi ile hızlı boşaltım imkânı sağlayan gövde tasarımı.</w:t>
      </w:r>
    </w:p>
    <w:p>
      <w:pPr>
        <w:pStyle w:val="SourceText"/>
      </w:pPr>
      <w:r>
        <w:rPr>
          <w:rFonts w:ascii="Calibri" w:hAnsi="Calibri"/>
          <w:b/>
          <w:sz w:val="18"/>
        </w:rPr>
        <w:t>Dolum / Boşaltım Hattı</w:t>
      </w:r>
    </w:p>
    <w:p>
      <w:pPr>
        <w:pStyle w:val="SourceText"/>
      </w:pPr>
      <w:r>
        <w:rPr>
          <w:rFonts w:ascii="Calibri" w:hAnsi="Calibri"/>
          <w:b/>
          <w:sz w:val="18"/>
        </w:rPr>
        <w:t>Dolum Hattı</w:t>
      </w:r>
    </w:p>
    <w:p>
      <w:pPr>
        <w:pStyle w:val="SourceText"/>
      </w:pPr>
      <w:r>
        <w:rPr>
          <w:rFonts w:ascii="Calibri" w:hAnsi="Calibri"/>
          <w:b w:val="0"/>
          <w:sz w:val="18"/>
        </w:rPr>
        <w:t>Gövde ile yekpare olacak biçimde şekillendirilmiş dolum kapak boğazına menteşe bağlantılı, yaylı sistem yardımıyla yatay açılan dolum kapakları ile üstten dolum.</w:t>
      </w:r>
    </w:p>
    <w:p>
      <w:pPr>
        <w:pStyle w:val="SourceText"/>
      </w:pPr>
      <w:r>
        <w:rPr>
          <w:rFonts w:ascii="Calibri" w:hAnsi="Calibri"/>
          <w:b/>
          <w:sz w:val="18"/>
        </w:rPr>
        <w:t>Boşaltım Hattı</w:t>
      </w:r>
    </w:p>
    <w:p>
      <w:pPr>
        <w:pStyle w:val="SourceText"/>
      </w:pPr>
      <w:r>
        <w:rPr>
          <w:rFonts w:ascii="Calibri" w:hAnsi="Calibri"/>
          <w:b w:val="0"/>
          <w:sz w:val="18"/>
        </w:rPr>
        <w:t>Silo konumuna göre üstten ya da alttan iki ayrı boşaltım sistemi,</w:t>
      </w:r>
    </w:p>
    <w:p>
      <w:pPr>
        <w:pStyle w:val="SourceText"/>
      </w:pPr>
      <w:r>
        <w:rPr>
          <w:rFonts w:ascii="Calibri" w:hAnsi="Calibri"/>
          <w:b w:val="0"/>
          <w:sz w:val="18"/>
        </w:rPr>
        <w:t>Her bir bölmeden hidrolik silindirler yardımı ile açılan boşaltma kapaklarından sırasıyla birbirinden bağımsız çalışan yatay helezonlara, dikey helezona ve üst boşaltma borusuna aktarım ile üstten boşaltım ya da üstten boşaltım devre dışı bırakılarak alttan boşaltım,</w:t>
      </w:r>
    </w:p>
    <w:p>
      <w:pPr>
        <w:pStyle w:val="SourceText"/>
      </w:pPr>
      <w:r>
        <w:rPr>
          <w:rFonts w:ascii="Calibri" w:hAnsi="Calibri"/>
          <w:b w:val="0"/>
          <w:sz w:val="18"/>
        </w:rPr>
        <w:t>Üstten boşaltım borusunun ucunda bulunan switch, silo dolduğunda dolum işlemini otomatik olarak durdurur.</w:t>
      </w:r>
    </w:p>
    <w:p>
      <w:pPr>
        <w:pStyle w:val="SourceText"/>
      </w:pPr>
      <w:r>
        <w:rPr>
          <w:rFonts w:ascii="Calibri" w:hAnsi="Calibri"/>
          <w:b/>
          <w:sz w:val="18"/>
        </w:rPr>
        <w:t>Hidrolik Pompa Ünitesi ve Bağlantı Platformu</w:t>
      </w:r>
    </w:p>
    <w:p>
      <w:pPr>
        <w:pStyle w:val="SourceText"/>
      </w:pPr>
      <w:r>
        <w:rPr>
          <w:rFonts w:ascii="Calibri" w:hAnsi="Calibri"/>
          <w:b w:val="0"/>
          <w:sz w:val="18"/>
        </w:rPr>
        <w:t>Hidromotorlara hareket iletimi sağlayarak helezonların çalışmasını, boşaltım kapaklarının hareketini, boşaltım borusunun sağa-sola, aşağı-yukarı hareketi için gerekli enerjiyi sağlayan Elektrik motor ve hidrolik pompa ünitesi.</w:t>
      </w:r>
    </w:p>
    <w:p>
      <w:pPr>
        <w:pStyle w:val="SourceText"/>
      </w:pPr>
      <w:r>
        <w:rPr>
          <w:rFonts w:ascii="Calibri" w:hAnsi="Calibri"/>
          <w:b/>
          <w:sz w:val="18"/>
        </w:rPr>
        <w:t>Kumanda Panosu ve Hidrolik Kumanda Ünitesi</w:t>
      </w:r>
    </w:p>
    <w:p>
      <w:pPr>
        <w:pStyle w:val="SourceText"/>
      </w:pPr>
      <w:r>
        <w:rPr>
          <w:rFonts w:ascii="Calibri" w:hAnsi="Calibri"/>
          <w:b w:val="0"/>
          <w:sz w:val="18"/>
        </w:rPr>
        <w:t>Helezonları, bağlı hidromotorları ve aydınlatma sistemini kontrol etmek amacı ile oluşturulmuş kumanda panosu,</w:t>
      </w:r>
    </w:p>
    <w:p>
      <w:pPr>
        <w:pStyle w:val="SourceText"/>
      </w:pPr>
      <w:r>
        <w:rPr>
          <w:rFonts w:ascii="Calibri" w:hAnsi="Calibri"/>
          <w:b w:val="0"/>
          <w:sz w:val="18"/>
        </w:rPr>
        <w:t>Her bir bölmede bulunan kapakların açılıp kapanmasını ve aracın sürüş yönüne doğru sol yukarıdaki boşaltma kolunu aşağı-yukarı, sağa-sola yönlendiren hidrolik kumanda ünitesi.</w:t>
      </w:r>
    </w:p>
    <w:p>
      <w:pPr>
        <w:pStyle w:val="SourceText"/>
      </w:pPr>
      <w:r>
        <w:rPr>
          <w:rFonts w:ascii="Calibri" w:hAnsi="Calibri"/>
          <w:b/>
          <w:sz w:val="18"/>
        </w:rPr>
        <w:t>Şasi</w:t>
      </w:r>
    </w:p>
    <w:p>
      <w:pPr>
        <w:pStyle w:val="SourceText"/>
      </w:pPr>
      <w:r>
        <w:rPr>
          <w:rFonts w:ascii="Calibri" w:hAnsi="Calibri"/>
          <w:b w:val="0"/>
          <w:sz w:val="18"/>
        </w:rPr>
        <w:t>Gövde dizaynına uygun, “I” kesitli, robotik kaynak teknolojisi ile üretilen, devrilme emniyeti sağlayan, özel tasarım tam şasi,</w:t>
      </w:r>
    </w:p>
    <w:p>
      <w:pPr>
        <w:pStyle w:val="SourceText"/>
      </w:pPr>
      <w:r>
        <w:rPr>
          <w:rFonts w:ascii="Calibri" w:hAnsi="Calibri"/>
          <w:b w:val="0"/>
          <w:sz w:val="18"/>
        </w:rPr>
        <w:t>Yol şartlarından yürüyüş grubuna gelen kuvveti dağıtarak stresi azaltan şasi yan kolu üzerindeki bağlantı braketleri,</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veya 3,5”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~12 ton kapasiteli, mekanik veya hava süspansiyonlu, kampana veya disk frenli dingil seti</w:t>
      </w:r>
    </w:p>
    <w:p>
      <w:pPr>
        <w:pStyle w:val="SourceText"/>
      </w:pPr>
      <w:r>
        <w:rPr>
          <w:rFonts w:ascii="Calibri" w:hAnsi="Calibri"/>
          <w:b w:val="0"/>
          <w:sz w:val="18"/>
        </w:rPr>
        <w:t>Jantlar: 14,00 – 11,75 – 9,00 x 22,5</w:t>
      </w:r>
    </w:p>
    <w:p>
      <w:pPr>
        <w:pStyle w:val="SourceText"/>
      </w:pPr>
      <w:r>
        <w:rPr>
          <w:rFonts w:ascii="Calibri" w:hAnsi="Calibri"/>
          <w:b w:val="0"/>
          <w:sz w:val="18"/>
        </w:rPr>
        <w:t>Lastikler: 425 - 385/65 R 22,5 (Tek) veya 315/80 R 22,5 (Çift)</w:t>
      </w:r>
    </w:p>
    <w:p>
      <w:pPr>
        <w:pStyle w:val="SourceText"/>
      </w:pPr>
      <w:r>
        <w:rPr>
          <w:rFonts w:ascii="Calibri" w:hAnsi="Calibri"/>
          <w:b w:val="0"/>
          <w:sz w:val="18"/>
        </w:rPr>
        <w:t>Fren Sistemi: ECE R 13 regülasyonuna uygun EBS/ABS fren sistemi</w:t>
      </w:r>
    </w:p>
    <w:p>
      <w:pPr>
        <w:pStyle w:val="SourceText"/>
      </w:pPr>
      <w:r>
        <w:rPr>
          <w:rFonts w:ascii="Calibri" w:hAnsi="Calibri"/>
          <w:b w:val="0"/>
          <w:sz w:val="18"/>
        </w:rPr>
        <w:t>Elektrik Sistemi: ECE R 105 regülasyonuna uygun ADR’ li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SourceText"/>
      </w:pPr>
      <w:r>
        <w:rPr>
          <w:rFonts w:ascii="Calibri" w:hAnsi="Calibri"/>
          <w:b w:val="0"/>
          <w:sz w:val="18"/>
        </w:rPr>
        <w:t>DAMPER</w:t>
      </w:r>
    </w:p>
    <w:p>
      <w:pPr>
        <w:pStyle w:val="Heading2"/>
      </w:pPr>
      <w:r>
        <w:t>11.7 İkiz Kat Standart</w:t>
      </w:r>
    </w:p>
    <w:p>
      <w:pPr>
        <w:pStyle w:val="Heading3"/>
      </w:pPr>
      <w:r>
        <w:t>Tırsan Treyler — İkiz Kat Standart (VETD PLY TD 15 / 18) [Kaynak varyantı 44]</w:t>
      </w:r>
    </w:p>
    <w:p>
      <w:pPr>
        <w:pStyle w:val="SourceNote"/>
      </w:pPr>
      <w:r>
        <w:t>Kaynak: TIRSAN TREYLER ÜRÜNLERİ.txt | Bölüm: ### 1.1 VETD PLY TD 15 / 18</w:t>
      </w:r>
    </w:p>
    <w:p>
      <w:pPr>
        <w:pStyle w:val="SourceText"/>
      </w:pPr>
      <w:r>
        <w:rPr>
          <w:rFonts w:ascii="Calibri" w:hAnsi="Calibri"/>
          <w:b/>
          <w:sz w:val="18"/>
        </w:rPr>
        <w:t>TEKNİK ÖLÇÜLER</w:t>
      </w:r>
    </w:p>
    <w:p>
      <w:pPr>
        <w:pStyle w:val="SourceText"/>
      </w:pPr>
      <w:r>
        <w:rPr>
          <w:rFonts w:ascii="Calibri" w:hAnsi="Calibri"/>
          <w:b w:val="0"/>
          <w:sz w:val="18"/>
        </w:rPr>
        <w:t>5.Teker Yüksekliği (H5): 1.150 mm</w:t>
      </w:r>
    </w:p>
    <w:p>
      <w:pPr>
        <w:pStyle w:val="SourceText"/>
      </w:pPr>
      <w:r>
        <w:rPr>
          <w:rFonts w:ascii="Calibri" w:hAnsi="Calibri"/>
          <w:b w:val="0"/>
          <w:sz w:val="18"/>
        </w:rPr>
        <w:t>Dış Uzunluk (L): 13.820 mm</w:t>
      </w:r>
    </w:p>
    <w:p>
      <w:pPr>
        <w:pStyle w:val="SourceText"/>
      </w:pPr>
      <w:r>
        <w:rPr>
          <w:rFonts w:ascii="Calibri" w:hAnsi="Calibri"/>
          <w:b w:val="0"/>
          <w:sz w:val="18"/>
        </w:rPr>
        <w:t>Araç Genişliği (W): 2.550 mm</w:t>
      </w:r>
    </w:p>
    <w:p>
      <w:pPr>
        <w:pStyle w:val="SourceText"/>
      </w:pPr>
      <w:r>
        <w:rPr>
          <w:rFonts w:ascii="Calibri" w:hAnsi="Calibri"/>
          <w:b w:val="0"/>
          <w:sz w:val="18"/>
        </w:rPr>
        <w:t>Gabari: 4.030</w:t>
      </w:r>
    </w:p>
    <w:p>
      <w:pPr>
        <w:pStyle w:val="SourceText"/>
      </w:pPr>
      <w:r>
        <w:rPr>
          <w:rFonts w:ascii="Calibri" w:hAnsi="Calibri"/>
          <w:b w:val="0"/>
          <w:sz w:val="18"/>
        </w:rPr>
        <w:t>Dingil Mesafesi (Wb): 9.540 mm</w:t>
      </w:r>
    </w:p>
    <w:p>
      <w:pPr>
        <w:pStyle w:val="SourceText"/>
      </w:pPr>
      <w:r>
        <w:rPr>
          <w:rFonts w:ascii="Calibri" w:hAnsi="Calibri"/>
          <w:b w:val="0"/>
          <w:sz w:val="18"/>
        </w:rPr>
        <w:t>Deve Boynu (NH): 292 mm</w:t>
      </w:r>
    </w:p>
    <w:p>
      <w:pPr>
        <w:pStyle w:val="SourceText"/>
      </w:pPr>
      <w:r>
        <w:rPr>
          <w:rFonts w:ascii="Calibri" w:hAnsi="Calibri"/>
          <w:b w:val="0"/>
          <w:sz w:val="18"/>
        </w:rPr>
        <w:t>1. Kat İç Net Yüksekliği: 1.820 mm</w:t>
      </w:r>
    </w:p>
    <w:p>
      <w:pPr>
        <w:pStyle w:val="SourceText"/>
      </w:pPr>
      <w:r>
        <w:rPr>
          <w:rFonts w:ascii="Calibri" w:hAnsi="Calibri"/>
          <w:b w:val="0"/>
          <w:sz w:val="18"/>
        </w:rPr>
        <w:t>2. Kat İç Net Yüksekliği: 1.820 mm</w:t>
      </w:r>
    </w:p>
    <w:p>
      <w:pPr>
        <w:pStyle w:val="SourceText"/>
      </w:pPr>
      <w:r>
        <w:rPr>
          <w:rFonts w:ascii="Calibri" w:hAnsi="Calibri"/>
          <w:b w:val="0"/>
          <w:sz w:val="18"/>
        </w:rPr>
        <w:t>İç Uzunluk (Il): 13.560 mm</w:t>
      </w:r>
    </w:p>
    <w:p>
      <w:pPr>
        <w:pStyle w:val="SourceText"/>
      </w:pPr>
      <w:r>
        <w:rPr>
          <w:rFonts w:ascii="Calibri" w:hAnsi="Calibri"/>
          <w:b w:val="0"/>
          <w:sz w:val="18"/>
        </w:rPr>
        <w:t>İç Genişlik (IW): 2.490 mm</w:t>
      </w:r>
    </w:p>
    <w:p>
      <w:pPr>
        <w:pStyle w:val="SourceText"/>
      </w:pPr>
      <w:r>
        <w:rPr>
          <w:rFonts w:ascii="Calibri" w:hAnsi="Calibri"/>
          <w:b w:val="0"/>
          <w:sz w:val="18"/>
        </w:rPr>
        <w:t>Teker Bölmesi İç Net Genişliği: 1.275 mm</w:t>
      </w:r>
    </w:p>
    <w:p>
      <w:pPr>
        <w:pStyle w:val="SourceText"/>
      </w:pPr>
      <w:r>
        <w:rPr>
          <w:rFonts w:ascii="Calibri" w:hAnsi="Calibri"/>
          <w:b/>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18.000 kg</w:t>
      </w:r>
    </w:p>
    <w:p>
      <w:pPr>
        <w:pStyle w:val="SourceText"/>
      </w:pPr>
      <w:r>
        <w:rPr>
          <w:rFonts w:ascii="Calibri" w:hAnsi="Calibri"/>
          <w:b w:val="0"/>
          <w:sz w:val="18"/>
        </w:rPr>
        <w:t>Toplam Ağırlık: 30.000 kg</w:t>
      </w:r>
    </w:p>
    <w:p>
      <w:pPr>
        <w:pStyle w:val="SourceText"/>
      </w:pPr>
      <w:r>
        <w:rPr>
          <w:rFonts w:ascii="Calibri" w:hAnsi="Calibri"/>
          <w:b w:val="0"/>
          <w:sz w:val="18"/>
        </w:rPr>
        <w:t>Palet Kapasitesi: 52 adet Europalet taşıma kapasitesi</w:t>
      </w:r>
    </w:p>
    <w:p>
      <w:pPr>
        <w:pStyle w:val="SourceText"/>
      </w:pPr>
      <w:r>
        <w:rPr>
          <w:rFonts w:ascii="Calibri" w:hAnsi="Calibri"/>
          <w:b/>
          <w:sz w:val="18"/>
        </w:rPr>
        <w:t>TEKNİK BİLGİ</w:t>
      </w:r>
    </w:p>
    <w:p>
      <w:pPr>
        <w:pStyle w:val="SourceText"/>
      </w:pPr>
      <w:r>
        <w:rPr>
          <w:rFonts w:ascii="Calibri" w:hAnsi="Calibri"/>
          <w:b w:val="0"/>
          <w:sz w:val="18"/>
        </w:rPr>
        <w:t>Şasi: Yüksek kaliteli S355 çelikten imal edilmiş, birbirinden bağımsız 1 adet king pin bölgesi ve bir adet tekerlek havuzu bölgesinden oluşan araç şasis bulunmaktadır. Aradaki bağlantı yan paneller tarafından sağlanmaktadır. Çekici bağlantısı için değişitirilebilir 2 king pin bulunmaktadır.</w:t>
      </w:r>
    </w:p>
    <w:p>
      <w:pPr>
        <w:pStyle w:val="SourceText"/>
      </w:pPr>
      <w:r>
        <w:rPr>
          <w:rFonts w:ascii="Calibri" w:hAnsi="Calibri"/>
          <w:b w:val="0"/>
          <w:sz w:val="18"/>
        </w:rPr>
        <w:t>Dingiller: Bağımsız süspansiyonlu Gigant dingile sahip 2 galvanizli Tridec LVO tekerlek kutusu. Her aks grubunun teknik kapasitesi 9.000 kg'dır.(sağ+sol) Kampanalı frenlerle donatılmıştır.</w:t>
      </w:r>
    </w:p>
    <w:p>
      <w:pPr>
        <w:pStyle w:val="SourceText"/>
      </w:pPr>
      <w:r>
        <w:rPr>
          <w:rFonts w:ascii="Calibri" w:hAnsi="Calibri"/>
          <w:b w:val="0"/>
          <w:sz w:val="18"/>
        </w:rPr>
        <w:t>Lastik Ebadı: 385/65 R22,5</w:t>
      </w:r>
    </w:p>
    <w:p>
      <w:pPr>
        <w:pStyle w:val="SourceText"/>
      </w:pPr>
      <w:r>
        <w:rPr>
          <w:rFonts w:ascii="Calibri" w:hAnsi="Calibri"/>
          <w:b w:val="0"/>
          <w:sz w:val="18"/>
        </w:rPr>
        <w:t>Fren Sistemi: EBS 4S/3M</w:t>
      </w:r>
    </w:p>
    <w:p>
      <w:pPr>
        <w:pStyle w:val="SourceText"/>
      </w:pPr>
      <w:r>
        <w:rPr>
          <w:rFonts w:ascii="Calibri" w:hAnsi="Calibri"/>
          <w:b w:val="0"/>
          <w:sz w:val="18"/>
        </w:rPr>
        <w:t>Elektrik Sistemi: Araçta Peterson marka LED arka aydınlatma lambaları bulunmaktadır. Araç gövdesi yasal mevzuat gereğii ihtiyaç duyulan tüm aydınlatma lambalarına sahiptir.</w:t>
      </w:r>
    </w:p>
    <w:p>
      <w:pPr>
        <w:pStyle w:val="SourceText"/>
      </w:pPr>
      <w:r>
        <w:rPr>
          <w:rFonts w:ascii="Calibri" w:hAnsi="Calibri"/>
          <w:b w:val="0"/>
          <w:sz w:val="18"/>
        </w:rPr>
        <w:t>Kutu: Cam elyaf takviyeli polyester ve plywooddan üretilmiş su geçirmez üst yapı bulunmaktadır. Sahip olduğu özel konstriksüyon sayesinde yükleme alanını arttırarak karbon emisyonunun %40'a kadar azaltılmasını sağlar. Ön,yan duvarlar ve tavan birbirine vida ve alüminyum profiller ile bağlanmıştır.</w:t>
      </w:r>
    </w:p>
    <w:p>
      <w:pPr>
        <w:pStyle w:val="SourceText"/>
      </w:pPr>
      <w:r>
        <w:rPr>
          <w:rFonts w:ascii="Calibri" w:hAnsi="Calibri"/>
          <w:b w:val="0"/>
          <w:sz w:val="18"/>
        </w:rPr>
        <w:t>Arka Yükleme Asansörü: Araç arkasında D-Hollandia DHVX-E3 arka yükleme asansörü bulunmaktadır. Taillift arka portala dikey olarak monte edilmiş 2 kaldırma silindiri ile 3 tonuk kaldırma kapasitesine sahiptir Araç yan duvarında yük diyagramını görebileceğiniz bir etiket bulunmaktadır. 1.830 mm uzunluğunda ve 80 mm kalınlığında platform, yan koruma korkulukları ile donatılmıştır. Sağ ve sol taraftan yükleme yapılabilmesi için iki adet yan yükleme rampası bulunmaktadır. Çekici olmadan da yükleme boşaltma işlemi yapılabilmesi için taillift aküsü bulunmaktadır.</w:t>
      </w:r>
    </w:p>
    <w:p>
      <w:pPr>
        <w:pStyle w:val="Heading3"/>
      </w:pPr>
      <w:r>
        <w:t>Tırsan Treyler — İkiz Kat Standart (VETD PLY 12 / 27) [Kaynak varyantı 45]</w:t>
      </w:r>
    </w:p>
    <w:p>
      <w:pPr>
        <w:pStyle w:val="SourceNote"/>
      </w:pPr>
      <w:r>
        <w:t>Kaynak: TIRSAN TREYLER ÜRÜNLERİ.txt | Bölüm: ### 1.2 VETD PLY 12 / 27</w:t>
      </w:r>
    </w:p>
    <w:p>
      <w:pPr>
        <w:pStyle w:val="SourceText"/>
      </w:pPr>
      <w:r>
        <w:rPr>
          <w:rFonts w:ascii="Calibri" w:hAnsi="Calibri"/>
          <w:b/>
          <w:sz w:val="18"/>
        </w:rPr>
        <w:t>TEKNİK ÖLÇÜLER</w:t>
      </w:r>
    </w:p>
    <w:p>
      <w:pPr>
        <w:pStyle w:val="SourceText"/>
      </w:pPr>
      <w:r>
        <w:rPr>
          <w:rFonts w:ascii="Calibri" w:hAnsi="Calibri"/>
          <w:b w:val="0"/>
          <w:sz w:val="18"/>
        </w:rPr>
        <w:t>5.Teker Yüksekliği (H5): 1.150 mm</w:t>
      </w:r>
    </w:p>
    <w:p>
      <w:pPr>
        <w:pStyle w:val="SourceText"/>
      </w:pPr>
      <w:r>
        <w:rPr>
          <w:rFonts w:ascii="Calibri" w:hAnsi="Calibri"/>
          <w:b w:val="0"/>
          <w:sz w:val="18"/>
        </w:rPr>
        <w:t>Dış Uzunluk (L): 13.960 mm</w:t>
      </w:r>
    </w:p>
    <w:p>
      <w:pPr>
        <w:pStyle w:val="SourceText"/>
      </w:pPr>
      <w:r>
        <w:rPr>
          <w:rFonts w:ascii="Calibri" w:hAnsi="Calibri"/>
          <w:b w:val="0"/>
          <w:sz w:val="18"/>
        </w:rPr>
        <w:t>Araç Genişliği (W): 2.550 mm</w:t>
      </w:r>
    </w:p>
    <w:p>
      <w:pPr>
        <w:pStyle w:val="SourceText"/>
      </w:pPr>
      <w:r>
        <w:rPr>
          <w:rFonts w:ascii="Calibri" w:hAnsi="Calibri"/>
          <w:b w:val="0"/>
          <w:sz w:val="18"/>
        </w:rPr>
        <w:t>Gabari: 4.050</w:t>
      </w:r>
    </w:p>
    <w:p>
      <w:pPr>
        <w:pStyle w:val="SourceText"/>
      </w:pPr>
      <w:r>
        <w:rPr>
          <w:rFonts w:ascii="Calibri" w:hAnsi="Calibri"/>
          <w:b w:val="0"/>
          <w:sz w:val="18"/>
        </w:rPr>
        <w:t>Dingil Mesafesi (Wb): 8.105 mm</w:t>
      </w:r>
    </w:p>
    <w:p>
      <w:pPr>
        <w:pStyle w:val="SourceText"/>
      </w:pPr>
      <w:r>
        <w:rPr>
          <w:rFonts w:ascii="Calibri" w:hAnsi="Calibri"/>
          <w:b w:val="0"/>
          <w:sz w:val="18"/>
        </w:rPr>
        <w:t>Deve Boynu (NH): 170 mm</w:t>
      </w:r>
    </w:p>
    <w:p>
      <w:pPr>
        <w:pStyle w:val="SourceText"/>
      </w:pPr>
      <w:r>
        <w:rPr>
          <w:rFonts w:ascii="Calibri" w:hAnsi="Calibri"/>
          <w:b w:val="0"/>
          <w:sz w:val="18"/>
        </w:rPr>
        <w:t>1. Kat İç Net Yüksekliği: 1.830 mm</w:t>
      </w:r>
    </w:p>
    <w:p>
      <w:pPr>
        <w:pStyle w:val="SourceText"/>
      </w:pPr>
      <w:r>
        <w:rPr>
          <w:rFonts w:ascii="Calibri" w:hAnsi="Calibri"/>
          <w:b w:val="0"/>
          <w:sz w:val="18"/>
        </w:rPr>
        <w:t>2. Kat İç Net Yüksekliği: 1.850 mm</w:t>
      </w:r>
    </w:p>
    <w:p>
      <w:pPr>
        <w:pStyle w:val="SourceText"/>
      </w:pPr>
      <w:r>
        <w:rPr>
          <w:rFonts w:ascii="Calibri" w:hAnsi="Calibri"/>
          <w:b w:val="0"/>
          <w:sz w:val="18"/>
        </w:rPr>
        <w:t>İç Uzunluk (Il): 13.660 mm</w:t>
      </w:r>
    </w:p>
    <w:p>
      <w:pPr>
        <w:pStyle w:val="SourceText"/>
      </w:pPr>
      <w:r>
        <w:rPr>
          <w:rFonts w:ascii="Calibri" w:hAnsi="Calibri"/>
          <w:b w:val="0"/>
          <w:sz w:val="18"/>
        </w:rPr>
        <w:t>İç Genişlik (IW): 2.490 mm</w:t>
      </w:r>
    </w:p>
    <w:p>
      <w:pPr>
        <w:pStyle w:val="SourceText"/>
      </w:pPr>
      <w:r>
        <w:rPr>
          <w:rFonts w:ascii="Calibri" w:hAnsi="Calibri"/>
          <w:b w:val="0"/>
          <w:sz w:val="18"/>
        </w:rPr>
        <w:t>Teker Bölmesi İç Net Genişliği: 1.620 mm</w:t>
      </w:r>
    </w:p>
    <w:p>
      <w:pPr>
        <w:pStyle w:val="SourceText"/>
      </w:pPr>
      <w:r>
        <w:rPr>
          <w:rFonts w:ascii="Calibri" w:hAnsi="Calibri"/>
          <w:b/>
          <w:sz w:val="18"/>
        </w:rPr>
        <w:t>TEKNİK KAPASİTE</w:t>
      </w:r>
    </w:p>
    <w:p>
      <w:pPr>
        <w:pStyle w:val="SourceText"/>
      </w:pPr>
      <w:r>
        <w:rPr>
          <w:rFonts w:ascii="Calibri" w:hAnsi="Calibri"/>
          <w:b w:val="0"/>
          <w:sz w:val="18"/>
        </w:rPr>
        <w:t>King Pin Kapasitesi: 12.000 kg</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Palet Kapasitesi: 53 adet Europalet taşıma kapasitesi</w:t>
      </w:r>
    </w:p>
    <w:p>
      <w:pPr>
        <w:pStyle w:val="SourceText"/>
      </w:pPr>
      <w:r>
        <w:rPr>
          <w:rFonts w:ascii="Calibri" w:hAnsi="Calibri"/>
          <w:b/>
          <w:sz w:val="18"/>
        </w:rPr>
        <w:t>TEKNİK BİLGİ</w:t>
      </w:r>
    </w:p>
    <w:p>
      <w:pPr>
        <w:pStyle w:val="SourceText"/>
      </w:pPr>
      <w:r>
        <w:rPr>
          <w:rFonts w:ascii="Calibri" w:hAnsi="Calibri"/>
          <w:b w:val="0"/>
          <w:sz w:val="18"/>
        </w:rPr>
        <w:t>Şasi: Yüksek kaliteli S355 çelikten imal edilmiş, birbirinden bağımsız 1 adet king pin bölgesi ve bir adet tekerlek havuzu bölgesinden oluşan araç şasis bulunmaktadır. Aradaki bağlantı yan paneller tarafından sağlanmaktadır. Çekici bağlantısı için değişitirilebilir 2 king pin bulunmaktadır.</w:t>
      </w:r>
    </w:p>
    <w:p>
      <w:pPr>
        <w:pStyle w:val="SourceText"/>
      </w:pPr>
      <w:r>
        <w:rPr>
          <w:rFonts w:ascii="Calibri" w:hAnsi="Calibri"/>
          <w:b w:val="0"/>
          <w:sz w:val="18"/>
        </w:rPr>
        <w:t>Dingiller: Bağımsız süspansiyonlu Gigant dingile sahip 2 galvanizli Tridec LVO tekerlek kutusu. Her aks grubunun teknik kapasitesi 9.000 kg'dır.(sağ+sol) Kampanalı frenlerle donatılmıştır.</w:t>
      </w:r>
    </w:p>
    <w:p>
      <w:pPr>
        <w:pStyle w:val="SourceText"/>
      </w:pPr>
      <w:r>
        <w:rPr>
          <w:rFonts w:ascii="Calibri" w:hAnsi="Calibri"/>
          <w:b w:val="0"/>
          <w:sz w:val="18"/>
        </w:rPr>
        <w:t>Lastik Ebadı: 385/65 R22,5</w:t>
      </w:r>
    </w:p>
    <w:p>
      <w:pPr>
        <w:pStyle w:val="SourceText"/>
      </w:pPr>
      <w:r>
        <w:rPr>
          <w:rFonts w:ascii="Calibri" w:hAnsi="Calibri"/>
          <w:b w:val="0"/>
          <w:sz w:val="18"/>
        </w:rPr>
        <w:t>Fren Sistemi: EBS 4S/3M</w:t>
      </w:r>
    </w:p>
    <w:p>
      <w:pPr>
        <w:pStyle w:val="SourceText"/>
      </w:pPr>
      <w:r>
        <w:rPr>
          <w:rFonts w:ascii="Calibri" w:hAnsi="Calibri"/>
          <w:b w:val="0"/>
          <w:sz w:val="18"/>
        </w:rPr>
        <w:t>Elektrik Sistemi: Araçta Peterson marka LED arka aydınlatma lambaları bulunmaktadır. Araç gövdesi yasal mevzuat gereğii ihtiyaç duyulan tüm aydınlatma lambalarına sahiptir.</w:t>
      </w:r>
    </w:p>
    <w:p>
      <w:pPr>
        <w:pStyle w:val="SourceText"/>
      </w:pPr>
      <w:r>
        <w:rPr>
          <w:rFonts w:ascii="Calibri" w:hAnsi="Calibri"/>
          <w:b w:val="0"/>
          <w:sz w:val="18"/>
        </w:rPr>
        <w:t>Kutu: Cam elyaf takviyeli polyester ve plywooddan üretilmiş su geçirmez üst yapı bulunmaktadır. Sahip olduğu özel konstriksüyon sayesinde yükleme alanını arttırarak karbon emisyonunun %40'a kadar azaltılmasını sağlar. Ön,yan duvarlar ve tavan birbirine vida ve alüminyum profiller ile bağlanmıştır.</w:t>
      </w:r>
    </w:p>
    <w:p>
      <w:pPr>
        <w:pStyle w:val="SourceText"/>
      </w:pPr>
      <w:r>
        <w:rPr>
          <w:rFonts w:ascii="Calibri" w:hAnsi="Calibri"/>
          <w:b w:val="0"/>
          <w:sz w:val="18"/>
        </w:rPr>
        <w:t>Arka Yükleme Asansörü: Dhollandia DHVX.30 Yarış 2.500 kg dahil: Hidrolik nokta Her iki taraftan da katlanabilen küpeşte Eğimi azaltmak için bagaj kapağında rampa ucu Maksimum yük ile duvar içi etiket. Sağ taraftaki duvarda ve asansörde arkada kontrol vanası Ön ve arka kaldırmada rulo dururnPlatform ölçüleri: 3.700 x 2.180 mm.nPlatform kalınlığı: 70 mm. Alüminyum.n2 ek 230 Ah pil ile güç kaynağı. Kamyon parçası ve ara kabloyu teslim etmeden, 3 pimli bir clang üzerinden güç beslemesi bağlantısı.nDönebilen ana şalternArka kabinin üstündeki kabine takılan piller için voltaj ölçer.nBagaj kapağının yandaki dolapların 1'inde çalışması, dışarıda değil.nArka asansörün dışını sorunsuz bir şekilde bitirin.</w:t>
      </w:r>
    </w:p>
    <w:p>
      <w:pPr>
        <w:pStyle w:val="Heading2"/>
      </w:pPr>
      <w:r>
        <w:t>11.8 Intermodal Kutu</w:t>
      </w:r>
    </w:p>
    <w:p>
      <w:pPr>
        <w:pStyle w:val="Heading3"/>
      </w:pPr>
      <w:r>
        <w:t>Tırsan Treyler — Intermodal Kutu (TTG TAL 12 / 27)</w:t>
      </w:r>
    </w:p>
    <w:p>
      <w:pPr>
        <w:pStyle w:val="SourceNote"/>
      </w:pPr>
      <w:r>
        <w:t>Kaynak: TIRSAN TREYLER ÜRÜNLERİ.txt | Bölüm: ### 2.1 TTG TAL 12 / 27</w:t>
      </w:r>
    </w:p>
    <w:p>
      <w:pPr>
        <w:pStyle w:val="SourceText"/>
      </w:pPr>
      <w:r>
        <w:rPr>
          <w:rFonts w:ascii="Calibri" w:hAnsi="Calibri"/>
          <w:b/>
          <w:sz w:val="18"/>
        </w:rPr>
        <w:t>TEKNİK ÖLÇÜLER</w:t>
      </w:r>
    </w:p>
    <w:p>
      <w:pPr>
        <w:pStyle w:val="SourceText"/>
      </w:pPr>
      <w:r>
        <w:rPr>
          <w:rFonts w:ascii="Calibri" w:hAnsi="Calibri"/>
          <w:b w:val="0"/>
          <w:sz w:val="18"/>
        </w:rPr>
        <w:t>5.Teker Yüksekliği (H5): 950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2.462 mm</w:t>
      </w:r>
    </w:p>
    <w:p>
      <w:pPr>
        <w:pStyle w:val="SourceText"/>
      </w:pPr>
      <w:r>
        <w:rPr>
          <w:rFonts w:ascii="Calibri" w:hAnsi="Calibri"/>
          <w:b w:val="0"/>
          <w:sz w:val="18"/>
        </w:rPr>
        <w:t>İç Net Yüksekliği (IH): 2.950 mm</w:t>
      </w:r>
    </w:p>
    <w:p>
      <w:pPr>
        <w:pStyle w:val="SourceText"/>
      </w:pPr>
      <w:r>
        <w:rPr>
          <w:rFonts w:ascii="Calibri" w:hAnsi="Calibri"/>
          <w:b w:val="0"/>
          <w:sz w:val="18"/>
        </w:rPr>
        <w:t>Ön Dış Yükseklik: 3.065 mm</w:t>
      </w:r>
    </w:p>
    <w:p>
      <w:pPr>
        <w:pStyle w:val="SourceText"/>
      </w:pPr>
      <w:r>
        <w:rPr>
          <w:rFonts w:ascii="Calibri" w:hAnsi="Calibri"/>
          <w:b w:val="0"/>
          <w:sz w:val="18"/>
        </w:rPr>
        <w:t>Arka Dış Yükseklik: 3.100 mm</w:t>
      </w:r>
    </w:p>
    <w:p>
      <w:pPr>
        <w:pStyle w:val="SourceText"/>
      </w:pPr>
      <w:r>
        <w:rPr>
          <w:rFonts w:ascii="Calibri" w:hAnsi="Calibri"/>
          <w:b w:val="0"/>
          <w:sz w:val="18"/>
        </w:rPr>
        <w:t>Dış Uzunluk (L): 13.710 mm</w:t>
      </w:r>
    </w:p>
    <w:p>
      <w:pPr>
        <w:pStyle w:val="SourceText"/>
      </w:pPr>
      <w:r>
        <w:rPr>
          <w:rFonts w:ascii="Calibri" w:hAnsi="Calibri"/>
          <w:b w:val="0"/>
          <w:sz w:val="18"/>
        </w:rPr>
        <w:t>İç Uzunluk (Il): 13.615 mm</w:t>
      </w:r>
    </w:p>
    <w:p>
      <w:pPr>
        <w:pStyle w:val="SourceText"/>
      </w:pPr>
      <w:r>
        <w:rPr>
          <w:rFonts w:ascii="Calibri" w:hAnsi="Calibri"/>
          <w:b w:val="0"/>
          <w:sz w:val="18"/>
        </w:rPr>
        <w:t>Deve Boynu (NH): 90 mm</w:t>
      </w:r>
    </w:p>
    <w:p>
      <w:pPr>
        <w:pStyle w:val="SourceText"/>
      </w:pPr>
      <w:r>
        <w:rPr>
          <w:rFonts w:ascii="Calibri" w:hAnsi="Calibri"/>
          <w:b/>
          <w:sz w:val="18"/>
        </w:rPr>
        <w:t>TEKNİK KAPASİTE</w:t>
      </w:r>
    </w:p>
    <w:p>
      <w:pPr>
        <w:pStyle w:val="SourceText"/>
      </w:pPr>
      <w:r>
        <w:rPr>
          <w:rFonts w:ascii="Calibri" w:hAnsi="Calibri"/>
          <w:b w:val="0"/>
          <w:sz w:val="18"/>
        </w:rPr>
        <w:t>Dingil Yükü: 27.000 kg</w:t>
      </w:r>
    </w:p>
    <w:p>
      <w:pPr>
        <w:pStyle w:val="SourceText"/>
      </w:pPr>
      <w:r>
        <w:rPr>
          <w:rFonts w:ascii="Calibri" w:hAnsi="Calibri"/>
          <w:b w:val="0"/>
          <w:sz w:val="18"/>
        </w:rPr>
        <w:t>Toplam Ağırlık: 39.000 kg</w:t>
      </w:r>
    </w:p>
    <w:p>
      <w:pPr>
        <w:pStyle w:val="SourceText"/>
      </w:pPr>
      <w:r>
        <w:rPr>
          <w:rFonts w:ascii="Calibri" w:hAnsi="Calibri"/>
          <w:b w:val="0"/>
          <w:sz w:val="18"/>
        </w:rPr>
        <w:t>King Pin Kapasitesi: 12.000 kg</w:t>
      </w:r>
    </w:p>
    <w:p>
      <w:pPr>
        <w:pStyle w:val="SourceText"/>
      </w:pPr>
      <w:r>
        <w:rPr>
          <w:rFonts w:ascii="Calibri" w:hAnsi="Calibri"/>
          <w:b w:val="0"/>
          <w:sz w:val="18"/>
        </w:rPr>
        <w:t>Boş Ağırlık ±%3: 8.600 kg</w:t>
      </w:r>
    </w:p>
    <w:p>
      <w:pPr>
        <w:pStyle w:val="SourceText"/>
      </w:pPr>
      <w:r>
        <w:rPr>
          <w:rFonts w:ascii="Calibri" w:hAnsi="Calibri"/>
          <w:b/>
          <w:sz w:val="18"/>
        </w:rPr>
        <w:t>TEKNİK BİLGİ</w:t>
      </w:r>
    </w:p>
    <w:p>
      <w:pPr>
        <w:pStyle w:val="SourceText"/>
      </w:pPr>
      <w:r>
        <w:rPr>
          <w:rFonts w:ascii="Calibri" w:hAnsi="Calibri"/>
          <w:b w:val="0"/>
          <w:sz w:val="18"/>
        </w:rPr>
        <w:t>İç Yapı Tipi: Yan panel iç kısmı alüminyum delikli, eloksallı ve patentli Talfix® levha ile kaplıdır. Talfix® kaplamalı paneller; yük sabitlemeye, askılı tekstil taşımacılığına ve aynı zamanda çift kat taşımaya uygundur.</w:t>
      </w:r>
    </w:p>
    <w:p>
      <w:pPr>
        <w:pStyle w:val="SourceText"/>
      </w:pPr>
      <w:r>
        <w:rPr>
          <w:rFonts w:ascii="Calibri" w:hAnsi="Calibri"/>
          <w:b w:val="0"/>
          <w:sz w:val="18"/>
        </w:rPr>
        <w:t>Lastik Ebadı: 445/45 R19.5</w:t>
      </w:r>
    </w:p>
    <w:p>
      <w:pPr>
        <w:pStyle w:val="SourceText"/>
      </w:pPr>
      <w:r>
        <w:rPr>
          <w:rFonts w:ascii="Calibri" w:hAnsi="Calibri"/>
          <w:b w:val="0"/>
          <w:sz w:val="18"/>
        </w:rPr>
        <w:t>Fren Sistemi: UN ECE R13 regülasyonuna uygun, antiblokaj (ABS) ve yalpa kontrol sistemi (RSS) içeren çift devreli elektro-pnömatik Wabco marka EBS 4S/2M fren sistemi.</w:t>
      </w:r>
    </w:p>
    <w:p>
      <w:pPr>
        <w:pStyle w:val="SourceText"/>
      </w:pPr>
      <w:r>
        <w:rPr>
          <w:rFonts w:ascii="Calibri" w:hAnsi="Calibri"/>
          <w:b w:val="0"/>
          <w:sz w:val="18"/>
        </w:rPr>
        <w:t>Dingiller: BPW marka, taşıma kapasiteli, havalı süspansiyonlu ve disk frenli dingil.</w:t>
      </w:r>
    </w:p>
    <w:p>
      <w:pPr>
        <w:pStyle w:val="SourceText"/>
      </w:pPr>
      <w:r>
        <w:rPr>
          <w:rFonts w:ascii="Calibri" w:hAnsi="Calibri"/>
          <w:b w:val="0"/>
          <w:sz w:val="18"/>
        </w:rPr>
        <w:t>Elektrik Sistemi: Araç üzerinde Aspöck Europoint 3 marka ampüllü tip 24 V arka aydınlatmalar bulunmaktadır: Ön panel üzerinde 4 adet beyaz renkli LED poziyon lambası bulunmaktadır. Aracın arka kısmında 2 adet LED kırmızı renkli üst pozisyon lambası bulunmaktadır. Yan paneller her birininde 4 er adet LED turuncu renkli işaret lambası bulunmaktadır. Ayrıca 2 adet ampullü tip plakalık aydınlatma lambası bulunmaktadır.</w:t>
      </w:r>
    </w:p>
    <w:p>
      <w:pPr>
        <w:pStyle w:val="SourceText"/>
      </w:pPr>
      <w:r>
        <w:rPr>
          <w:rFonts w:ascii="Calibri" w:hAnsi="Calibri"/>
          <w:b w:val="0"/>
          <w:sz w:val="18"/>
        </w:rPr>
        <w:t>Taban Döşeme: Fenol-reçine kaplı 27 mm kalınlığında suya dayanıklı 5.400 kg forklift dingil taşıma kapasitesine sahip kontroplak taban.</w:t>
      </w:r>
    </w:p>
    <w:p>
      <w:pPr>
        <w:pStyle w:val="Heading2"/>
      </w:pPr>
      <w:r>
        <w:t>11.9 Kütük Tomruk Taşımacılığı</w:t>
      </w:r>
    </w:p>
    <w:p>
      <w:pPr>
        <w:pStyle w:val="Heading3"/>
      </w:pPr>
      <w:r>
        <w:t>Seymak — Kütük Tomruk Taşımacılığı</w:t>
      </w:r>
    </w:p>
    <w:p>
      <w:pPr>
        <w:pStyle w:val="SourceNote"/>
      </w:pPr>
      <w:r>
        <w:t>Kaynak: # SEYMAK ÜRÜN KATEGORİLERİ.txt | Bölüm: ### 11.3.1 Kütük Tomruk Taşımacılığı</w:t>
      </w:r>
    </w:p>
    <w:p>
      <w:pPr>
        <w:pStyle w:val="SourceText"/>
      </w:pPr>
      <w:r>
        <w:rPr>
          <w:rFonts w:ascii="Calibri" w:hAnsi="Calibri"/>
          <w:b/>
          <w:sz w:val="18"/>
        </w:rPr>
        <w:t>Şasi</w:t>
      </w:r>
    </w:p>
    <w:p>
      <w:pPr>
        <w:pStyle w:val="SourceText"/>
      </w:pPr>
      <w:r>
        <w:rPr>
          <w:rFonts w:ascii="Calibri" w:hAnsi="Calibri"/>
          <w:b w:val="0"/>
          <w:sz w:val="18"/>
        </w:rPr>
        <w:t>Şasi ana sacı (ayna sacı – lonjeron), alt ve üst lamaları ve tüm kroslar yüksek mukavemetli ithal ve st52 sac cinsi sac kullanılarak imal edilir.</w:t>
      </w:r>
    </w:p>
    <w:p>
      <w:pPr>
        <w:pStyle w:val="SourceText"/>
      </w:pPr>
      <w:r>
        <w:rPr>
          <w:rFonts w:ascii="Calibri" w:hAnsi="Calibri"/>
          <w:b/>
          <w:sz w:val="18"/>
        </w:rPr>
        <w:t>Kasa</w:t>
      </w:r>
    </w:p>
    <w:p>
      <w:pPr>
        <w:pStyle w:val="SourceText"/>
      </w:pPr>
      <w:r>
        <w:rPr>
          <w:rFonts w:ascii="Calibri" w:hAnsi="Calibri"/>
          <w:b w:val="0"/>
          <w:sz w:val="18"/>
        </w:rPr>
        <w:t>Yüksek mukavemetli, aşınmaya ve darbelere dayanıklı ithal saclar kullanılarak üretilir.</w:t>
      </w:r>
    </w:p>
    <w:p>
      <w:pPr>
        <w:pStyle w:val="SourceText"/>
      </w:pPr>
      <w:r>
        <w:rPr>
          <w:rFonts w:ascii="Calibri" w:hAnsi="Calibri"/>
          <w:b/>
          <w:sz w:val="18"/>
        </w:rPr>
        <w:t>Aydınlatma Sistemi</w:t>
      </w:r>
    </w:p>
    <w:p>
      <w:pPr>
        <w:pStyle w:val="SourceText"/>
      </w:pPr>
      <w:r>
        <w:rPr>
          <w:rFonts w:ascii="Calibri" w:hAnsi="Calibri"/>
          <w:b w:val="0"/>
          <w:sz w:val="18"/>
        </w:rPr>
        <w:t>2x7+1x15 pin soketli, 24 V aydınlatma.</w:t>
      </w:r>
    </w:p>
    <w:p>
      <w:pPr>
        <w:pStyle w:val="SourceText"/>
      </w:pPr>
      <w:r>
        <w:rPr>
          <w:rFonts w:ascii="Calibri" w:hAnsi="Calibri"/>
          <w:b/>
          <w:sz w:val="18"/>
        </w:rPr>
        <w:t>Boya</w:t>
      </w:r>
    </w:p>
    <w:p>
      <w:pPr>
        <w:pStyle w:val="SourceText"/>
      </w:pPr>
      <w:r>
        <w:rPr>
          <w:rFonts w:ascii="Calibri" w:hAnsi="Calibri"/>
          <w:b w:val="0"/>
          <w:sz w:val="18"/>
        </w:rPr>
        <w:t>Girit metal kumlama, epoksi astar, akrilik boya (Fırınlı boya kabininde).</w:t>
      </w:r>
    </w:p>
    <w:p>
      <w:pPr>
        <w:pStyle w:val="SourceText"/>
      </w:pPr>
      <w:r>
        <w:rPr>
          <w:rFonts w:ascii="Calibri" w:hAnsi="Calibri"/>
          <w:b/>
          <w:sz w:val="18"/>
        </w:rPr>
        <w:t>Standart Aksesuarlar</w:t>
      </w:r>
    </w:p>
    <w:p>
      <w:pPr>
        <w:pStyle w:val="SourceText"/>
        <w:ind w:left="360" w:hanging="202"/>
      </w:pPr>
      <w:r>
        <w:rPr>
          <w:rFonts w:ascii="Calibri" w:hAnsi="Calibri"/>
          <w:b/>
          <w:color w:val="2E5E7E"/>
          <w:sz w:val="18"/>
        </w:rPr>
        <w:t xml:space="preserve">• </w:t>
      </w:r>
      <w:r>
        <w:rPr>
          <w:rFonts w:ascii="Calibri" w:hAnsi="Calibri"/>
          <w:b w:val="0"/>
          <w:sz w:val="18"/>
        </w:rPr>
        <w:t>1 adet takoz yeri ve takozu</w:t>
      </w:r>
    </w:p>
    <w:p>
      <w:pPr>
        <w:pStyle w:val="SourceText"/>
        <w:ind w:left="360" w:hanging="202"/>
      </w:pPr>
      <w:r>
        <w:rPr>
          <w:rFonts w:ascii="Calibri" w:hAnsi="Calibri"/>
          <w:b/>
          <w:color w:val="2E5E7E"/>
          <w:sz w:val="18"/>
        </w:rPr>
        <w:t xml:space="preserve">• </w:t>
      </w:r>
      <w:r>
        <w:rPr>
          <w:rFonts w:ascii="Calibri" w:hAnsi="Calibri"/>
          <w:b w:val="0"/>
          <w:sz w:val="18"/>
        </w:rPr>
        <w:t>1 adet dolap</w:t>
      </w:r>
    </w:p>
    <w:p>
      <w:pPr>
        <w:pStyle w:val="SourceText"/>
        <w:ind w:left="360" w:hanging="202"/>
      </w:pPr>
      <w:r>
        <w:rPr>
          <w:rFonts w:ascii="Calibri" w:hAnsi="Calibri"/>
          <w:b/>
          <w:color w:val="2E5E7E"/>
          <w:sz w:val="18"/>
        </w:rPr>
        <w:t xml:space="preserve">• </w:t>
      </w:r>
      <w:r>
        <w:rPr>
          <w:rFonts w:ascii="Calibri" w:hAnsi="Calibri"/>
          <w:b w:val="0"/>
          <w:sz w:val="18"/>
        </w:rPr>
        <w:t>1 adet yangın söndürücü dolabı</w:t>
      </w:r>
    </w:p>
    <w:p>
      <w:pPr>
        <w:pStyle w:val="SourceText"/>
        <w:ind w:left="360" w:hanging="202"/>
      </w:pPr>
      <w:r>
        <w:rPr>
          <w:rFonts w:ascii="Calibri" w:hAnsi="Calibri"/>
          <w:b/>
          <w:color w:val="2E5E7E"/>
          <w:sz w:val="18"/>
        </w:rPr>
        <w:t xml:space="preserve">• </w:t>
      </w:r>
      <w:r>
        <w:rPr>
          <w:rFonts w:ascii="Calibri" w:hAnsi="Calibri"/>
          <w:b w:val="0"/>
          <w:sz w:val="18"/>
        </w:rPr>
        <w:t>1 adet su tankı</w:t>
      </w:r>
    </w:p>
    <w:p>
      <w:pPr>
        <w:pStyle w:val="SourceText"/>
        <w:ind w:left="360" w:hanging="202"/>
      </w:pPr>
      <w:r>
        <w:rPr>
          <w:rFonts w:ascii="Calibri" w:hAnsi="Calibri"/>
          <w:b/>
          <w:color w:val="2E5E7E"/>
          <w:sz w:val="18"/>
        </w:rPr>
        <w:t xml:space="preserve">• </w:t>
      </w:r>
      <w:r>
        <w:rPr>
          <w:rFonts w:ascii="Calibri" w:hAnsi="Calibri"/>
          <w:b w:val="0"/>
          <w:sz w:val="18"/>
        </w:rPr>
        <w:t>6 adet plastik tam çamurluk</w:t>
      </w:r>
    </w:p>
    <w:p>
      <w:pPr>
        <w:pStyle w:val="Heading2"/>
      </w:pPr>
      <w:r>
        <w:t>11.10 Mikser</w:t>
      </w:r>
    </w:p>
    <w:p>
      <w:pPr>
        <w:pStyle w:val="Heading3"/>
      </w:pPr>
      <w:r>
        <w:t>OKT Trailer — Mikser Semi Treyler</w:t>
      </w:r>
    </w:p>
    <w:p>
      <w:pPr>
        <w:pStyle w:val="SourceNote"/>
      </w:pPr>
      <w:r>
        <w:t>Kaynak: # OKT TRAİLER ÜRÜNLERİ.txt | Bölüm: ## 2.1 Mikser Semi Treyler</w:t>
      </w:r>
    </w:p>
    <w:p>
      <w:pPr>
        <w:pStyle w:val="SourceText"/>
      </w:pPr>
      <w:r>
        <w:rPr>
          <w:rFonts w:ascii="Calibri" w:hAnsi="Calibri"/>
          <w:b/>
          <w:sz w:val="18"/>
        </w:rPr>
        <w:t>Ölçüler</w:t>
      </w:r>
    </w:p>
    <w:p>
      <w:pPr>
        <w:pStyle w:val="SourceText"/>
      </w:pPr>
      <w:r>
        <w:rPr>
          <w:rFonts w:ascii="Calibri" w:hAnsi="Calibri"/>
          <w:b w:val="0"/>
          <w:sz w:val="18"/>
        </w:rPr>
        <w:t>Genişlik: max. 2.550 mm</w:t>
      </w:r>
    </w:p>
    <w:p>
      <w:pPr>
        <w:pStyle w:val="SourceText"/>
      </w:pPr>
      <w:r>
        <w:rPr>
          <w:rFonts w:ascii="Calibri" w:hAnsi="Calibri"/>
          <w:b w:val="0"/>
          <w:sz w:val="18"/>
        </w:rPr>
        <w:t>Yükseklik: max. 3.020 mm</w:t>
      </w:r>
    </w:p>
    <w:p>
      <w:pPr>
        <w:pStyle w:val="SourceText"/>
      </w:pPr>
      <w:r>
        <w:rPr>
          <w:rFonts w:ascii="Calibri" w:hAnsi="Calibri"/>
          <w:b w:val="0"/>
          <w:sz w:val="18"/>
        </w:rPr>
        <w:t>Dingil Mesafe Aralığı: 1.300 ~ 1.400 mm *</w:t>
      </w:r>
    </w:p>
    <w:p>
      <w:pPr>
        <w:pStyle w:val="SourceText"/>
      </w:pPr>
      <w:r>
        <w:rPr>
          <w:rFonts w:ascii="Calibri" w:hAnsi="Calibri"/>
          <w:b w:val="0"/>
          <w:sz w:val="18"/>
        </w:rPr>
        <w:t>King-Pin Yüksekliği: 1.250 mm *</w:t>
      </w:r>
    </w:p>
    <w:p>
      <w:pPr>
        <w:pStyle w:val="SourceText"/>
      </w:pPr>
      <w:r>
        <w:rPr>
          <w:rFonts w:ascii="Calibri" w:hAnsi="Calibri"/>
          <w:b w:val="0"/>
          <w:sz w:val="18"/>
        </w:rPr>
        <w:t>Boş Ağırlık: 7900 kg. ± %5</w:t>
      </w:r>
    </w:p>
    <w:p>
      <w:pPr>
        <w:pStyle w:val="SourceText"/>
      </w:pPr>
      <w:r>
        <w:rPr>
          <w:rFonts w:ascii="Calibri" w:hAnsi="Calibri"/>
          <w:b/>
          <w:sz w:val="18"/>
        </w:rPr>
        <w:t>Kapasite</w:t>
      </w:r>
    </w:p>
    <w:p>
      <w:pPr>
        <w:pStyle w:val="SourceText"/>
      </w:pPr>
      <w:r>
        <w:rPr>
          <w:rFonts w:ascii="Calibri" w:hAnsi="Calibri"/>
          <w:b w:val="0"/>
          <w:sz w:val="18"/>
        </w:rPr>
        <w:t>Mikser Hacmi: 12 – 14 m3</w:t>
      </w:r>
    </w:p>
    <w:p>
      <w:pPr>
        <w:pStyle w:val="SourceText"/>
        <w:ind w:left="360" w:hanging="202"/>
      </w:pPr>
      <w:r>
        <w:rPr>
          <w:rFonts w:ascii="Calibri" w:hAnsi="Calibri"/>
          <w:b/>
          <w:color w:val="2E5E7E"/>
          <w:sz w:val="18"/>
        </w:rPr>
        <w:t xml:space="preserve">• </w:t>
      </w:r>
      <w:r>
        <w:rPr>
          <w:rFonts w:ascii="Calibri" w:hAnsi="Calibri"/>
          <w:b w:val="0"/>
          <w:sz w:val="18"/>
        </w:rPr>
        <w:t>Ürün tipi ve opsiyonel donanım seçiminize bağlı olarak değişiklik gösterir.</w:t>
      </w:r>
    </w:p>
    <w:p>
      <w:pPr>
        <w:pStyle w:val="SourceText"/>
      </w:pPr>
      <w:r>
        <w:rPr>
          <w:rFonts w:ascii="Calibri" w:hAnsi="Calibri"/>
          <w:b/>
          <w:sz w:val="18"/>
        </w:rPr>
        <w:t>Şasi</w:t>
      </w:r>
    </w:p>
    <w:p>
      <w:pPr>
        <w:pStyle w:val="SourceText"/>
      </w:pPr>
      <w:r>
        <w:rPr>
          <w:rFonts w:ascii="Calibri" w:hAnsi="Calibri"/>
          <w:b w:val="0"/>
          <w:sz w:val="18"/>
        </w:rPr>
        <w:t>Üst yapı tipine uygun, “I” kesitli, robotik kaynak teknolojisi ile üretilen, ara traverslerle güçlendirilmiş, burulma ve eğilmelere karşı esnek, devrilme emniyeti sağlayan, özel tasarım, yüksek mukavemetli, çelik malzemeden tam şasi,</w:t>
      </w:r>
    </w:p>
    <w:p>
      <w:pPr>
        <w:pStyle w:val="SourceText"/>
      </w:pPr>
      <w:r>
        <w:rPr>
          <w:rFonts w:ascii="Calibri" w:hAnsi="Calibri"/>
          <w:b w:val="0"/>
          <w:sz w:val="18"/>
        </w:rPr>
        <w:t>Yol şartlarından yürüyüş grubuna gelen kuvveti dağıtarak stresi azaltan şasi yan kolu üzerindeki bağlantı braketleri,</w:t>
      </w:r>
    </w:p>
    <w:p>
      <w:pPr>
        <w:pStyle w:val="SourceText"/>
      </w:pPr>
      <w:r>
        <w:rPr>
          <w:rFonts w:ascii="Calibri" w:hAnsi="Calibri"/>
          <w:b w:val="0"/>
          <w:sz w:val="18"/>
        </w:rPr>
        <w:t>Şasi konstrüksiyon parçaları mükemmel bir uyumlulukla, ISO 3834 Kaynaklı imalat kalite yeterlilik onayı kapsamında sertifikalı kaynakçılar tarafından sinerjik kaynak makineleri ile üretilir.</w:t>
      </w:r>
    </w:p>
    <w:p>
      <w:pPr>
        <w:pStyle w:val="SourceText"/>
      </w:pPr>
      <w:r>
        <w:rPr>
          <w:rFonts w:ascii="Calibri" w:hAnsi="Calibri"/>
          <w:b/>
          <w:sz w:val="18"/>
        </w:rPr>
        <w:t>Şasi Ekipmanları</w:t>
      </w:r>
    </w:p>
    <w:p>
      <w:pPr>
        <w:pStyle w:val="SourceText"/>
      </w:pPr>
      <w:r>
        <w:rPr>
          <w:rFonts w:ascii="Calibri" w:hAnsi="Calibri"/>
          <w:b w:val="0"/>
          <w:sz w:val="18"/>
        </w:rPr>
        <w:t>King-Pin: ECE R 55 regülasyonuna uygun aksam tip onaylı, 2” alttan sökülüp takılabilen</w:t>
      </w:r>
    </w:p>
    <w:p>
      <w:pPr>
        <w:pStyle w:val="SourceText"/>
      </w:pPr>
      <w:r>
        <w:rPr>
          <w:rFonts w:ascii="Calibri" w:hAnsi="Calibri"/>
          <w:b w:val="0"/>
          <w:sz w:val="18"/>
        </w:rPr>
        <w:t>Mekanik Ayaklar: Her biri çift hızlı, 25 ton dinamik, 50 ton statik yük kapasiteli treyler destek ayakları,</w:t>
      </w:r>
    </w:p>
    <w:p>
      <w:pPr>
        <w:pStyle w:val="SourceText"/>
      </w:pPr>
      <w:r>
        <w:rPr>
          <w:rFonts w:ascii="Calibri" w:hAnsi="Calibri"/>
          <w:b w:val="0"/>
          <w:sz w:val="18"/>
        </w:rPr>
        <w:t>Dingiller: Her biri 9 ton kapasiteli, hava süspansiyonlu, kampana veya disk frenli dingil seti</w:t>
      </w:r>
    </w:p>
    <w:p>
      <w:pPr>
        <w:pStyle w:val="SourceText"/>
      </w:pPr>
      <w:r>
        <w:rPr>
          <w:rFonts w:ascii="Calibri" w:hAnsi="Calibri"/>
          <w:b w:val="0"/>
          <w:sz w:val="18"/>
        </w:rPr>
        <w:t>Jantlar: 11,75 x 22,5</w:t>
      </w:r>
    </w:p>
    <w:p>
      <w:pPr>
        <w:pStyle w:val="SourceText"/>
      </w:pPr>
      <w:r>
        <w:rPr>
          <w:rFonts w:ascii="Calibri" w:hAnsi="Calibri"/>
          <w:b w:val="0"/>
          <w:sz w:val="18"/>
        </w:rPr>
        <w:t>Lastikler: 385/65 R 22,5</w:t>
      </w:r>
    </w:p>
    <w:p>
      <w:pPr>
        <w:pStyle w:val="SourceText"/>
      </w:pPr>
      <w:r>
        <w:rPr>
          <w:rFonts w:ascii="Calibri" w:hAnsi="Calibri"/>
          <w:b w:val="0"/>
          <w:sz w:val="18"/>
        </w:rPr>
        <w:t>Fren Sistemi: ECE R 13 regülasyonuna uygun EBS fren sistemi</w:t>
      </w:r>
    </w:p>
    <w:p>
      <w:pPr>
        <w:pStyle w:val="SourceText"/>
      </w:pPr>
      <w:r>
        <w:rPr>
          <w:rFonts w:ascii="Calibri" w:hAnsi="Calibri"/>
          <w:b w:val="0"/>
          <w:sz w:val="18"/>
        </w:rPr>
        <w:t>Elektrik Sistemi: ECE R 105 regülasyonuna uygun elektrik seti</w:t>
      </w:r>
    </w:p>
    <w:p>
      <w:pPr>
        <w:pStyle w:val="SourceText"/>
      </w:pPr>
      <w:r>
        <w:rPr>
          <w:rFonts w:ascii="Calibri" w:hAnsi="Calibri"/>
          <w:b w:val="0"/>
          <w:sz w:val="18"/>
        </w:rPr>
        <w:t>Tampon: ECE R 58 regülasyonuna uygun</w:t>
      </w:r>
    </w:p>
    <w:p>
      <w:pPr>
        <w:pStyle w:val="SourceText"/>
      </w:pPr>
      <w:r>
        <w:rPr>
          <w:rFonts w:ascii="Calibri" w:hAnsi="Calibri"/>
          <w:b/>
          <w:sz w:val="18"/>
        </w:rPr>
        <w:t>Boya</w:t>
      </w:r>
    </w:p>
    <w:p>
      <w:pPr>
        <w:pStyle w:val="SourceText"/>
      </w:pPr>
      <w:r>
        <w:rPr>
          <w:rFonts w:ascii="Calibri" w:hAnsi="Calibri"/>
          <w:b w:val="0"/>
          <w:sz w:val="18"/>
        </w:rPr>
        <w:t>En az 2 kat epoksi astar ile boyama,</w:t>
      </w:r>
    </w:p>
    <w:p>
      <w:pPr>
        <w:pStyle w:val="SourceText"/>
      </w:pPr>
      <w:r>
        <w:rPr>
          <w:rFonts w:ascii="Calibri" w:hAnsi="Calibri"/>
          <w:b w:val="0"/>
          <w:sz w:val="18"/>
        </w:rPr>
        <w:t>2 kat akrilik boya ile son kat “FIRIN BOYA” uygulaması,</w:t>
      </w:r>
    </w:p>
    <w:p>
      <w:pPr>
        <w:pStyle w:val="SourceText"/>
      </w:pPr>
      <w:r>
        <w:rPr>
          <w:rFonts w:ascii="Calibri" w:hAnsi="Calibri"/>
          <w:b w:val="0"/>
          <w:sz w:val="18"/>
        </w:rPr>
        <w:t>Geliştirilmiş teknik teçhizat ile gövde üzerinde her noktaya homojen dağılım ve vernikli boya glossunda yüzey parlaklığı sağlanır.</w:t>
      </w:r>
    </w:p>
    <w:p>
      <w:pPr>
        <w:pStyle w:val="SourceText"/>
      </w:pPr>
      <w:r>
        <w:rPr>
          <w:rFonts w:ascii="Calibri" w:hAnsi="Calibri"/>
          <w:b w:val="0"/>
          <w:sz w:val="18"/>
        </w:rPr>
        <w:t>OKT TRAILER, ürünlerde değişiklik yapma hakkını saklı tutar. Teknik bilgiler yaklaşık veriler olup, standart ürün uygulamasına yöneliktir. Ölçüler, kamyon marka ve modeline göre değişiklik gösterebilir. Yukarıda paylaşılan bilgiler teklif niteliği taşımamaktadır. Bizimle iletişiminiz halinde ürünle ilgili diğer detay bilgilere ulaşabilirsiniz.</w:t>
      </w:r>
    </w:p>
    <w:p>
      <w:pPr>
        <w:pStyle w:val="SourceText"/>
      </w:pPr>
      <w:r>
        <w:rPr>
          <w:rFonts w:ascii="Calibri" w:hAnsi="Calibri"/>
          <w:b w:val="0"/>
          <w:sz w:val="18"/>
        </w:rPr>
        <w:t>CANLI HAYVAN TAŞIYICI</w:t>
      </w:r>
    </w:p>
    <w:p>
      <w:pPr>
        <w:pStyle w:val="Heading2"/>
      </w:pPr>
      <w:r>
        <w:t>11.11 Oto Taşıyıcı Dorse</w:t>
      </w:r>
    </w:p>
    <w:p>
      <w:pPr>
        <w:pStyle w:val="Heading3"/>
      </w:pPr>
      <w:r>
        <w:t>Barlas Tanker — Oto Taşıyıcı Dorse</w:t>
      </w:r>
    </w:p>
    <w:p>
      <w:pPr>
        <w:pStyle w:val="SourceNote"/>
      </w:pPr>
      <w:r>
        <w:t>Kaynak: # BARLAS TANKER ÜRÜNLERİ.txt | Bölüm: ### 3.1 Oto Taşıyıcı Dorse</w:t>
      </w:r>
    </w:p>
    <w:p>
      <w:pPr>
        <w:pStyle w:val="SourceText"/>
      </w:pPr>
      <w:r>
        <w:rPr>
          <w:rFonts w:ascii="Calibri" w:hAnsi="Calibri"/>
          <w:b w:val="0"/>
          <w:sz w:val="18"/>
        </w:rPr>
        <w:t>Çift katlı uzayabilir oto taşıyıcı dorseler, otomobil taşımacılığı için özel olarak tasarlanmış ve inşa edilmiş yüksek kapasiteli taşıma çözümleridir. Bu dorseler, genellikle taşıdıkları araç sayısını artırmak amacıyla iki katlı yapıda tasarlanmıştır. Üst katlar, alt kattan farklı seviyelerde bulunur ve genellikle hidrolik veya mekanik sistemlerle araçların yüklenip boşaltılmasını sağlayacak şekilde tasarlanmıştır.</w:t>
      </w:r>
    </w:p>
    <w:p>
      <w:pPr>
        <w:pStyle w:val="SourceText"/>
      </w:pPr>
      <w:r>
        <w:rPr>
          <w:rFonts w:ascii="Calibri" w:hAnsi="Calibri"/>
          <w:b w:val="0"/>
          <w:sz w:val="18"/>
        </w:rPr>
        <w:t>Özellikler ve Avantajlar</w:t>
      </w:r>
    </w:p>
    <w:p>
      <w:pPr>
        <w:pStyle w:val="SourceText"/>
      </w:pPr>
      <w:r>
        <w:rPr>
          <w:rFonts w:ascii="Calibri" w:hAnsi="Calibri"/>
          <w:b w:val="0"/>
          <w:sz w:val="18"/>
        </w:rPr>
        <w:t>Çift katlı uzayabilir oto taşıyıcı dorseler, aşağıdaki özelliklerle öne çıkar:</w:t>
      </w:r>
    </w:p>
    <w:p>
      <w:pPr>
        <w:pStyle w:val="SourceText"/>
      </w:pPr>
      <w:r>
        <w:rPr>
          <w:rFonts w:ascii="Calibri" w:hAnsi="Calibri"/>
          <w:b w:val="0"/>
          <w:sz w:val="18"/>
        </w:rPr>
        <w:t>Yüksek Kapasite: İki katlı yapıları sayesinde tek katlı dorselere göre daha fazla araç taşıma kapasitesine sahiptirler.</w:t>
      </w:r>
    </w:p>
    <w:p>
      <w:pPr>
        <w:pStyle w:val="SourceText"/>
      </w:pPr>
      <w:r>
        <w:rPr>
          <w:rFonts w:ascii="Calibri" w:hAnsi="Calibri"/>
          <w:b w:val="0"/>
          <w:sz w:val="18"/>
        </w:rPr>
        <w:t>Esnek Yükleme Sistemi: Hidrolik veya mekanik sistemlerle donatılmış üst ve alt katlar, araçların hızlı ve güvenli bir şekilde yüklenip boşaltılmasını sağlar.</w:t>
      </w:r>
    </w:p>
    <w:p>
      <w:pPr>
        <w:pStyle w:val="SourceText"/>
      </w:pPr>
      <w:r>
        <w:rPr>
          <w:rFonts w:ascii="Calibri" w:hAnsi="Calibri"/>
          <w:b w:val="0"/>
          <w:sz w:val="18"/>
        </w:rPr>
        <w:t>Dayanıklılık ve Güvenlik: Güçlü yapıları ve taşıma sırasında araçların sabitlenmesi için kullanılan güvenlik sistemleri, taşınan araçların güvenliğini sağlar.</w:t>
      </w:r>
    </w:p>
    <w:p>
      <w:pPr>
        <w:pStyle w:val="SourceText"/>
      </w:pPr>
      <w:r>
        <w:rPr>
          <w:rFonts w:ascii="Calibri" w:hAnsi="Calibri"/>
          <w:b w:val="0"/>
          <w:sz w:val="18"/>
        </w:rPr>
        <w:t>Uzun Mesafe Taşımacılığı: Uzun mesafe taşımacılığı için ideal olan bu dorseler, otomobil üreticileri, distribütörleri ve lojistik firmaları için önemli bir çözüm sunar.</w:t>
      </w:r>
    </w:p>
    <w:p>
      <w:pPr>
        <w:pStyle w:val="SourceText"/>
      </w:pPr>
      <w:r>
        <w:rPr>
          <w:rFonts w:ascii="Calibri" w:hAnsi="Calibri"/>
          <w:b w:val="0"/>
          <w:sz w:val="18"/>
        </w:rPr>
        <w:t>Operasyonel Verimlilik: Yüksek kapasiteleri ve hızlı yükleme/boşaltma sistemleri, operasyonel verimliliği artırır ve işletme maliyetlerini düşürmeye yardımcı olur.</w:t>
      </w:r>
    </w:p>
    <w:p>
      <w:pPr>
        <w:pStyle w:val="SourceText"/>
      </w:pPr>
      <w:r>
        <w:rPr>
          <w:rFonts w:ascii="Calibri" w:hAnsi="Calibri"/>
          <w:b w:val="0"/>
          <w:sz w:val="18"/>
        </w:rPr>
        <w:t>Sektördeki Kullanım Alanları</w:t>
      </w:r>
    </w:p>
    <w:p>
      <w:pPr>
        <w:pStyle w:val="SourceText"/>
      </w:pPr>
      <w:r>
        <w:rPr>
          <w:rFonts w:ascii="Calibri" w:hAnsi="Calibri"/>
          <w:b w:val="0"/>
          <w:sz w:val="18"/>
        </w:rPr>
        <w:t>Çift katlı uzayabilir oto taşıyıcı dorseler, otomobil üreticileri, satıcıları, taşıyıcı şirketleri ve lojistik firmaları tarafından yaygın olarak kullanılır. Özellikle büyük miktarlarda otomobil taşıma gerektiren operasyonlarda tercih edilirler.</w:t>
      </w:r>
    </w:p>
    <w:p>
      <w:pPr>
        <w:pStyle w:val="Heading2"/>
      </w:pPr>
      <w:r>
        <w:t>11.12 Stok Tankları</w:t>
      </w:r>
    </w:p>
    <w:p>
      <w:pPr>
        <w:pStyle w:val="Heading3"/>
      </w:pPr>
      <w:r>
        <w:t>OKT Trailer — Stok Tankları</w:t>
      </w:r>
    </w:p>
    <w:p>
      <w:pPr>
        <w:pStyle w:val="SourceNote"/>
      </w:pPr>
      <w:r>
        <w:t>Kaynak: # OKT TRAİLER ÜRÜNLERİ.txt | Bölüm: ## 1.2 Stok Tankları</w:t>
      </w:r>
    </w:p>
    <w:p>
      <w:pPr>
        <w:pStyle w:val="SourceText"/>
      </w:pPr>
      <w:r>
        <w:rPr>
          <w:rFonts w:ascii="Calibri" w:hAnsi="Calibri"/>
          <w:i/>
          <w:color w:val="667784"/>
          <w:sz w:val="18"/>
        </w:rPr>
        <w:t>Kaynak dosyada bu ürün için ayrıca teknik açıklama yer almamaktadır.</w:t>
      </w:r>
    </w:p>
    <w:p>
      <w:pPr>
        <w:pStyle w:val="Heading2"/>
      </w:pPr>
      <w:r>
        <w:t>11.13 Tanıtır</w:t>
      </w:r>
    </w:p>
    <w:p>
      <w:pPr>
        <w:pStyle w:val="Heading3"/>
      </w:pPr>
      <w:r>
        <w:t>OKT Trailer — Tanıtır Semi Treyler</w:t>
      </w:r>
    </w:p>
    <w:p>
      <w:pPr>
        <w:pStyle w:val="SourceNote"/>
      </w:pPr>
      <w:r>
        <w:t>Kaynak: # OKT TRAİLER ÜRÜNLERİ.txt | Bölüm: ## 1.1 Tanıtır Semi Treyler</w:t>
      </w:r>
    </w:p>
    <w:p>
      <w:pPr>
        <w:pStyle w:val="SourceText"/>
      </w:pPr>
      <w:r>
        <w:rPr>
          <w:rFonts w:ascii="Calibri" w:hAnsi="Calibri"/>
          <w:i/>
          <w:color w:val="667784"/>
          <w:sz w:val="18"/>
        </w:rPr>
        <w:t>Kaynak dosyada bu ürün için ayrıca teknik açıklama yer almamaktadır.</w:t>
      </w:r>
    </w:p>
    <w:p>
      <w:pPr>
        <w:pStyle w:val="Heading2"/>
      </w:pPr>
      <w:r>
        <w:t>11.14 Tekstil Kutu</w:t>
      </w:r>
    </w:p>
    <w:p>
      <w:pPr>
        <w:pStyle w:val="Heading3"/>
      </w:pPr>
      <w:r>
        <w:t>Tırsan Treyler — Tekstil Kutu (TGG TAL 12 / 27) [Kaynak varyantı 46]</w:t>
      </w:r>
    </w:p>
    <w:p>
      <w:pPr>
        <w:pStyle w:val="SourceNote"/>
      </w:pPr>
      <w:r>
        <w:t>Kaynak: TIRSAN TREYLER ÜRÜNLERİ.txt | Bölüm: ### 1.1 TGG TAL 12 / 27</w:t>
      </w:r>
    </w:p>
    <w:p>
      <w:pPr>
        <w:pStyle w:val="SourceText"/>
      </w:pPr>
      <w:r>
        <w:rPr>
          <w:rFonts w:ascii="Calibri" w:hAnsi="Calibri"/>
          <w:b/>
          <w:sz w:val="18"/>
        </w:rPr>
        <w:t>TEKNİK ÖLÇÜLER</w:t>
      </w:r>
    </w:p>
    <w:p>
      <w:pPr>
        <w:pStyle w:val="SourceText"/>
      </w:pPr>
      <w:r>
        <w:rPr>
          <w:rFonts w:ascii="Calibri" w:hAnsi="Calibri"/>
          <w:b w:val="0"/>
          <w:sz w:val="18"/>
        </w:rPr>
        <w:t>5.Teker Yüksekliği (H5): 950</w:t>
      </w:r>
    </w:p>
    <w:p>
      <w:pPr>
        <w:pStyle w:val="SourceText"/>
      </w:pPr>
      <w:r>
        <w:rPr>
          <w:rFonts w:ascii="Calibri" w:hAnsi="Calibri"/>
          <w:b w:val="0"/>
          <w:sz w:val="18"/>
        </w:rPr>
        <w:t>Araç Genişliği (W): 2.550 mm</w:t>
      </w:r>
    </w:p>
    <w:p>
      <w:pPr>
        <w:pStyle w:val="SourceText"/>
      </w:pPr>
      <w:r>
        <w:rPr>
          <w:rFonts w:ascii="Calibri" w:hAnsi="Calibri"/>
          <w:b w:val="0"/>
          <w:sz w:val="18"/>
        </w:rPr>
        <w:t>İç Genişlik (IW): 2.472 mm</w:t>
      </w:r>
    </w:p>
    <w:p>
      <w:pPr>
        <w:pStyle w:val="SourceText"/>
      </w:pPr>
      <w:r>
        <w:rPr>
          <w:rFonts w:ascii="Calibri" w:hAnsi="Calibri"/>
          <w:b w:val="0"/>
          <w:sz w:val="18"/>
        </w:rPr>
        <w:t>İç Net Yüksekliği (IH): 2.940 mm</w:t>
      </w:r>
    </w:p>
    <w:p>
      <w:pPr>
        <w:pStyle w:val="SourceText"/>
      </w:pPr>
      <w:r>
        <w:rPr>
          <w:rFonts w:ascii="Calibri" w:hAnsi="Calibri"/>
          <w:b w:val="0"/>
          <w:sz w:val="18"/>
        </w:rPr>
        <w:t>Gabari: 4.000 mm</w:t>
      </w:r>
    </w:p>
    <w:p>
      <w:pPr>
        <w:pStyle w:val="SourceText"/>
      </w:pPr>
      <w:r>
        <w:rPr>
          <w:rFonts w:ascii="Calibri" w:hAnsi="Calibri"/>
          <w:b w:val="0"/>
          <w:sz w:val="18"/>
        </w:rPr>
        <w:t>Dış Uzunluk (L): 13.710 mm</w:t>
      </w:r>
    </w:p>
    <w:p>
      <w:pPr>
        <w:pStyle w:val="SourceText"/>
      </w:pPr>
      <w:r>
        <w:rPr>
          <w:rFonts w:ascii="Calibri" w:hAnsi="Calibri"/>
          <w:b w:val="0"/>
          <w:sz w:val="18"/>
        </w:rPr>
        <w:t>İç Uzunluk (Il): 13.605 mm</w:t>
      </w:r>
    </w:p>
    <w:p>
      <w:pPr>
        <w:pStyle w:val="SourceText"/>
      </w:pPr>
      <w:r>
        <w:rPr>
          <w:rFonts w:ascii="Calibri" w:hAnsi="Calibri"/>
          <w:b w:val="0"/>
          <w:sz w:val="18"/>
        </w:rPr>
        <w:t>Deve Boynu (NH): 52 mm</w:t>
      </w:r>
    </w:p>
    <w:p>
      <w:pPr>
        <w:pStyle w:val="SourceText"/>
      </w:pPr>
      <w:r>
        <w:rPr>
          <w:rFonts w:ascii="Calibri" w:hAnsi="Calibri"/>
          <w:b/>
          <w:sz w:val="18"/>
        </w:rPr>
        <w:t>TEKNİK KAPASİTE</w:t>
      </w:r>
    </w:p>
    <w:p>
      <w:pPr>
        <w:pStyle w:val="SourceText"/>
      </w:pPr>
      <w:r>
        <w:rPr>
          <w:rFonts w:ascii="Calibri" w:hAnsi="Calibri"/>
          <w:b w:val="0"/>
          <w:sz w:val="18"/>
        </w:rPr>
        <w:t>Boş Ağırlık ±%3: 8.000 kg</w:t>
      </w:r>
    </w:p>
    <w:p>
      <w:pPr>
        <w:pStyle w:val="SourceText"/>
      </w:pPr>
      <w:r>
        <w:rPr>
          <w:rFonts w:ascii="Calibri" w:hAnsi="Calibri"/>
          <w:b w:val="0"/>
          <w:sz w:val="18"/>
        </w:rPr>
        <w:t>Toplam Ağırlık: 39.000 kg</w:t>
      </w:r>
    </w:p>
    <w:p>
      <w:pPr>
        <w:pStyle w:val="SourceText"/>
      </w:pPr>
      <w:r>
        <w:rPr>
          <w:rFonts w:ascii="Calibri" w:hAnsi="Calibri"/>
          <w:b w:val="0"/>
          <w:sz w:val="18"/>
        </w:rPr>
        <w:t>Dingil Yükü: 27.000 kg</w:t>
      </w:r>
    </w:p>
    <w:p>
      <w:pPr>
        <w:pStyle w:val="SourceText"/>
      </w:pPr>
      <w:r>
        <w:rPr>
          <w:rFonts w:ascii="Calibri" w:hAnsi="Calibri"/>
          <w:b w:val="0"/>
          <w:sz w:val="18"/>
        </w:rPr>
        <w:t>King Pin Kapasitesi: 12.000 kg</w:t>
      </w:r>
    </w:p>
    <w:p>
      <w:pPr>
        <w:pStyle w:val="SourceText"/>
      </w:pPr>
      <w:r>
        <w:rPr>
          <w:rFonts w:ascii="Calibri" w:hAnsi="Calibri"/>
          <w:b/>
          <w:sz w:val="18"/>
        </w:rPr>
        <w:t>TEKNİK BİLGİ</w:t>
      </w:r>
    </w:p>
    <w:p>
      <w:pPr>
        <w:pStyle w:val="SourceText"/>
      </w:pPr>
      <w:r>
        <w:rPr>
          <w:rFonts w:ascii="Calibri" w:hAnsi="Calibri"/>
          <w:b w:val="0"/>
          <w:sz w:val="18"/>
        </w:rPr>
        <w:t>Kutu: Çerçevesiz, hafif alüminyum kutu. Talson araçlarının dış yan duvarları korozyona karşı dayanıklı, boyanmış ve sertifikalı alüminyum plakalardan üretilmektedir. Alüminyum plakalar kenarlarından alüminyum profillere eşit aralarla perçinlenek birleştirilmiştir. Bu sayede yan panellerin herhangi bir yerinde hasar oluşması durumunda, semi treylerin tüm yan duvarını değiştirmek yerine yalnızca hasarlı alüminyum plakanın değiştirilmesine ve tamir masrafının minimum seviyede tutulmasına imkan sağlar. Alüminum yüksek UV dayanımı, yaşlanma dayanımı ve düşük kir tutma özelliklerini sunar.</w:t>
      </w:r>
    </w:p>
    <w:p>
      <w:pPr>
        <w:pStyle w:val="SourceText"/>
      </w:pPr>
      <w:r>
        <w:rPr>
          <w:rFonts w:ascii="Calibri" w:hAnsi="Calibri"/>
          <w:b w:val="0"/>
          <w:sz w:val="18"/>
        </w:rPr>
        <w:t>İç Yapı Tipi: Yan panel iç kısmı alüminyum delikli, eloksallı ve patentli Talfix® levha ile kaplıdır. Talfix® kaplamalı paneller; yük sabitlemeye, askılı tekstil taşımacılığına ve aynı zamanda çift kat taşımaya uygundur.</w:t>
      </w:r>
    </w:p>
    <w:p>
      <w:pPr>
        <w:pStyle w:val="SourceText"/>
      </w:pPr>
      <w:r>
        <w:rPr>
          <w:rFonts w:ascii="Calibri" w:hAnsi="Calibri"/>
          <w:b w:val="0"/>
          <w:sz w:val="18"/>
        </w:rPr>
        <w:t>Lastik Ebadı: 445/45 R19.5</w:t>
      </w:r>
    </w:p>
    <w:p>
      <w:pPr>
        <w:pStyle w:val="SourceText"/>
      </w:pPr>
      <w:r>
        <w:rPr>
          <w:rFonts w:ascii="Calibri" w:hAnsi="Calibri"/>
          <w:b w:val="0"/>
          <w:sz w:val="18"/>
        </w:rPr>
        <w:t>Fren Sistemi: UN ECE R13 regülasyonuna uygun, antiblokaj (ABS) ve yalpa kontrol sistemi (RSS) içeren çift devreli elektro-pnömatik Wabco marka EBS 2S/2M fren sistemi.</w:t>
      </w:r>
    </w:p>
    <w:p>
      <w:pPr>
        <w:pStyle w:val="SourceText"/>
      </w:pPr>
      <w:r>
        <w:rPr>
          <w:rFonts w:ascii="Calibri" w:hAnsi="Calibri"/>
          <w:b w:val="0"/>
          <w:sz w:val="18"/>
        </w:rPr>
        <w:t>Şasi: Yüksek kaliteli St-52 çelikten yapılmış, 2 adet C formunda boyuna kiriş ve gerekli mesafelerde destek kroslarından oluşan, hafif yapılı dingil şasisi.</w:t>
      </w:r>
    </w:p>
    <w:p>
      <w:pPr>
        <w:pStyle w:val="SourceText"/>
      </w:pPr>
      <w:r>
        <w:rPr>
          <w:rFonts w:ascii="Calibri" w:hAnsi="Calibri"/>
          <w:b w:val="0"/>
          <w:sz w:val="18"/>
        </w:rPr>
        <w:t>Dingiller: BPW marka, taşıma kapasiteli, havalı süspansiyonlu ve disk frenli dingil.</w:t>
      </w:r>
    </w:p>
    <w:p>
      <w:pPr>
        <w:pStyle w:val="SourceText"/>
      </w:pPr>
      <w:r>
        <w:rPr>
          <w:rFonts w:ascii="Calibri" w:hAnsi="Calibri"/>
          <w:b w:val="0"/>
          <w:sz w:val="18"/>
        </w:rPr>
        <w:t>Elektrik Sistemi: Araç üzerinde Aspöck Europoint 3 marka ampüllü tip 24 V arka aydınlatmalar bulunmaktadır: Ön panel üzerinde 4 adet beyaz renkli LED poziyon lambası bulunmaktadır. Aracın arka kısmında 2 adet LED kırmızı renkli üst pozisyon lambası bulunmaktadır. Yan paneller her birininde 4 er adet LED turuncu renkli işaret lambası bulunmaktadır. Ayrıca 2 adet ampullü tip plakalık aydınlatma lambası bulunmaktadır.</w:t>
      </w:r>
    </w:p>
    <w:p>
      <w:pPr>
        <w:pStyle w:val="SourceText"/>
      </w:pPr>
      <w:r>
        <w:rPr>
          <w:rFonts w:ascii="Calibri" w:hAnsi="Calibri"/>
          <w:b w:val="0"/>
          <w:sz w:val="18"/>
        </w:rPr>
        <w:t>Taban Döşeme: EN 283 normuna uygun, fenol-reçine kaplı 27 mm kalınlığında suya dayanıklı 5.400 kg forklift dingil taşıma kapasitesine sahip kontrplak taban.</w:t>
      </w:r>
    </w:p>
    <w:p>
      <w:pPr>
        <w:pStyle w:val="SourceText"/>
      </w:pPr>
      <w:r>
        <w:rPr>
          <w:rFonts w:ascii="Calibri" w:hAnsi="Calibri"/>
          <w:b w:val="0"/>
          <w:sz w:val="18"/>
        </w:rPr>
        <w:t>Arka Panel Tipi: 2 kanatlı alüminyum geçme profilden yapılmış gizli kilitli kapı. Her bir kanat 2 gizli kilitli kapı tutamağı ve 5 menteşeye sahiptir. Sahip olduğu düz yüzey sayesinde logo uygulamalarına uygundur.</w:t>
      </w:r>
    </w:p>
    <w:p>
      <w:pPr>
        <w:pStyle w:val="SourceText"/>
      </w:pPr>
      <w:r>
        <w:rPr>
          <w:rFonts w:ascii="Calibri" w:hAnsi="Calibri"/>
          <w:b w:val="0"/>
          <w:sz w:val="18"/>
        </w:rPr>
        <w:t>Tavan: İç kısmı tek parça cam takviyeli polyester levha ve dış kısmı tek parça alüminyum sac ile kaplanmış, cam takviyeli polyester profillerle güçlendirilmiş 23 mm kalınlığında tavan bulunmaktadır. Tavan bu iki levhanın arasında bulunan yalıtım malzemesi ile takviyelendirilmiştir.</w:t>
      </w:r>
    </w:p>
    <w:p>
      <w:pPr>
        <w:pStyle w:val="SourceText"/>
      </w:pPr>
      <w:r>
        <w:rPr>
          <w:rFonts w:ascii="Calibri" w:hAnsi="Calibri"/>
          <w:b w:val="0"/>
          <w:sz w:val="18"/>
        </w:rPr>
        <w:t>Genel Üst Yapı Tipi: Talson 'un kendinden destekli kutu gövde yapısı, özel bir alüminyum sandviç tasarımı kullanılarak üretilmiştir. Dış kısım, alt yapıya bağlanan ve daha hafif ve parlak bir tasarım sağlayan yüksek kaliteli alüminyum levhalardan oluşmaktadır.</w:t>
      </w:r>
    </w:p>
    <w:p>
      <w:pPr>
        <w:pStyle w:val="Heading3"/>
      </w:pPr>
      <w:r>
        <w:t>Tırsan Treyler — Tekstil Kutu (TGM TAL 12 / 27) [Kaynak varyantı 47]</w:t>
      </w:r>
    </w:p>
    <w:p>
      <w:pPr>
        <w:pStyle w:val="SourceNote"/>
      </w:pPr>
      <w:r>
        <w:t>Kaynak: TIRSAN TREYLER ÜRÜNLERİ.txt | Bölüm: ### 1.2 TGM TAL 12 / 27</w:t>
      </w:r>
    </w:p>
    <w:p>
      <w:pPr>
        <w:pStyle w:val="SourceText"/>
      </w:pPr>
      <w:r>
        <w:rPr>
          <w:rFonts w:ascii="Calibri" w:hAnsi="Calibri"/>
          <w:b/>
          <w:sz w:val="18"/>
        </w:rPr>
        <w:t>TEKNİK ÖLÇÜLER</w:t>
      </w:r>
    </w:p>
    <w:p>
      <w:pPr>
        <w:pStyle w:val="SourceText"/>
      </w:pPr>
      <w:r>
        <w:rPr>
          <w:rFonts w:ascii="Calibri" w:hAnsi="Calibri"/>
          <w:b w:val="0"/>
          <w:sz w:val="18"/>
        </w:rPr>
        <w:t>5.Teker Yüksekliği (H5): 1.150 mm</w:t>
      </w:r>
    </w:p>
    <w:p>
      <w:pPr>
        <w:pStyle w:val="SourceText"/>
      </w:pPr>
      <w:r>
        <w:rPr>
          <w:rFonts w:ascii="Calibri" w:hAnsi="Calibri"/>
          <w:b w:val="0"/>
          <w:sz w:val="18"/>
        </w:rPr>
        <w:t>Araç Genişliği (W): 2.550 mm</w:t>
      </w:r>
    </w:p>
    <w:p>
      <w:pPr>
        <w:pStyle w:val="SourceText"/>
      </w:pPr>
      <w:r>
        <w:rPr>
          <w:rFonts w:ascii="Calibri" w:hAnsi="Calibri"/>
          <w:b w:val="0"/>
          <w:sz w:val="18"/>
        </w:rPr>
        <w:t>İç Genişlik (IW): 2.472 mm</w:t>
      </w:r>
    </w:p>
    <w:p>
      <w:pPr>
        <w:pStyle w:val="SourceText"/>
      </w:pPr>
      <w:r>
        <w:rPr>
          <w:rFonts w:ascii="Calibri" w:hAnsi="Calibri"/>
          <w:b w:val="0"/>
          <w:sz w:val="18"/>
        </w:rPr>
        <w:t>İç Net Yüksekliği (IH): 2.800 mm</w:t>
      </w:r>
    </w:p>
    <w:p>
      <w:pPr>
        <w:pStyle w:val="SourceText"/>
      </w:pPr>
      <w:r>
        <w:rPr>
          <w:rFonts w:ascii="Calibri" w:hAnsi="Calibri"/>
          <w:b w:val="0"/>
          <w:sz w:val="18"/>
        </w:rPr>
        <w:t>Gabari: 4.030 mm</w:t>
      </w:r>
    </w:p>
    <w:p>
      <w:pPr>
        <w:pStyle w:val="SourceText"/>
      </w:pPr>
      <w:r>
        <w:rPr>
          <w:rFonts w:ascii="Calibri" w:hAnsi="Calibri"/>
          <w:b w:val="0"/>
          <w:sz w:val="18"/>
        </w:rPr>
        <w:t>İç Uzunluk (Il): 13.610 mm</w:t>
      </w:r>
    </w:p>
    <w:p>
      <w:pPr>
        <w:pStyle w:val="SourceText"/>
      </w:pPr>
      <w:r>
        <w:rPr>
          <w:rFonts w:ascii="Calibri" w:hAnsi="Calibri"/>
          <w:b w:val="0"/>
          <w:sz w:val="18"/>
        </w:rPr>
        <w:t>Deve Boynu (NH): 52 mm</w:t>
      </w:r>
    </w:p>
    <w:p>
      <w:pPr>
        <w:pStyle w:val="SourceText"/>
      </w:pPr>
      <w:r>
        <w:rPr>
          <w:rFonts w:ascii="Calibri" w:hAnsi="Calibri"/>
          <w:b/>
          <w:sz w:val="18"/>
        </w:rPr>
        <w:t>TEKNİK KAPASİTE</w:t>
      </w:r>
    </w:p>
    <w:p>
      <w:pPr>
        <w:pStyle w:val="SourceText"/>
      </w:pPr>
      <w:r>
        <w:rPr>
          <w:rFonts w:ascii="Calibri" w:hAnsi="Calibri"/>
          <w:b w:val="0"/>
          <w:sz w:val="18"/>
        </w:rPr>
        <w:t>Boş Ağırlık ±%3: 7600 Kg</w:t>
      </w:r>
    </w:p>
    <w:p>
      <w:pPr>
        <w:pStyle w:val="SourceText"/>
      </w:pPr>
      <w:r>
        <w:rPr>
          <w:rFonts w:ascii="Calibri" w:hAnsi="Calibri"/>
          <w:b w:val="0"/>
          <w:sz w:val="18"/>
        </w:rPr>
        <w:t>Toplam Ağırlık: 39.000 kg</w:t>
      </w:r>
    </w:p>
    <w:p>
      <w:pPr>
        <w:pStyle w:val="SourceText"/>
      </w:pPr>
      <w:r>
        <w:rPr>
          <w:rFonts w:ascii="Calibri" w:hAnsi="Calibri"/>
          <w:b w:val="0"/>
          <w:sz w:val="18"/>
        </w:rPr>
        <w:t>Dingil Yükü: 27.000 kg</w:t>
      </w:r>
    </w:p>
    <w:p>
      <w:pPr>
        <w:pStyle w:val="SourceText"/>
      </w:pPr>
      <w:r>
        <w:rPr>
          <w:rFonts w:ascii="Calibri" w:hAnsi="Calibri"/>
          <w:b w:val="0"/>
          <w:sz w:val="18"/>
        </w:rPr>
        <w:t>King Pin Kapasitesi: 12.000 kg</w:t>
      </w:r>
    </w:p>
    <w:p>
      <w:pPr>
        <w:pStyle w:val="SourceText"/>
      </w:pPr>
      <w:r>
        <w:rPr>
          <w:rFonts w:ascii="Calibri" w:hAnsi="Calibri"/>
          <w:b/>
          <w:sz w:val="18"/>
        </w:rPr>
        <w:t>TEKNİK BİLGİ</w:t>
      </w:r>
    </w:p>
    <w:p>
      <w:pPr>
        <w:pStyle w:val="SourceText"/>
      </w:pPr>
      <w:r>
        <w:rPr>
          <w:rFonts w:ascii="Calibri" w:hAnsi="Calibri"/>
          <w:b w:val="0"/>
          <w:sz w:val="18"/>
        </w:rPr>
        <w:t>Kutu: Çerçevesiz, hafif alüminyum kutu. Talson araçlarının dış yan duvarları korozyona karşı dayanıklı, boyanmış ve sertifikalı alüminyum plakalardan üretilmektedir. Alüminyum plakalar kenarlarından alüminyum profillere eşit aralarla perçinlenek birleştirilmiştir. Bu sayede yan panellerin herhangi bir yerinde hasar oluşması durumunda, semi treylerin tüm yan duvarını değiştirmek yerine yalnızca hasarlı alüminyum plakanın değiştirilmesine ve tamir masrafının minimum seviyede tutulmasına imkan sağlar. Alüminum yüksek UV dayanımı, yaşlanma dayanımı ve düşük kir tutma özelliklerini sunar.</w:t>
      </w:r>
    </w:p>
    <w:p>
      <w:pPr>
        <w:pStyle w:val="SourceText"/>
      </w:pPr>
      <w:r>
        <w:rPr>
          <w:rFonts w:ascii="Calibri" w:hAnsi="Calibri"/>
          <w:b w:val="0"/>
          <w:sz w:val="18"/>
        </w:rPr>
        <w:t>İç Yapı Tipi: Yan panel iç kısmı alüminyum delikli, eloksallı ve patentli Talfix® levha ile kaplıdır. Talfix® kaplamalı paneller; yük sabitlemeye, askılı tekstil taşımacılığına ve aynı zamanda çift kat taşımaya uygundur.</w:t>
      </w:r>
    </w:p>
    <w:p>
      <w:pPr>
        <w:pStyle w:val="SourceText"/>
      </w:pPr>
      <w:r>
        <w:rPr>
          <w:rFonts w:ascii="Calibri" w:hAnsi="Calibri"/>
          <w:b w:val="0"/>
          <w:sz w:val="18"/>
        </w:rPr>
        <w:t>Lastik Ebadı: 385/55 R22.5</w:t>
      </w:r>
    </w:p>
    <w:p>
      <w:pPr>
        <w:pStyle w:val="SourceText"/>
      </w:pPr>
      <w:r>
        <w:rPr>
          <w:rFonts w:ascii="Calibri" w:hAnsi="Calibri"/>
          <w:b w:val="0"/>
          <w:sz w:val="18"/>
        </w:rPr>
        <w:t>Fren Sistemi: UN ECE R13 regülasyonuna uygun, antiblokaj (ABS) ve yalpa kontrol sistemi (RSS) içeren çift devreli elektro-pnömatik Wabco marka EBS 2S/2M fren sistemi.</w:t>
      </w:r>
    </w:p>
    <w:p>
      <w:pPr>
        <w:pStyle w:val="SourceText"/>
      </w:pPr>
      <w:r>
        <w:rPr>
          <w:rFonts w:ascii="Calibri" w:hAnsi="Calibri"/>
          <w:b w:val="0"/>
          <w:sz w:val="18"/>
        </w:rPr>
        <w:t>Şasi: Yüksek kaliteli St-52 çelikten yapılmış, 2 adet C formunda boyuna kiriş ve gerekli mesafelerde destek kroslarından oluşan, hafif yapılı dingil şasisi.</w:t>
      </w:r>
    </w:p>
    <w:p>
      <w:pPr>
        <w:pStyle w:val="SourceText"/>
      </w:pPr>
      <w:r>
        <w:rPr>
          <w:rFonts w:ascii="Calibri" w:hAnsi="Calibri"/>
          <w:b w:val="0"/>
          <w:sz w:val="18"/>
        </w:rPr>
        <w:t>Arka Panel Tipi: 2 kanatlı alüminyum geçme profilden yapılmış gizli kilitli kapı. Her bir kanat 2 gizli kilitli kapı tutamağı ve 5 menteşeye sahiptir. Sahip olduğu düz yüzey sayesinde logo uygulamalarına uygundur.</w:t>
      </w:r>
    </w:p>
    <w:p>
      <w:pPr>
        <w:pStyle w:val="SourceText"/>
      </w:pPr>
      <w:r>
        <w:rPr>
          <w:rFonts w:ascii="Calibri" w:hAnsi="Calibri"/>
          <w:b w:val="0"/>
          <w:sz w:val="18"/>
        </w:rPr>
        <w:t>Elektrik Sistemi: Araç üzerinde Aspöck Europoint 3 marka ampüllü tip 24 V arka aydınlatmalar bulunmaktadır: Ön panel üzerinde 4 adet beyaz renkli LED poziyon lambası bulunmaktadır. Aracın arka kısmında 2 adet LED kırmızı renkli üst pozisyon lambası bulunmaktadır. Yan paneller her birininde 4 er adet LED turuncu renkli işaret lambası bulunmaktadır. Ayrıca 2 adet ampullü tip plakalık aydınlatma lambası bulunmaktadır.</w:t>
      </w:r>
    </w:p>
    <w:p>
      <w:pPr>
        <w:pStyle w:val="SourceText"/>
      </w:pPr>
      <w:r>
        <w:rPr>
          <w:rFonts w:ascii="Calibri" w:hAnsi="Calibri"/>
          <w:b w:val="0"/>
          <w:sz w:val="18"/>
        </w:rPr>
        <w:t>Taban Döşeme: EN 283 normuna uygun, fenol-reçine kaplı 27 mm kalınlığında suya dayanıklı 5.400 kg forklift dingil taşıma kapasitesine sahip kontrplak taban.</w:t>
      </w:r>
    </w:p>
    <w:p>
      <w:pPr>
        <w:pStyle w:val="SourceText"/>
      </w:pPr>
      <w:r>
        <w:rPr>
          <w:rFonts w:ascii="Calibri" w:hAnsi="Calibri"/>
          <w:b w:val="0"/>
          <w:sz w:val="18"/>
        </w:rPr>
        <w:t>Dingiller: BPW marka, taşıma kapasiteli, havalı süspansiyonlu ve disk frenli dingil.</w:t>
      </w:r>
    </w:p>
    <w:p>
      <w:pPr>
        <w:pStyle w:val="SourceText"/>
      </w:pPr>
      <w:r>
        <w:rPr>
          <w:rFonts w:ascii="Calibri" w:hAnsi="Calibri"/>
          <w:b w:val="0"/>
          <w:sz w:val="18"/>
        </w:rPr>
        <w:t>Genel Üst Yapı Tipi: Talson 'un kendinden destekli kutu gövde yapısı, özel bir alüminyum sandviç tasarımı kullanılarak üretilmiştir. Dış kısım, alt yapıya bağlanan ve daha hafif ve parlak bir tasarım sağlayan yüksek kaliteli alüminyum levhalardan oluşmaktadır.</w:t>
      </w:r>
    </w:p>
    <w:p>
      <w:pPr>
        <w:pStyle w:val="SourceText"/>
      </w:pPr>
      <w:r>
        <w:rPr>
          <w:rFonts w:ascii="Calibri" w:hAnsi="Calibri"/>
          <w:b w:val="0"/>
          <w:sz w:val="18"/>
        </w:rPr>
        <w:t>Tavan: İç kısmı tek parça cam takviyeli polyester levha ve dış kısmı tek parça alüminyum sac ile kaplanmış, cam takviyeli polyester profillerle güçlendirilmiş 23 mm kalınlığında tavan bulunmaktadır. Tavan bu iki levhanın arasında bulunan yalıtım malzemesi ile takviyelendirilmiştir.</w:t>
      </w:r>
    </w:p>
    <w:p>
      <w:pPr>
        <w:pStyle w:val="Heading1"/>
      </w:pPr>
      <w:r>
        <w:t>Bölüm IV — Kaynak Kapsama ve Eşleştirme</w:t>
      </w:r>
    </w:p>
    <w:p>
      <w:r>
        <w:t>Aşağıdaki liste, kaynak dosyalardaki her korunan ürün bölümünün katalogdaki tekil ana ürünle eşleşmesini gösterir. Bu ek, eksik ürün ve yanlış birleştirme denetimi için hazırlanmıştır.</w:t>
      </w:r>
    </w:p>
    <w:tbl>
      <w:tblPr>
        <w:tblStyle w:val="TableGrid"/>
        <w:tblW w:type="dxa" w:w="9360"/>
        <w:jc w:val="center"/>
        <w:tblLayout w:type="fixed"/>
        <w:tblLook w:firstColumn="1" w:firstRow="1" w:lastColumn="0" w:lastRow="0" w:noHBand="0" w:noVBand="1" w:val="04A0"/>
        <w:tblInd w:w="120" w:type="dxa"/>
      </w:tblPr>
      <w:tblGrid>
        <w:gridCol w:w="1350"/>
        <w:gridCol w:w="2700"/>
        <w:gridCol w:w="2610"/>
        <w:gridCol w:w="2700"/>
      </w:tblGrid>
      <w:tr>
        <w:trPr>
          <w:tblHeader w:val="true"/>
        </w:trPr>
        <w:tc>
          <w:tcPr>
            <w:tcW w:type="dxa" w:w="1350"/>
            <w:tcMar>
              <w:top w:w="80" w:type="dxa"/>
              <w:start w:w="120" w:type="dxa"/>
              <w:bottom w:w="80" w:type="dxa"/>
              <w:end w:w="120" w:type="dxa"/>
            </w:tcMar>
            <w:vAlign w:val="center"/>
            <w:shd w:fill="E8EEF5"/>
          </w:tcPr>
          <w:p>
            <w:r>
              <w:rPr>
                <w:rFonts w:ascii="Calibri" w:hAnsi="Calibri"/>
                <w:b/>
                <w:color w:val="173B52"/>
                <w:sz w:val="16"/>
              </w:rPr>
              <w:t>Şirket</w:t>
            </w:r>
          </w:p>
        </w:tc>
        <w:tc>
          <w:tcPr>
            <w:tcW w:type="dxa" w:w="2700"/>
            <w:tcMar>
              <w:top w:w="80" w:type="dxa"/>
              <w:start w:w="120" w:type="dxa"/>
              <w:bottom w:w="80" w:type="dxa"/>
              <w:end w:w="120" w:type="dxa"/>
            </w:tcMar>
            <w:vAlign w:val="center"/>
            <w:shd w:fill="E8EEF5"/>
          </w:tcPr>
          <w:p>
            <w:r>
              <w:rPr>
                <w:rFonts w:ascii="Calibri" w:hAnsi="Calibri"/>
                <w:b/>
                <w:color w:val="173B52"/>
                <w:sz w:val="16"/>
              </w:rPr>
              <w:t>Kaynak ürün/model</w:t>
            </w:r>
          </w:p>
        </w:tc>
        <w:tc>
          <w:tcPr>
            <w:tcW w:type="dxa" w:w="2610"/>
            <w:tcMar>
              <w:top w:w="80" w:type="dxa"/>
              <w:start w:w="120" w:type="dxa"/>
              <w:bottom w:w="80" w:type="dxa"/>
              <w:end w:w="120" w:type="dxa"/>
            </w:tcMar>
            <w:vAlign w:val="center"/>
            <w:shd w:fill="E8EEF5"/>
          </w:tcPr>
          <w:p>
            <w:r>
              <w:rPr>
                <w:rFonts w:ascii="Calibri" w:hAnsi="Calibri"/>
                <w:b/>
                <w:color w:val="173B52"/>
                <w:sz w:val="16"/>
              </w:rPr>
              <w:t>Tekil ana ürün</w:t>
            </w:r>
          </w:p>
        </w:tc>
        <w:tc>
          <w:tcPr>
            <w:tcW w:type="dxa" w:w="2700"/>
            <w:tcMar>
              <w:top w:w="80" w:type="dxa"/>
              <w:start w:w="120" w:type="dxa"/>
              <w:bottom w:w="80" w:type="dxa"/>
              <w:end w:w="120" w:type="dxa"/>
            </w:tcMar>
            <w:vAlign w:val="center"/>
            <w:shd w:fill="E8EEF5"/>
          </w:tcPr>
          <w:p>
            <w:r>
              <w:rPr>
                <w:rFonts w:ascii="Calibri" w:hAnsi="Calibri"/>
                <w:b/>
                <w:color w:val="173B52"/>
                <w:sz w:val="16"/>
              </w:rPr>
              <w:t>Kaynak dosya / sıra</w:t>
            </w:r>
          </w:p>
        </w:tc>
      </w:tr>
      <w:tr>
        <w:tc>
          <w:tcPr>
            <w:tcW w:type="dxa" w:w="1350"/>
          </w:tcPr>
          <w:p>
            <w:r>
              <w:rPr>
                <w:rFonts w:ascii="Calibri" w:hAnsi="Calibri"/>
                <w:sz w:val="15"/>
              </w:rPr>
              <w:t>Barlas Tanker</w:t>
            </w:r>
          </w:p>
        </w:tc>
        <w:tc>
          <w:tcPr>
            <w:tcW w:type="dxa" w:w="2700"/>
          </w:tcPr>
          <w:p>
            <w:r>
              <w:rPr>
                <w:rFonts w:ascii="Calibri" w:hAnsi="Calibri"/>
                <w:sz w:val="15"/>
              </w:rPr>
              <w:t>V Tipi Silobas Tanker</w:t>
            </w:r>
          </w:p>
        </w:tc>
        <w:tc>
          <w:tcPr>
            <w:tcW w:type="dxa" w:w="2610"/>
          </w:tcPr>
          <w:p>
            <w:r>
              <w:rPr>
                <w:rFonts w:ascii="Calibri" w:hAnsi="Calibri"/>
                <w:sz w:val="15"/>
              </w:rPr>
              <w:t>V Tipi Un ve Gıda Silobası</w:t>
            </w:r>
          </w:p>
        </w:tc>
        <w:tc>
          <w:tcPr>
            <w:tcW w:type="dxa" w:w="2700"/>
          </w:tcPr>
          <w:p>
            <w:r>
              <w:rPr>
                <w:rFonts w:ascii="Calibri" w:hAnsi="Calibri"/>
                <w:sz w:val="15"/>
              </w:rPr>
              <w:t># BARLAS TANKER ÜRÜNLERİ.txt / 1</w:t>
            </w:r>
          </w:p>
        </w:tc>
      </w:tr>
      <w:tr>
        <w:tc>
          <w:tcPr>
            <w:tcW w:type="dxa" w:w="1350"/>
          </w:tcPr>
          <w:p>
            <w:r>
              <w:rPr>
                <w:rFonts w:ascii="Calibri" w:hAnsi="Calibri"/>
                <w:sz w:val="15"/>
              </w:rPr>
              <w:t>Barlas Tanker</w:t>
            </w:r>
          </w:p>
        </w:tc>
        <w:tc>
          <w:tcPr>
            <w:tcW w:type="dxa" w:w="2700"/>
          </w:tcPr>
          <w:p>
            <w:r>
              <w:rPr>
                <w:rFonts w:ascii="Calibri" w:hAnsi="Calibri"/>
                <w:sz w:val="15"/>
              </w:rPr>
              <w:t>Damperli Silobas Tanker</w:t>
            </w:r>
          </w:p>
        </w:tc>
        <w:tc>
          <w:tcPr>
            <w:tcW w:type="dxa" w:w="2610"/>
          </w:tcPr>
          <w:p>
            <w:r>
              <w:rPr>
                <w:rFonts w:ascii="Calibri" w:hAnsi="Calibri"/>
                <w:sz w:val="15"/>
              </w:rPr>
              <w:t>Damperli Silobas</w:t>
            </w:r>
          </w:p>
        </w:tc>
        <w:tc>
          <w:tcPr>
            <w:tcW w:type="dxa" w:w="2700"/>
          </w:tcPr>
          <w:p>
            <w:r>
              <w:rPr>
                <w:rFonts w:ascii="Calibri" w:hAnsi="Calibri"/>
                <w:sz w:val="15"/>
              </w:rPr>
              <w:t># BARLAS TANKER ÜRÜNLERİ.txt / 2</w:t>
            </w:r>
          </w:p>
        </w:tc>
      </w:tr>
      <w:tr>
        <w:tc>
          <w:tcPr>
            <w:tcW w:type="dxa" w:w="1350"/>
          </w:tcPr>
          <w:p>
            <w:r>
              <w:rPr>
                <w:rFonts w:ascii="Calibri" w:hAnsi="Calibri"/>
                <w:sz w:val="15"/>
              </w:rPr>
              <w:t>Barlas Tanker</w:t>
            </w:r>
          </w:p>
        </w:tc>
        <w:tc>
          <w:tcPr>
            <w:tcW w:type="dxa" w:w="2700"/>
          </w:tcPr>
          <w:p>
            <w:r>
              <w:rPr>
                <w:rFonts w:ascii="Calibri" w:hAnsi="Calibri"/>
                <w:sz w:val="15"/>
              </w:rPr>
              <w:t>Oto Taşıyıcı Dorse</w:t>
            </w:r>
          </w:p>
        </w:tc>
        <w:tc>
          <w:tcPr>
            <w:tcW w:type="dxa" w:w="2610"/>
          </w:tcPr>
          <w:p>
            <w:r>
              <w:rPr>
                <w:rFonts w:ascii="Calibri" w:hAnsi="Calibri"/>
                <w:sz w:val="15"/>
              </w:rPr>
              <w:t>Oto Taşıyıcı Dorse</w:t>
            </w:r>
          </w:p>
        </w:tc>
        <w:tc>
          <w:tcPr>
            <w:tcW w:type="dxa" w:w="2700"/>
          </w:tcPr>
          <w:p>
            <w:r>
              <w:rPr>
                <w:rFonts w:ascii="Calibri" w:hAnsi="Calibri"/>
                <w:sz w:val="15"/>
              </w:rPr>
              <w:t># BARLAS TANKER ÜRÜNLERİ.txt / 3</w:t>
            </w:r>
          </w:p>
        </w:tc>
      </w:tr>
      <w:tr>
        <w:tc>
          <w:tcPr>
            <w:tcW w:type="dxa" w:w="1350"/>
          </w:tcPr>
          <w:p>
            <w:r>
              <w:rPr>
                <w:rFonts w:ascii="Calibri" w:hAnsi="Calibri"/>
                <w:sz w:val="15"/>
              </w:rPr>
              <w:t>Barlas Tanker</w:t>
            </w:r>
          </w:p>
        </w:tc>
        <w:tc>
          <w:tcPr>
            <w:tcW w:type="dxa" w:w="2700"/>
          </w:tcPr>
          <w:p>
            <w:r>
              <w:rPr>
                <w:rFonts w:ascii="Calibri" w:hAnsi="Calibri"/>
                <w:sz w:val="15"/>
              </w:rPr>
              <w:t>Krom İzoleli Tanker</w:t>
            </w:r>
          </w:p>
        </w:tc>
        <w:tc>
          <w:tcPr>
            <w:tcW w:type="dxa" w:w="2610"/>
          </w:tcPr>
          <w:p>
            <w:r>
              <w:rPr>
                <w:rFonts w:ascii="Calibri" w:hAnsi="Calibri"/>
                <w:sz w:val="15"/>
              </w:rPr>
              <w:t>Krom İzoleli Tanker</w:t>
            </w:r>
          </w:p>
        </w:tc>
        <w:tc>
          <w:tcPr>
            <w:tcW w:type="dxa" w:w="2700"/>
          </w:tcPr>
          <w:p>
            <w:r>
              <w:rPr>
                <w:rFonts w:ascii="Calibri" w:hAnsi="Calibri"/>
                <w:sz w:val="15"/>
              </w:rPr>
              <w:t># BARLAS TANKER ÜRÜNLERİ.txt / 4</w:t>
            </w:r>
          </w:p>
        </w:tc>
      </w:tr>
      <w:tr>
        <w:tc>
          <w:tcPr>
            <w:tcW w:type="dxa" w:w="1350"/>
          </w:tcPr>
          <w:p>
            <w:r>
              <w:rPr>
                <w:rFonts w:ascii="Calibri" w:hAnsi="Calibri"/>
                <w:sz w:val="15"/>
              </w:rPr>
              <w:t>Barlas Tanker</w:t>
            </w:r>
          </w:p>
        </w:tc>
        <w:tc>
          <w:tcPr>
            <w:tcW w:type="dxa" w:w="2700"/>
          </w:tcPr>
          <w:p>
            <w:r>
              <w:rPr>
                <w:rFonts w:ascii="Calibri" w:hAnsi="Calibri"/>
                <w:sz w:val="15"/>
              </w:rPr>
              <w:t>W Tipi Silobas Dorse</w:t>
            </w:r>
          </w:p>
        </w:tc>
        <w:tc>
          <w:tcPr>
            <w:tcW w:type="dxa" w:w="2610"/>
          </w:tcPr>
          <w:p>
            <w:r>
              <w:rPr>
                <w:rFonts w:ascii="Calibri" w:hAnsi="Calibri"/>
                <w:sz w:val="15"/>
              </w:rPr>
              <w:t>W Tipi (Milenyum) Silobas</w:t>
            </w:r>
          </w:p>
        </w:tc>
        <w:tc>
          <w:tcPr>
            <w:tcW w:type="dxa" w:w="2700"/>
          </w:tcPr>
          <w:p>
            <w:r>
              <w:rPr>
                <w:rFonts w:ascii="Calibri" w:hAnsi="Calibri"/>
                <w:sz w:val="15"/>
              </w:rPr>
              <w:t># BARLAS TANKER ÜRÜNLERİ.txt / 5</w:t>
            </w:r>
          </w:p>
        </w:tc>
      </w:tr>
      <w:tr>
        <w:tc>
          <w:tcPr>
            <w:tcW w:type="dxa" w:w="1350"/>
          </w:tcPr>
          <w:p>
            <w:r>
              <w:rPr>
                <w:rFonts w:ascii="Calibri" w:hAnsi="Calibri"/>
                <w:sz w:val="15"/>
              </w:rPr>
              <w:t>Güvenmak</w:t>
            </w:r>
          </w:p>
        </w:tc>
        <w:tc>
          <w:tcPr>
            <w:tcW w:type="dxa" w:w="2700"/>
          </w:tcPr>
          <w:p>
            <w:r>
              <w:rPr>
                <w:rFonts w:ascii="Calibri" w:hAnsi="Calibri"/>
                <w:sz w:val="15"/>
              </w:rPr>
              <w:t>Damper Tipi Silobas</w:t>
            </w:r>
          </w:p>
        </w:tc>
        <w:tc>
          <w:tcPr>
            <w:tcW w:type="dxa" w:w="2610"/>
          </w:tcPr>
          <w:p>
            <w:r>
              <w:rPr>
                <w:rFonts w:ascii="Calibri" w:hAnsi="Calibri"/>
                <w:sz w:val="15"/>
              </w:rPr>
              <w:t>Damperli Silobas</w:t>
            </w:r>
          </w:p>
        </w:tc>
        <w:tc>
          <w:tcPr>
            <w:tcW w:type="dxa" w:w="2700"/>
          </w:tcPr>
          <w:p>
            <w:r>
              <w:rPr>
                <w:rFonts w:ascii="Calibri" w:hAnsi="Calibri"/>
                <w:sz w:val="15"/>
              </w:rPr>
              <w:t># GÜVENMAK SİLOBAS ÜRÜNLERİ.txt / 1</w:t>
            </w:r>
          </w:p>
        </w:tc>
      </w:tr>
      <w:tr>
        <w:tc>
          <w:tcPr>
            <w:tcW w:type="dxa" w:w="1350"/>
          </w:tcPr>
          <w:p>
            <w:r>
              <w:rPr>
                <w:rFonts w:ascii="Calibri" w:hAnsi="Calibri"/>
                <w:sz w:val="15"/>
              </w:rPr>
              <w:t>Güvenmak</w:t>
            </w:r>
          </w:p>
        </w:tc>
        <w:tc>
          <w:tcPr>
            <w:tcW w:type="dxa" w:w="2700"/>
          </w:tcPr>
          <w:p>
            <w:r>
              <w:rPr>
                <w:rFonts w:ascii="Calibri" w:hAnsi="Calibri"/>
                <w:sz w:val="15"/>
              </w:rPr>
              <w:t>V-Tipi Silobas</w:t>
            </w:r>
          </w:p>
        </w:tc>
        <w:tc>
          <w:tcPr>
            <w:tcW w:type="dxa" w:w="2610"/>
          </w:tcPr>
          <w:p>
            <w:r>
              <w:rPr>
                <w:rFonts w:ascii="Calibri" w:hAnsi="Calibri"/>
                <w:sz w:val="15"/>
              </w:rPr>
              <w:t>V Tipi Silobas</w:t>
            </w:r>
          </w:p>
        </w:tc>
        <w:tc>
          <w:tcPr>
            <w:tcW w:type="dxa" w:w="2700"/>
          </w:tcPr>
          <w:p>
            <w:r>
              <w:rPr>
                <w:rFonts w:ascii="Calibri" w:hAnsi="Calibri"/>
                <w:sz w:val="15"/>
              </w:rPr>
              <w:t># GÜVENMAK SİLOBAS ÜRÜNLERİ.txt / 2</w:t>
            </w:r>
          </w:p>
        </w:tc>
      </w:tr>
      <w:tr>
        <w:tc>
          <w:tcPr>
            <w:tcW w:type="dxa" w:w="1350"/>
          </w:tcPr>
          <w:p>
            <w:r>
              <w:rPr>
                <w:rFonts w:ascii="Calibri" w:hAnsi="Calibri"/>
                <w:sz w:val="15"/>
              </w:rPr>
              <w:t>Güvenmak</w:t>
            </w:r>
          </w:p>
        </w:tc>
        <w:tc>
          <w:tcPr>
            <w:tcW w:type="dxa" w:w="2700"/>
          </w:tcPr>
          <w:p>
            <w:r>
              <w:rPr>
                <w:rFonts w:ascii="Calibri" w:hAnsi="Calibri"/>
                <w:sz w:val="15"/>
              </w:rPr>
              <w:t>Vakum Silobas</w:t>
            </w:r>
          </w:p>
        </w:tc>
        <w:tc>
          <w:tcPr>
            <w:tcW w:type="dxa" w:w="2610"/>
          </w:tcPr>
          <w:p>
            <w:r>
              <w:rPr>
                <w:rFonts w:ascii="Calibri" w:hAnsi="Calibri"/>
                <w:sz w:val="15"/>
              </w:rPr>
              <w:t>Vakumlu Silobas</w:t>
            </w:r>
          </w:p>
        </w:tc>
        <w:tc>
          <w:tcPr>
            <w:tcW w:type="dxa" w:w="2700"/>
          </w:tcPr>
          <w:p>
            <w:r>
              <w:rPr>
                <w:rFonts w:ascii="Calibri" w:hAnsi="Calibri"/>
                <w:sz w:val="15"/>
              </w:rPr>
              <w:t># GÜVENMAK SİLOBAS ÜRÜNLERİ.txt / 3</w:t>
            </w:r>
          </w:p>
        </w:tc>
      </w:tr>
      <w:tr>
        <w:tc>
          <w:tcPr>
            <w:tcW w:type="dxa" w:w="1350"/>
          </w:tcPr>
          <w:p>
            <w:r>
              <w:rPr>
                <w:rFonts w:ascii="Calibri" w:hAnsi="Calibri"/>
                <w:sz w:val="15"/>
              </w:rPr>
              <w:t>Güvenmak</w:t>
            </w:r>
          </w:p>
        </w:tc>
        <w:tc>
          <w:tcPr>
            <w:tcW w:type="dxa" w:w="2700"/>
          </w:tcPr>
          <w:p>
            <w:r>
              <w:rPr>
                <w:rFonts w:ascii="Calibri" w:hAnsi="Calibri"/>
                <w:sz w:val="15"/>
              </w:rPr>
              <w:t>W-Tipi (Milenyum) Silobas</w:t>
            </w:r>
          </w:p>
        </w:tc>
        <w:tc>
          <w:tcPr>
            <w:tcW w:type="dxa" w:w="2610"/>
          </w:tcPr>
          <w:p>
            <w:r>
              <w:rPr>
                <w:rFonts w:ascii="Calibri" w:hAnsi="Calibri"/>
                <w:sz w:val="15"/>
              </w:rPr>
              <w:t>W Tipi (Milenyum) Silobas</w:t>
            </w:r>
          </w:p>
        </w:tc>
        <w:tc>
          <w:tcPr>
            <w:tcW w:type="dxa" w:w="2700"/>
          </w:tcPr>
          <w:p>
            <w:r>
              <w:rPr>
                <w:rFonts w:ascii="Calibri" w:hAnsi="Calibri"/>
                <w:sz w:val="15"/>
              </w:rPr>
              <w:t># GÜVENMAK SİLOBAS ÜRÜNLERİ.txt / 4</w:t>
            </w:r>
          </w:p>
        </w:tc>
      </w:tr>
      <w:tr>
        <w:tc>
          <w:tcPr>
            <w:tcW w:type="dxa" w:w="1350"/>
          </w:tcPr>
          <w:p>
            <w:r>
              <w:rPr>
                <w:rFonts w:ascii="Calibri" w:hAnsi="Calibri"/>
                <w:sz w:val="15"/>
              </w:rPr>
              <w:t>Güvenmak</w:t>
            </w:r>
          </w:p>
        </w:tc>
        <w:tc>
          <w:tcPr>
            <w:tcW w:type="dxa" w:w="2700"/>
          </w:tcPr>
          <w:p>
            <w:r>
              <w:rPr>
                <w:rFonts w:ascii="Calibri" w:hAnsi="Calibri"/>
                <w:sz w:val="15"/>
              </w:rPr>
              <w:t>Un Silobası</w:t>
            </w:r>
          </w:p>
        </w:tc>
        <w:tc>
          <w:tcPr>
            <w:tcW w:type="dxa" w:w="2610"/>
          </w:tcPr>
          <w:p>
            <w:r>
              <w:rPr>
                <w:rFonts w:ascii="Calibri" w:hAnsi="Calibri"/>
                <w:sz w:val="15"/>
              </w:rPr>
              <w:t>Un ve Gıda Silobası</w:t>
            </w:r>
          </w:p>
        </w:tc>
        <w:tc>
          <w:tcPr>
            <w:tcW w:type="dxa" w:w="2700"/>
          </w:tcPr>
          <w:p>
            <w:r>
              <w:rPr>
                <w:rFonts w:ascii="Calibri" w:hAnsi="Calibri"/>
                <w:sz w:val="15"/>
              </w:rPr>
              <w:t># GÜVENMAK SİLOBAS ÜRÜNLERİ.txt / 5</w:t>
            </w:r>
          </w:p>
        </w:tc>
      </w:tr>
      <w:tr>
        <w:tc>
          <w:tcPr>
            <w:tcW w:type="dxa" w:w="1350"/>
          </w:tcPr>
          <w:p>
            <w:r>
              <w:rPr>
                <w:rFonts w:ascii="Calibri" w:hAnsi="Calibri"/>
                <w:sz w:val="15"/>
              </w:rPr>
              <w:t>Güvenmak</w:t>
            </w:r>
          </w:p>
        </w:tc>
        <w:tc>
          <w:tcPr>
            <w:tcW w:type="dxa" w:w="2700"/>
          </w:tcPr>
          <w:p>
            <w:r>
              <w:rPr>
                <w:rFonts w:ascii="Calibri" w:hAnsi="Calibri"/>
                <w:sz w:val="15"/>
              </w:rPr>
              <w:t>Sıvı Gübre Silobas</w:t>
            </w:r>
          </w:p>
        </w:tc>
        <w:tc>
          <w:tcPr>
            <w:tcW w:type="dxa" w:w="2610"/>
          </w:tcPr>
          <w:p>
            <w:r>
              <w:rPr>
                <w:rFonts w:ascii="Calibri" w:hAnsi="Calibri"/>
                <w:sz w:val="15"/>
              </w:rPr>
              <w:t>Sıvı Gübre Silobası</w:t>
            </w:r>
          </w:p>
        </w:tc>
        <w:tc>
          <w:tcPr>
            <w:tcW w:type="dxa" w:w="2700"/>
          </w:tcPr>
          <w:p>
            <w:r>
              <w:rPr>
                <w:rFonts w:ascii="Calibri" w:hAnsi="Calibri"/>
                <w:sz w:val="15"/>
              </w:rPr>
              <w:t># GÜVENMAK SİLOBAS ÜRÜNLERİ.txt / 6</w:t>
            </w:r>
          </w:p>
        </w:tc>
      </w:tr>
      <w:tr>
        <w:tc>
          <w:tcPr>
            <w:tcW w:type="dxa" w:w="1350"/>
          </w:tcPr>
          <w:p>
            <w:r>
              <w:rPr>
                <w:rFonts w:ascii="Calibri" w:hAnsi="Calibri"/>
                <w:sz w:val="15"/>
              </w:rPr>
              <w:t>Nursan Trailer</w:t>
            </w:r>
          </w:p>
        </w:tc>
        <w:tc>
          <w:tcPr>
            <w:tcW w:type="dxa" w:w="2700"/>
          </w:tcPr>
          <w:p>
            <w:r>
              <w:rPr>
                <w:rFonts w:ascii="Calibri" w:hAnsi="Calibri"/>
                <w:sz w:val="15"/>
              </w:rPr>
              <w:t>ADR Alüminyum Yakıt Tankeri</w:t>
            </w:r>
          </w:p>
        </w:tc>
        <w:tc>
          <w:tcPr>
            <w:tcW w:type="dxa" w:w="2610"/>
          </w:tcPr>
          <w:p>
            <w:r>
              <w:rPr>
                <w:rFonts w:ascii="Calibri" w:hAnsi="Calibri"/>
                <w:sz w:val="15"/>
              </w:rPr>
              <w:t>Akaryakıt / Yakıt Tankeri</w:t>
            </w:r>
          </w:p>
        </w:tc>
        <w:tc>
          <w:tcPr>
            <w:tcW w:type="dxa" w:w="2700"/>
          </w:tcPr>
          <w:p>
            <w:r>
              <w:rPr>
                <w:rFonts w:ascii="Calibri" w:hAnsi="Calibri"/>
                <w:sz w:val="15"/>
              </w:rPr>
              <w:t>NURSAN TRAİLER ÜRÜNLERİ.txt / 1</w:t>
            </w:r>
          </w:p>
        </w:tc>
      </w:tr>
      <w:tr>
        <w:tc>
          <w:tcPr>
            <w:tcW w:type="dxa" w:w="1350"/>
          </w:tcPr>
          <w:p>
            <w:r>
              <w:rPr>
                <w:rFonts w:ascii="Calibri" w:hAnsi="Calibri"/>
                <w:sz w:val="15"/>
              </w:rPr>
              <w:t>Nursan Trailer</w:t>
            </w:r>
          </w:p>
        </w:tc>
        <w:tc>
          <w:tcPr>
            <w:tcW w:type="dxa" w:w="2700"/>
          </w:tcPr>
          <w:p>
            <w:r>
              <w:rPr>
                <w:rFonts w:ascii="Calibri" w:hAnsi="Calibri"/>
                <w:sz w:val="15"/>
              </w:rPr>
              <w:t>ADR Çelik Tanker</w:t>
            </w:r>
          </w:p>
        </w:tc>
        <w:tc>
          <w:tcPr>
            <w:tcW w:type="dxa" w:w="2610"/>
          </w:tcPr>
          <w:p>
            <w:r>
              <w:rPr>
                <w:rFonts w:ascii="Calibri" w:hAnsi="Calibri"/>
                <w:sz w:val="15"/>
              </w:rPr>
              <w:t>Çelik Tanker</w:t>
            </w:r>
          </w:p>
        </w:tc>
        <w:tc>
          <w:tcPr>
            <w:tcW w:type="dxa" w:w="2700"/>
          </w:tcPr>
          <w:p>
            <w:r>
              <w:rPr>
                <w:rFonts w:ascii="Calibri" w:hAnsi="Calibri"/>
                <w:sz w:val="15"/>
              </w:rPr>
              <w:t>NURSAN TRAİLER ÜRÜNLERİ.txt / 2</w:t>
            </w:r>
          </w:p>
        </w:tc>
      </w:tr>
      <w:tr>
        <w:tc>
          <w:tcPr>
            <w:tcW w:type="dxa" w:w="1350"/>
          </w:tcPr>
          <w:p>
            <w:r>
              <w:rPr>
                <w:rFonts w:ascii="Calibri" w:hAnsi="Calibri"/>
                <w:sz w:val="15"/>
              </w:rPr>
              <w:t>Nursan Trailer</w:t>
            </w:r>
          </w:p>
        </w:tc>
        <w:tc>
          <w:tcPr>
            <w:tcW w:type="dxa" w:w="2700"/>
          </w:tcPr>
          <w:p>
            <w:r>
              <w:rPr>
                <w:rFonts w:ascii="Calibri" w:hAnsi="Calibri"/>
                <w:sz w:val="15"/>
              </w:rPr>
              <w:t>ADR Asfalt Tankeri</w:t>
            </w:r>
          </w:p>
        </w:tc>
        <w:tc>
          <w:tcPr>
            <w:tcW w:type="dxa" w:w="2610"/>
          </w:tcPr>
          <w:p>
            <w:r>
              <w:rPr>
                <w:rFonts w:ascii="Calibri" w:hAnsi="Calibri"/>
                <w:sz w:val="15"/>
              </w:rPr>
              <w:t>Asfalt / Bitüm Tankeri</w:t>
            </w:r>
          </w:p>
        </w:tc>
        <w:tc>
          <w:tcPr>
            <w:tcW w:type="dxa" w:w="2700"/>
          </w:tcPr>
          <w:p>
            <w:r>
              <w:rPr>
                <w:rFonts w:ascii="Calibri" w:hAnsi="Calibri"/>
                <w:sz w:val="15"/>
              </w:rPr>
              <w:t>NURSAN TRAİLER ÜRÜNLERİ.txt / 3</w:t>
            </w:r>
          </w:p>
        </w:tc>
      </w:tr>
      <w:tr>
        <w:tc>
          <w:tcPr>
            <w:tcW w:type="dxa" w:w="1350"/>
          </w:tcPr>
          <w:p>
            <w:r>
              <w:rPr>
                <w:rFonts w:ascii="Calibri" w:hAnsi="Calibri"/>
                <w:sz w:val="15"/>
              </w:rPr>
              <w:t>Nursan Trailer</w:t>
            </w:r>
          </w:p>
        </w:tc>
        <w:tc>
          <w:tcPr>
            <w:tcW w:type="dxa" w:w="2700"/>
          </w:tcPr>
          <w:p>
            <w:r>
              <w:rPr>
                <w:rFonts w:ascii="Calibri" w:hAnsi="Calibri"/>
                <w:sz w:val="15"/>
              </w:rPr>
              <w:t>L4BH ADR Kimyasal Tanker</w:t>
            </w:r>
          </w:p>
        </w:tc>
        <w:tc>
          <w:tcPr>
            <w:tcW w:type="dxa" w:w="2610"/>
          </w:tcPr>
          <w:p>
            <w:r>
              <w:rPr>
                <w:rFonts w:ascii="Calibri" w:hAnsi="Calibri"/>
                <w:sz w:val="15"/>
              </w:rPr>
              <w:t>Kimyasal Tanker</w:t>
            </w:r>
          </w:p>
        </w:tc>
        <w:tc>
          <w:tcPr>
            <w:tcW w:type="dxa" w:w="2700"/>
          </w:tcPr>
          <w:p>
            <w:r>
              <w:rPr>
                <w:rFonts w:ascii="Calibri" w:hAnsi="Calibri"/>
                <w:sz w:val="15"/>
              </w:rPr>
              <w:t>NURSAN TRAİLER ÜRÜNLERİ.txt / 4</w:t>
            </w:r>
          </w:p>
        </w:tc>
      </w:tr>
      <w:tr>
        <w:tc>
          <w:tcPr>
            <w:tcW w:type="dxa" w:w="1350"/>
          </w:tcPr>
          <w:p>
            <w:r>
              <w:rPr>
                <w:rFonts w:ascii="Calibri" w:hAnsi="Calibri"/>
                <w:sz w:val="15"/>
              </w:rPr>
              <w:t>Nursan Trailer</w:t>
            </w:r>
          </w:p>
        </w:tc>
        <w:tc>
          <w:tcPr>
            <w:tcW w:type="dxa" w:w="2700"/>
          </w:tcPr>
          <w:p>
            <w:r>
              <w:rPr>
                <w:rFonts w:ascii="Calibri" w:hAnsi="Calibri"/>
                <w:sz w:val="15"/>
              </w:rPr>
              <w:t>Çelik Tanker</w:t>
            </w:r>
          </w:p>
        </w:tc>
        <w:tc>
          <w:tcPr>
            <w:tcW w:type="dxa" w:w="2610"/>
          </w:tcPr>
          <w:p>
            <w:r>
              <w:rPr>
                <w:rFonts w:ascii="Calibri" w:hAnsi="Calibri"/>
                <w:sz w:val="15"/>
              </w:rPr>
              <w:t>Çelik Tanker</w:t>
            </w:r>
          </w:p>
        </w:tc>
        <w:tc>
          <w:tcPr>
            <w:tcW w:type="dxa" w:w="2700"/>
          </w:tcPr>
          <w:p>
            <w:r>
              <w:rPr>
                <w:rFonts w:ascii="Calibri" w:hAnsi="Calibri"/>
                <w:sz w:val="15"/>
              </w:rPr>
              <w:t>NURSAN TRAİLER ÜRÜNLERİ.txt / 5</w:t>
            </w:r>
          </w:p>
        </w:tc>
      </w:tr>
      <w:tr>
        <w:tc>
          <w:tcPr>
            <w:tcW w:type="dxa" w:w="1350"/>
          </w:tcPr>
          <w:p>
            <w:r>
              <w:rPr>
                <w:rFonts w:ascii="Calibri" w:hAnsi="Calibri"/>
                <w:sz w:val="15"/>
              </w:rPr>
              <w:t>Nursan Trailer</w:t>
            </w:r>
          </w:p>
        </w:tc>
        <w:tc>
          <w:tcPr>
            <w:tcW w:type="dxa" w:w="2700"/>
          </w:tcPr>
          <w:p>
            <w:r>
              <w:rPr>
                <w:rFonts w:ascii="Calibri" w:hAnsi="Calibri"/>
                <w:sz w:val="15"/>
              </w:rPr>
              <w:t>İzoleli Asfalt-Bitüm Tankeri</w:t>
            </w:r>
          </w:p>
        </w:tc>
        <w:tc>
          <w:tcPr>
            <w:tcW w:type="dxa" w:w="2610"/>
          </w:tcPr>
          <w:p>
            <w:r>
              <w:rPr>
                <w:rFonts w:ascii="Calibri" w:hAnsi="Calibri"/>
                <w:sz w:val="15"/>
              </w:rPr>
              <w:t>Asfalt / Bitüm Tankeri</w:t>
            </w:r>
          </w:p>
        </w:tc>
        <w:tc>
          <w:tcPr>
            <w:tcW w:type="dxa" w:w="2700"/>
          </w:tcPr>
          <w:p>
            <w:r>
              <w:rPr>
                <w:rFonts w:ascii="Calibri" w:hAnsi="Calibri"/>
                <w:sz w:val="15"/>
              </w:rPr>
              <w:t>NURSAN TRAİLER ÜRÜNLERİ.txt / 6</w:t>
            </w:r>
          </w:p>
        </w:tc>
      </w:tr>
      <w:tr>
        <w:tc>
          <w:tcPr>
            <w:tcW w:type="dxa" w:w="1350"/>
          </w:tcPr>
          <w:p>
            <w:r>
              <w:rPr>
                <w:rFonts w:ascii="Calibri" w:hAnsi="Calibri"/>
                <w:sz w:val="15"/>
              </w:rPr>
              <w:t>Nursan Trailer</w:t>
            </w:r>
          </w:p>
        </w:tc>
        <w:tc>
          <w:tcPr>
            <w:tcW w:type="dxa" w:w="2700"/>
          </w:tcPr>
          <w:p>
            <w:r>
              <w:rPr>
                <w:rFonts w:ascii="Calibri" w:hAnsi="Calibri"/>
                <w:sz w:val="15"/>
              </w:rPr>
              <w:t>Paslanmaz Çelik Tankeri</w:t>
            </w:r>
          </w:p>
        </w:tc>
        <w:tc>
          <w:tcPr>
            <w:tcW w:type="dxa" w:w="2610"/>
          </w:tcPr>
          <w:p>
            <w:r>
              <w:rPr>
                <w:rFonts w:ascii="Calibri" w:hAnsi="Calibri"/>
                <w:sz w:val="15"/>
              </w:rPr>
              <w:t>Çelik Tanker</w:t>
            </w:r>
          </w:p>
        </w:tc>
        <w:tc>
          <w:tcPr>
            <w:tcW w:type="dxa" w:w="2700"/>
          </w:tcPr>
          <w:p>
            <w:r>
              <w:rPr>
                <w:rFonts w:ascii="Calibri" w:hAnsi="Calibri"/>
                <w:sz w:val="15"/>
              </w:rPr>
              <w:t>NURSAN TRAİLER ÜRÜNLERİ.txt / 7</w:t>
            </w:r>
          </w:p>
        </w:tc>
      </w:tr>
      <w:tr>
        <w:tc>
          <w:tcPr>
            <w:tcW w:type="dxa" w:w="1350"/>
          </w:tcPr>
          <w:p>
            <w:r>
              <w:rPr>
                <w:rFonts w:ascii="Calibri" w:hAnsi="Calibri"/>
                <w:sz w:val="15"/>
              </w:rPr>
              <w:t>Nursan Trailer</w:t>
            </w:r>
          </w:p>
        </w:tc>
        <w:tc>
          <w:tcPr>
            <w:tcW w:type="dxa" w:w="2700"/>
          </w:tcPr>
          <w:p>
            <w:r>
              <w:rPr>
                <w:rFonts w:ascii="Calibri" w:hAnsi="Calibri"/>
                <w:sz w:val="15"/>
              </w:rPr>
              <w:t>W Tipi Alüminyum Silobas</w:t>
            </w:r>
          </w:p>
        </w:tc>
        <w:tc>
          <w:tcPr>
            <w:tcW w:type="dxa" w:w="2610"/>
          </w:tcPr>
          <w:p>
            <w:r>
              <w:rPr>
                <w:rFonts w:ascii="Calibri" w:hAnsi="Calibri"/>
                <w:sz w:val="15"/>
              </w:rPr>
              <w:t>W Tipi (Milenyum) Silobas</w:t>
            </w:r>
          </w:p>
        </w:tc>
        <w:tc>
          <w:tcPr>
            <w:tcW w:type="dxa" w:w="2700"/>
          </w:tcPr>
          <w:p>
            <w:r>
              <w:rPr>
                <w:rFonts w:ascii="Calibri" w:hAnsi="Calibri"/>
                <w:sz w:val="15"/>
              </w:rPr>
              <w:t>NURSAN TRAİLER ÜRÜNLERİ.txt / 8</w:t>
            </w:r>
          </w:p>
        </w:tc>
      </w:tr>
      <w:tr>
        <w:tc>
          <w:tcPr>
            <w:tcW w:type="dxa" w:w="1350"/>
          </w:tcPr>
          <w:p>
            <w:r>
              <w:rPr>
                <w:rFonts w:ascii="Calibri" w:hAnsi="Calibri"/>
                <w:sz w:val="15"/>
              </w:rPr>
              <w:t>Nursan Trailer</w:t>
            </w:r>
          </w:p>
        </w:tc>
        <w:tc>
          <w:tcPr>
            <w:tcW w:type="dxa" w:w="2700"/>
          </w:tcPr>
          <w:p>
            <w:r>
              <w:rPr>
                <w:rFonts w:ascii="Calibri" w:hAnsi="Calibri"/>
                <w:sz w:val="15"/>
              </w:rPr>
              <w:t>V Tipi Alüminyum Çimento Silobası</w:t>
            </w:r>
          </w:p>
        </w:tc>
        <w:tc>
          <w:tcPr>
            <w:tcW w:type="dxa" w:w="2610"/>
          </w:tcPr>
          <w:p>
            <w:r>
              <w:rPr>
                <w:rFonts w:ascii="Calibri" w:hAnsi="Calibri"/>
                <w:sz w:val="15"/>
              </w:rPr>
              <w:t>V Tipi Silobas</w:t>
            </w:r>
          </w:p>
        </w:tc>
        <w:tc>
          <w:tcPr>
            <w:tcW w:type="dxa" w:w="2700"/>
          </w:tcPr>
          <w:p>
            <w:r>
              <w:rPr>
                <w:rFonts w:ascii="Calibri" w:hAnsi="Calibri"/>
                <w:sz w:val="15"/>
              </w:rPr>
              <w:t>NURSAN TRAİLER ÜRÜNLERİ.txt / 9</w:t>
            </w:r>
          </w:p>
        </w:tc>
      </w:tr>
      <w:tr>
        <w:tc>
          <w:tcPr>
            <w:tcW w:type="dxa" w:w="1350"/>
          </w:tcPr>
          <w:p>
            <w:r>
              <w:rPr>
                <w:rFonts w:ascii="Calibri" w:hAnsi="Calibri"/>
                <w:sz w:val="15"/>
              </w:rPr>
              <w:t>Nursan Trailer</w:t>
            </w:r>
          </w:p>
        </w:tc>
        <w:tc>
          <w:tcPr>
            <w:tcW w:type="dxa" w:w="2700"/>
          </w:tcPr>
          <w:p>
            <w:r>
              <w:rPr>
                <w:rFonts w:ascii="Calibri" w:hAnsi="Calibri"/>
                <w:sz w:val="15"/>
              </w:rPr>
              <w:t>W Tipi Çelik Silobas</w:t>
            </w:r>
          </w:p>
        </w:tc>
        <w:tc>
          <w:tcPr>
            <w:tcW w:type="dxa" w:w="2610"/>
          </w:tcPr>
          <w:p>
            <w:r>
              <w:rPr>
                <w:rFonts w:ascii="Calibri" w:hAnsi="Calibri"/>
                <w:sz w:val="15"/>
              </w:rPr>
              <w:t>W Tipi (Milenyum) Silobas</w:t>
            </w:r>
          </w:p>
        </w:tc>
        <w:tc>
          <w:tcPr>
            <w:tcW w:type="dxa" w:w="2700"/>
          </w:tcPr>
          <w:p>
            <w:r>
              <w:rPr>
                <w:rFonts w:ascii="Calibri" w:hAnsi="Calibri"/>
                <w:sz w:val="15"/>
              </w:rPr>
              <w:t>NURSAN TRAİLER ÜRÜNLERİ.txt / 10</w:t>
            </w:r>
          </w:p>
        </w:tc>
      </w:tr>
      <w:tr>
        <w:tc>
          <w:tcPr>
            <w:tcW w:type="dxa" w:w="1350"/>
          </w:tcPr>
          <w:p>
            <w:r>
              <w:rPr>
                <w:rFonts w:ascii="Calibri" w:hAnsi="Calibri"/>
                <w:sz w:val="15"/>
              </w:rPr>
              <w:t>Nursan Trailer</w:t>
            </w:r>
          </w:p>
        </w:tc>
        <w:tc>
          <w:tcPr>
            <w:tcW w:type="dxa" w:w="2700"/>
          </w:tcPr>
          <w:p>
            <w:r>
              <w:rPr>
                <w:rFonts w:ascii="Calibri" w:hAnsi="Calibri"/>
                <w:sz w:val="15"/>
              </w:rPr>
              <w:t>V Tipi Çelik Çimento Silobası</w:t>
            </w:r>
          </w:p>
        </w:tc>
        <w:tc>
          <w:tcPr>
            <w:tcW w:type="dxa" w:w="2610"/>
          </w:tcPr>
          <w:p>
            <w:r>
              <w:rPr>
                <w:rFonts w:ascii="Calibri" w:hAnsi="Calibri"/>
                <w:sz w:val="15"/>
              </w:rPr>
              <w:t>V Tipi Silobas</w:t>
            </w:r>
          </w:p>
        </w:tc>
        <w:tc>
          <w:tcPr>
            <w:tcW w:type="dxa" w:w="2700"/>
          </w:tcPr>
          <w:p>
            <w:r>
              <w:rPr>
                <w:rFonts w:ascii="Calibri" w:hAnsi="Calibri"/>
                <w:sz w:val="15"/>
              </w:rPr>
              <w:t>NURSAN TRAİLER ÜRÜNLERİ.txt / 11</w:t>
            </w:r>
          </w:p>
        </w:tc>
      </w:tr>
      <w:tr>
        <w:tc>
          <w:tcPr>
            <w:tcW w:type="dxa" w:w="1350"/>
          </w:tcPr>
          <w:p>
            <w:r>
              <w:rPr>
                <w:rFonts w:ascii="Calibri" w:hAnsi="Calibri"/>
                <w:sz w:val="15"/>
              </w:rPr>
              <w:t>Nursan Trailer</w:t>
            </w:r>
          </w:p>
        </w:tc>
        <w:tc>
          <w:tcPr>
            <w:tcW w:type="dxa" w:w="2700"/>
          </w:tcPr>
          <w:p>
            <w:r>
              <w:rPr>
                <w:rFonts w:ascii="Calibri" w:hAnsi="Calibri"/>
                <w:sz w:val="15"/>
              </w:rPr>
              <w:t>V Tipi Un ve Gıda Silobası</w:t>
            </w:r>
          </w:p>
        </w:tc>
        <w:tc>
          <w:tcPr>
            <w:tcW w:type="dxa" w:w="2610"/>
          </w:tcPr>
          <w:p>
            <w:r>
              <w:rPr>
                <w:rFonts w:ascii="Calibri" w:hAnsi="Calibri"/>
                <w:sz w:val="15"/>
              </w:rPr>
              <w:t>V Tipi Un ve Gıda Silobası</w:t>
            </w:r>
          </w:p>
        </w:tc>
        <w:tc>
          <w:tcPr>
            <w:tcW w:type="dxa" w:w="2700"/>
          </w:tcPr>
          <w:p>
            <w:r>
              <w:rPr>
                <w:rFonts w:ascii="Calibri" w:hAnsi="Calibri"/>
                <w:sz w:val="15"/>
              </w:rPr>
              <w:t>NURSAN TRAİLER ÜRÜNLERİ.txt / 12</w:t>
            </w:r>
          </w:p>
        </w:tc>
      </w:tr>
      <w:tr>
        <w:tc>
          <w:tcPr>
            <w:tcW w:type="dxa" w:w="1350"/>
          </w:tcPr>
          <w:p>
            <w:r>
              <w:rPr>
                <w:rFonts w:ascii="Calibri" w:hAnsi="Calibri"/>
                <w:sz w:val="15"/>
              </w:rPr>
              <w:t>Nursan Trailer</w:t>
            </w:r>
          </w:p>
        </w:tc>
        <w:tc>
          <w:tcPr>
            <w:tcW w:type="dxa" w:w="2700"/>
          </w:tcPr>
          <w:p>
            <w:r>
              <w:rPr>
                <w:rFonts w:ascii="Calibri" w:hAnsi="Calibri"/>
                <w:sz w:val="15"/>
              </w:rPr>
              <w:t>V Tipi Un ve Gıda Silobası</w:t>
            </w:r>
          </w:p>
        </w:tc>
        <w:tc>
          <w:tcPr>
            <w:tcW w:type="dxa" w:w="2610"/>
          </w:tcPr>
          <w:p>
            <w:r>
              <w:rPr>
                <w:rFonts w:ascii="Calibri" w:hAnsi="Calibri"/>
                <w:sz w:val="15"/>
              </w:rPr>
              <w:t>V Tipi Un ve Gıda Silobası</w:t>
            </w:r>
          </w:p>
        </w:tc>
        <w:tc>
          <w:tcPr>
            <w:tcW w:type="dxa" w:w="2700"/>
          </w:tcPr>
          <w:p>
            <w:r>
              <w:rPr>
                <w:rFonts w:ascii="Calibri" w:hAnsi="Calibri"/>
                <w:sz w:val="15"/>
              </w:rPr>
              <w:t>NURSAN TRAİLER ÜRÜNLERİ.txt / 13</w:t>
            </w:r>
          </w:p>
        </w:tc>
      </w:tr>
      <w:tr>
        <w:tc>
          <w:tcPr>
            <w:tcW w:type="dxa" w:w="1350"/>
          </w:tcPr>
          <w:p>
            <w:r>
              <w:rPr>
                <w:rFonts w:ascii="Calibri" w:hAnsi="Calibri"/>
                <w:sz w:val="15"/>
              </w:rPr>
              <w:t>Nursan Trailer</w:t>
            </w:r>
          </w:p>
        </w:tc>
        <w:tc>
          <w:tcPr>
            <w:tcW w:type="dxa" w:w="2700"/>
          </w:tcPr>
          <w:p>
            <w:r>
              <w:rPr>
                <w:rFonts w:ascii="Calibri" w:hAnsi="Calibri"/>
                <w:sz w:val="15"/>
              </w:rPr>
              <w:t>Vakumlu Silobas</w:t>
            </w:r>
          </w:p>
        </w:tc>
        <w:tc>
          <w:tcPr>
            <w:tcW w:type="dxa" w:w="2610"/>
          </w:tcPr>
          <w:p>
            <w:r>
              <w:rPr>
                <w:rFonts w:ascii="Calibri" w:hAnsi="Calibri"/>
                <w:sz w:val="15"/>
              </w:rPr>
              <w:t>Vakumlu Silobas</w:t>
            </w:r>
          </w:p>
        </w:tc>
        <w:tc>
          <w:tcPr>
            <w:tcW w:type="dxa" w:w="2700"/>
          </w:tcPr>
          <w:p>
            <w:r>
              <w:rPr>
                <w:rFonts w:ascii="Calibri" w:hAnsi="Calibri"/>
                <w:sz w:val="15"/>
              </w:rPr>
              <w:t>NURSAN TRAİLER ÜRÜNLERİ.txt / 14</w:t>
            </w:r>
          </w:p>
        </w:tc>
      </w:tr>
      <w:tr>
        <w:tc>
          <w:tcPr>
            <w:tcW w:type="dxa" w:w="1350"/>
          </w:tcPr>
          <w:p>
            <w:r>
              <w:rPr>
                <w:rFonts w:ascii="Calibri" w:hAnsi="Calibri"/>
                <w:sz w:val="15"/>
              </w:rPr>
              <w:t>Nursan Trailer</w:t>
            </w:r>
          </w:p>
        </w:tc>
        <w:tc>
          <w:tcPr>
            <w:tcW w:type="dxa" w:w="2700"/>
          </w:tcPr>
          <w:p>
            <w:r>
              <w:rPr>
                <w:rFonts w:ascii="Calibri" w:hAnsi="Calibri"/>
                <w:sz w:val="15"/>
              </w:rPr>
              <w:t>V Tipi Buğday Silobası</w:t>
            </w:r>
          </w:p>
        </w:tc>
        <w:tc>
          <w:tcPr>
            <w:tcW w:type="dxa" w:w="2610"/>
          </w:tcPr>
          <w:p>
            <w:r>
              <w:rPr>
                <w:rFonts w:ascii="Calibri" w:hAnsi="Calibri"/>
                <w:sz w:val="15"/>
              </w:rPr>
              <w:t>V Tipi Buğday Silobası</w:t>
            </w:r>
          </w:p>
        </w:tc>
        <w:tc>
          <w:tcPr>
            <w:tcW w:type="dxa" w:w="2700"/>
          </w:tcPr>
          <w:p>
            <w:r>
              <w:rPr>
                <w:rFonts w:ascii="Calibri" w:hAnsi="Calibri"/>
                <w:sz w:val="15"/>
              </w:rPr>
              <w:t>NURSAN TRAİLER ÜRÜNLERİ.txt / 15</w:t>
            </w:r>
          </w:p>
        </w:tc>
      </w:tr>
      <w:tr>
        <w:tc>
          <w:tcPr>
            <w:tcW w:type="dxa" w:w="1350"/>
          </w:tcPr>
          <w:p>
            <w:r>
              <w:rPr>
                <w:rFonts w:ascii="Calibri" w:hAnsi="Calibri"/>
                <w:sz w:val="15"/>
              </w:rPr>
              <w:t>Nursan Trailer</w:t>
            </w:r>
          </w:p>
        </w:tc>
        <w:tc>
          <w:tcPr>
            <w:tcW w:type="dxa" w:w="2700"/>
          </w:tcPr>
          <w:p>
            <w:r>
              <w:rPr>
                <w:rFonts w:ascii="Calibri" w:hAnsi="Calibri"/>
                <w:sz w:val="15"/>
              </w:rPr>
              <w:t>Kamyonüstü Silobas</w:t>
            </w:r>
          </w:p>
        </w:tc>
        <w:tc>
          <w:tcPr>
            <w:tcW w:type="dxa" w:w="2610"/>
          </w:tcPr>
          <w:p>
            <w:r>
              <w:rPr>
                <w:rFonts w:ascii="Calibri" w:hAnsi="Calibri"/>
                <w:sz w:val="15"/>
              </w:rPr>
              <w:t>Kamyon Üstü Silobas</w:t>
            </w:r>
          </w:p>
        </w:tc>
        <w:tc>
          <w:tcPr>
            <w:tcW w:type="dxa" w:w="2700"/>
          </w:tcPr>
          <w:p>
            <w:r>
              <w:rPr>
                <w:rFonts w:ascii="Calibri" w:hAnsi="Calibri"/>
                <w:sz w:val="15"/>
              </w:rPr>
              <w:t>NURSAN TRAİLER ÜRÜNLERİ.txt / 16</w:t>
            </w:r>
          </w:p>
        </w:tc>
      </w:tr>
      <w:tr>
        <w:tc>
          <w:tcPr>
            <w:tcW w:type="dxa" w:w="1350"/>
          </w:tcPr>
          <w:p>
            <w:r>
              <w:rPr>
                <w:rFonts w:ascii="Calibri" w:hAnsi="Calibri"/>
                <w:sz w:val="15"/>
              </w:rPr>
              <w:t>Nursan Trailer</w:t>
            </w:r>
          </w:p>
        </w:tc>
        <w:tc>
          <w:tcPr>
            <w:tcW w:type="dxa" w:w="2700"/>
          </w:tcPr>
          <w:p>
            <w:r>
              <w:rPr>
                <w:rFonts w:ascii="Calibri" w:hAnsi="Calibri"/>
                <w:sz w:val="15"/>
              </w:rPr>
              <w:t>Kamyonüstü Alüminyum Akaryakıt Tankeri</w:t>
            </w:r>
          </w:p>
        </w:tc>
        <w:tc>
          <w:tcPr>
            <w:tcW w:type="dxa" w:w="2610"/>
          </w:tcPr>
          <w:p>
            <w:r>
              <w:rPr>
                <w:rFonts w:ascii="Calibri" w:hAnsi="Calibri"/>
                <w:sz w:val="15"/>
              </w:rPr>
              <w:t>Akaryakıt / Yakıt Tankeri</w:t>
            </w:r>
          </w:p>
        </w:tc>
        <w:tc>
          <w:tcPr>
            <w:tcW w:type="dxa" w:w="2700"/>
          </w:tcPr>
          <w:p>
            <w:r>
              <w:rPr>
                <w:rFonts w:ascii="Calibri" w:hAnsi="Calibri"/>
                <w:sz w:val="15"/>
              </w:rPr>
              <w:t>NURSAN TRAİLER ÜRÜNLERİ.txt / 17</w:t>
            </w:r>
          </w:p>
        </w:tc>
      </w:tr>
      <w:tr>
        <w:tc>
          <w:tcPr>
            <w:tcW w:type="dxa" w:w="1350"/>
          </w:tcPr>
          <w:p>
            <w:r>
              <w:rPr>
                <w:rFonts w:ascii="Calibri" w:hAnsi="Calibri"/>
                <w:sz w:val="15"/>
              </w:rPr>
              <w:t>Nursan Trailer</w:t>
            </w:r>
          </w:p>
        </w:tc>
        <w:tc>
          <w:tcPr>
            <w:tcW w:type="dxa" w:w="2700"/>
          </w:tcPr>
          <w:p>
            <w:r>
              <w:rPr>
                <w:rFonts w:ascii="Calibri" w:hAnsi="Calibri"/>
                <w:sz w:val="15"/>
              </w:rPr>
              <w:t>Havuz Damper</w:t>
            </w:r>
          </w:p>
        </w:tc>
        <w:tc>
          <w:tcPr>
            <w:tcW w:type="dxa" w:w="2610"/>
          </w:tcPr>
          <w:p>
            <w:r>
              <w:rPr>
                <w:rFonts w:ascii="Calibri" w:hAnsi="Calibri"/>
                <w:sz w:val="15"/>
              </w:rPr>
              <w:t>Havuz / Küvet Damper</w:t>
            </w:r>
          </w:p>
        </w:tc>
        <w:tc>
          <w:tcPr>
            <w:tcW w:type="dxa" w:w="2700"/>
          </w:tcPr>
          <w:p>
            <w:r>
              <w:rPr>
                <w:rFonts w:ascii="Calibri" w:hAnsi="Calibri"/>
                <w:sz w:val="15"/>
              </w:rPr>
              <w:t>NURSAN TRAİLER ÜRÜNLERİ.txt / 18</w:t>
            </w:r>
          </w:p>
        </w:tc>
      </w:tr>
      <w:tr>
        <w:tc>
          <w:tcPr>
            <w:tcW w:type="dxa" w:w="1350"/>
          </w:tcPr>
          <w:p>
            <w:r>
              <w:rPr>
                <w:rFonts w:ascii="Calibri" w:hAnsi="Calibri"/>
                <w:sz w:val="15"/>
              </w:rPr>
              <w:t>Nursan Trailer</w:t>
            </w:r>
          </w:p>
        </w:tc>
        <w:tc>
          <w:tcPr>
            <w:tcW w:type="dxa" w:w="2700"/>
          </w:tcPr>
          <w:p>
            <w:r>
              <w:rPr>
                <w:rFonts w:ascii="Calibri" w:hAnsi="Calibri"/>
                <w:sz w:val="15"/>
              </w:rPr>
              <w:t>Kaya Damper</w:t>
            </w:r>
          </w:p>
        </w:tc>
        <w:tc>
          <w:tcPr>
            <w:tcW w:type="dxa" w:w="2610"/>
          </w:tcPr>
          <w:p>
            <w:r>
              <w:rPr>
                <w:rFonts w:ascii="Calibri" w:hAnsi="Calibri"/>
                <w:sz w:val="15"/>
              </w:rPr>
              <w:t>Kaya Tipi Damper</w:t>
            </w:r>
          </w:p>
        </w:tc>
        <w:tc>
          <w:tcPr>
            <w:tcW w:type="dxa" w:w="2700"/>
          </w:tcPr>
          <w:p>
            <w:r>
              <w:rPr>
                <w:rFonts w:ascii="Calibri" w:hAnsi="Calibri"/>
                <w:sz w:val="15"/>
              </w:rPr>
              <w:t>NURSAN TRAİLER ÜRÜNLERİ.txt / 19</w:t>
            </w:r>
          </w:p>
        </w:tc>
      </w:tr>
      <w:tr>
        <w:tc>
          <w:tcPr>
            <w:tcW w:type="dxa" w:w="1350"/>
          </w:tcPr>
          <w:p>
            <w:r>
              <w:rPr>
                <w:rFonts w:ascii="Calibri" w:hAnsi="Calibri"/>
                <w:sz w:val="15"/>
              </w:rPr>
              <w:t>Nursan Trailer</w:t>
            </w:r>
          </w:p>
        </w:tc>
        <w:tc>
          <w:tcPr>
            <w:tcW w:type="dxa" w:w="2700"/>
          </w:tcPr>
          <w:p>
            <w:r>
              <w:rPr>
                <w:rFonts w:ascii="Calibri" w:hAnsi="Calibri"/>
                <w:sz w:val="15"/>
              </w:rPr>
              <w:t>Kuru Yük-Saç Kasa</w:t>
            </w:r>
          </w:p>
        </w:tc>
        <w:tc>
          <w:tcPr>
            <w:tcW w:type="dxa" w:w="2610"/>
          </w:tcPr>
          <w:p>
            <w:r>
              <w:rPr>
                <w:rFonts w:ascii="Calibri" w:hAnsi="Calibri"/>
                <w:sz w:val="15"/>
              </w:rPr>
              <w:t>Kuru Yük-Saç Kasa</w:t>
            </w:r>
          </w:p>
        </w:tc>
        <w:tc>
          <w:tcPr>
            <w:tcW w:type="dxa" w:w="2700"/>
          </w:tcPr>
          <w:p>
            <w:r>
              <w:rPr>
                <w:rFonts w:ascii="Calibri" w:hAnsi="Calibri"/>
                <w:sz w:val="15"/>
              </w:rPr>
              <w:t>NURSAN TRAİLER ÜRÜNLERİ.txt / 20</w:t>
            </w:r>
          </w:p>
        </w:tc>
      </w:tr>
      <w:tr>
        <w:tc>
          <w:tcPr>
            <w:tcW w:type="dxa" w:w="1350"/>
          </w:tcPr>
          <w:p>
            <w:r>
              <w:rPr>
                <w:rFonts w:ascii="Calibri" w:hAnsi="Calibri"/>
                <w:sz w:val="15"/>
              </w:rPr>
              <w:t>Nursan Trailer</w:t>
            </w:r>
          </w:p>
        </w:tc>
        <w:tc>
          <w:tcPr>
            <w:tcW w:type="dxa" w:w="2700"/>
          </w:tcPr>
          <w:p>
            <w:r>
              <w:rPr>
                <w:rFonts w:ascii="Calibri" w:hAnsi="Calibri"/>
                <w:sz w:val="15"/>
              </w:rPr>
              <w:t>Konteyner Taşıyıcı</w:t>
            </w:r>
          </w:p>
        </w:tc>
        <w:tc>
          <w:tcPr>
            <w:tcW w:type="dxa" w:w="2610"/>
          </w:tcPr>
          <w:p>
            <w:r>
              <w:rPr>
                <w:rFonts w:ascii="Calibri" w:hAnsi="Calibri"/>
                <w:sz w:val="15"/>
              </w:rPr>
              <w:t>Konteyner Taşıyıcı</w:t>
            </w:r>
          </w:p>
        </w:tc>
        <w:tc>
          <w:tcPr>
            <w:tcW w:type="dxa" w:w="2700"/>
          </w:tcPr>
          <w:p>
            <w:r>
              <w:rPr>
                <w:rFonts w:ascii="Calibri" w:hAnsi="Calibri"/>
                <w:sz w:val="15"/>
              </w:rPr>
              <w:t>NURSAN TRAİLER ÜRÜNLERİ.txt / 21</w:t>
            </w:r>
          </w:p>
        </w:tc>
      </w:tr>
      <w:tr>
        <w:tc>
          <w:tcPr>
            <w:tcW w:type="dxa" w:w="1350"/>
          </w:tcPr>
          <w:p>
            <w:r>
              <w:rPr>
                <w:rFonts w:ascii="Calibri" w:hAnsi="Calibri"/>
                <w:sz w:val="15"/>
              </w:rPr>
              <w:t>Nursan Trailer</w:t>
            </w:r>
          </w:p>
        </w:tc>
        <w:tc>
          <w:tcPr>
            <w:tcW w:type="dxa" w:w="2700"/>
          </w:tcPr>
          <w:p>
            <w:r>
              <w:rPr>
                <w:rFonts w:ascii="Calibri" w:hAnsi="Calibri"/>
                <w:sz w:val="15"/>
              </w:rPr>
              <w:t>Kapalı Kasa Çelik Kargo Taşıyıcı</w:t>
            </w:r>
          </w:p>
        </w:tc>
        <w:tc>
          <w:tcPr>
            <w:tcW w:type="dxa" w:w="2610"/>
          </w:tcPr>
          <w:p>
            <w:r>
              <w:rPr>
                <w:rFonts w:ascii="Calibri" w:hAnsi="Calibri"/>
                <w:sz w:val="15"/>
              </w:rPr>
              <w:t>Kapalı Kasa Çelik Kargo Taşıyıcı</w:t>
            </w:r>
          </w:p>
        </w:tc>
        <w:tc>
          <w:tcPr>
            <w:tcW w:type="dxa" w:w="2700"/>
          </w:tcPr>
          <w:p>
            <w:r>
              <w:rPr>
                <w:rFonts w:ascii="Calibri" w:hAnsi="Calibri"/>
                <w:sz w:val="15"/>
              </w:rPr>
              <w:t>NURSAN TRAİLER ÜRÜNLERİ.txt / 22</w:t>
            </w:r>
          </w:p>
        </w:tc>
      </w:tr>
      <w:tr>
        <w:tc>
          <w:tcPr>
            <w:tcW w:type="dxa" w:w="1350"/>
          </w:tcPr>
          <w:p>
            <w:r>
              <w:rPr>
                <w:rFonts w:ascii="Calibri" w:hAnsi="Calibri"/>
                <w:sz w:val="15"/>
              </w:rPr>
              <w:t>Nursan Trailer</w:t>
            </w:r>
          </w:p>
        </w:tc>
        <w:tc>
          <w:tcPr>
            <w:tcW w:type="dxa" w:w="2700"/>
          </w:tcPr>
          <w:p>
            <w:r>
              <w:rPr>
                <w:rFonts w:ascii="Calibri" w:hAnsi="Calibri"/>
                <w:sz w:val="15"/>
              </w:rPr>
              <w:t>LPG Tanker</w:t>
            </w:r>
          </w:p>
        </w:tc>
        <w:tc>
          <w:tcPr>
            <w:tcW w:type="dxa" w:w="2610"/>
          </w:tcPr>
          <w:p>
            <w:r>
              <w:rPr>
                <w:rFonts w:ascii="Calibri" w:hAnsi="Calibri"/>
                <w:sz w:val="15"/>
              </w:rPr>
              <w:t>LPG Tankeri</w:t>
            </w:r>
          </w:p>
        </w:tc>
        <w:tc>
          <w:tcPr>
            <w:tcW w:type="dxa" w:w="2700"/>
          </w:tcPr>
          <w:p>
            <w:r>
              <w:rPr>
                <w:rFonts w:ascii="Calibri" w:hAnsi="Calibri"/>
                <w:sz w:val="15"/>
              </w:rPr>
              <w:t>NURSAN TRAİLER ÜRÜNLERİ.txt / 23</w:t>
            </w:r>
          </w:p>
        </w:tc>
      </w:tr>
      <w:tr>
        <w:tc>
          <w:tcPr>
            <w:tcW w:type="dxa" w:w="1350"/>
          </w:tcPr>
          <w:p>
            <w:r>
              <w:rPr>
                <w:rFonts w:ascii="Calibri" w:hAnsi="Calibri"/>
                <w:sz w:val="15"/>
              </w:rPr>
              <w:t>Nursan Trailer</w:t>
            </w:r>
          </w:p>
        </w:tc>
        <w:tc>
          <w:tcPr>
            <w:tcW w:type="dxa" w:w="2700"/>
          </w:tcPr>
          <w:p>
            <w:r>
              <w:rPr>
                <w:rFonts w:ascii="Calibri" w:hAnsi="Calibri"/>
                <w:sz w:val="15"/>
              </w:rPr>
              <w:t>Tenteli Dorse</w:t>
            </w:r>
          </w:p>
        </w:tc>
        <w:tc>
          <w:tcPr>
            <w:tcW w:type="dxa" w:w="2610"/>
          </w:tcPr>
          <w:p>
            <w:r>
              <w:rPr>
                <w:rFonts w:ascii="Calibri" w:hAnsi="Calibri"/>
                <w:sz w:val="15"/>
              </w:rPr>
              <w:t>Tenteli Dorse</w:t>
            </w:r>
          </w:p>
        </w:tc>
        <w:tc>
          <w:tcPr>
            <w:tcW w:type="dxa" w:w="2700"/>
          </w:tcPr>
          <w:p>
            <w:r>
              <w:rPr>
                <w:rFonts w:ascii="Calibri" w:hAnsi="Calibri"/>
                <w:sz w:val="15"/>
              </w:rPr>
              <w:t>NURSAN TRAİLER ÜRÜNLERİ.txt / 24</w:t>
            </w:r>
          </w:p>
        </w:tc>
      </w:tr>
      <w:tr>
        <w:tc>
          <w:tcPr>
            <w:tcW w:type="dxa" w:w="1350"/>
          </w:tcPr>
          <w:p>
            <w:r>
              <w:rPr>
                <w:rFonts w:ascii="Calibri" w:hAnsi="Calibri"/>
                <w:sz w:val="15"/>
              </w:rPr>
              <w:t>OKT Trailer</w:t>
            </w:r>
          </w:p>
        </w:tc>
        <w:tc>
          <w:tcPr>
            <w:tcW w:type="dxa" w:w="2700"/>
          </w:tcPr>
          <w:p>
            <w:r>
              <w:rPr>
                <w:rFonts w:ascii="Calibri" w:hAnsi="Calibri"/>
                <w:sz w:val="15"/>
              </w:rPr>
              <w:t>LPG Tankeri Kamyon Üstü</w:t>
            </w:r>
          </w:p>
        </w:tc>
        <w:tc>
          <w:tcPr>
            <w:tcW w:type="dxa" w:w="2610"/>
          </w:tcPr>
          <w:p>
            <w:r>
              <w:rPr>
                <w:rFonts w:ascii="Calibri" w:hAnsi="Calibri"/>
                <w:sz w:val="15"/>
              </w:rPr>
              <w:t>LPG Tankeri</w:t>
            </w:r>
          </w:p>
        </w:tc>
        <w:tc>
          <w:tcPr>
            <w:tcW w:type="dxa" w:w="2700"/>
          </w:tcPr>
          <w:p>
            <w:r>
              <w:rPr>
                <w:rFonts w:ascii="Calibri" w:hAnsi="Calibri"/>
                <w:sz w:val="15"/>
              </w:rPr>
              <w:t># OKT TRAİLER ÜRÜNLERİ.txt / 1</w:t>
            </w:r>
          </w:p>
        </w:tc>
      </w:tr>
      <w:tr>
        <w:tc>
          <w:tcPr>
            <w:tcW w:type="dxa" w:w="1350"/>
          </w:tcPr>
          <w:p>
            <w:r>
              <w:rPr>
                <w:rFonts w:ascii="Calibri" w:hAnsi="Calibri"/>
                <w:sz w:val="15"/>
              </w:rPr>
              <w:t>OKT Trailer</w:t>
            </w:r>
          </w:p>
        </w:tc>
        <w:tc>
          <w:tcPr>
            <w:tcW w:type="dxa" w:w="2700"/>
          </w:tcPr>
          <w:p>
            <w:r>
              <w:rPr>
                <w:rFonts w:ascii="Calibri" w:hAnsi="Calibri"/>
                <w:sz w:val="15"/>
              </w:rPr>
              <w:t>LPG Tankeri Semi Treyler</w:t>
            </w:r>
          </w:p>
        </w:tc>
        <w:tc>
          <w:tcPr>
            <w:tcW w:type="dxa" w:w="2610"/>
          </w:tcPr>
          <w:p>
            <w:r>
              <w:rPr>
                <w:rFonts w:ascii="Calibri" w:hAnsi="Calibri"/>
                <w:sz w:val="15"/>
              </w:rPr>
              <w:t>LPG Tankeri</w:t>
            </w:r>
          </w:p>
        </w:tc>
        <w:tc>
          <w:tcPr>
            <w:tcW w:type="dxa" w:w="2700"/>
          </w:tcPr>
          <w:p>
            <w:r>
              <w:rPr>
                <w:rFonts w:ascii="Calibri" w:hAnsi="Calibri"/>
                <w:sz w:val="15"/>
              </w:rPr>
              <w:t># OKT TRAİLER ÜRÜNLERİ.txt / 2</w:t>
            </w:r>
          </w:p>
        </w:tc>
      </w:tr>
      <w:tr>
        <w:tc>
          <w:tcPr>
            <w:tcW w:type="dxa" w:w="1350"/>
          </w:tcPr>
          <w:p>
            <w:r>
              <w:rPr>
                <w:rFonts w:ascii="Calibri" w:hAnsi="Calibri"/>
                <w:sz w:val="15"/>
              </w:rPr>
              <w:t>OKT Trailer</w:t>
            </w:r>
          </w:p>
        </w:tc>
        <w:tc>
          <w:tcPr>
            <w:tcW w:type="dxa" w:w="2700"/>
          </w:tcPr>
          <w:p>
            <w:r>
              <w:rPr>
                <w:rFonts w:ascii="Calibri" w:hAnsi="Calibri"/>
                <w:sz w:val="15"/>
              </w:rPr>
              <w:t>Silindirik Tanker Kamyon Üstü</w:t>
            </w:r>
          </w:p>
        </w:tc>
        <w:tc>
          <w:tcPr>
            <w:tcW w:type="dxa" w:w="2610"/>
          </w:tcPr>
          <w:p>
            <w:r>
              <w:rPr>
                <w:rFonts w:ascii="Calibri" w:hAnsi="Calibri"/>
                <w:sz w:val="15"/>
              </w:rPr>
              <w:t>Silindirik Tanker</w:t>
            </w:r>
          </w:p>
        </w:tc>
        <w:tc>
          <w:tcPr>
            <w:tcW w:type="dxa" w:w="2700"/>
          </w:tcPr>
          <w:p>
            <w:r>
              <w:rPr>
                <w:rFonts w:ascii="Calibri" w:hAnsi="Calibri"/>
                <w:sz w:val="15"/>
              </w:rPr>
              <w:t># OKT TRAİLER ÜRÜNLERİ.txt / 3</w:t>
            </w:r>
          </w:p>
        </w:tc>
      </w:tr>
      <w:tr>
        <w:tc>
          <w:tcPr>
            <w:tcW w:type="dxa" w:w="1350"/>
          </w:tcPr>
          <w:p>
            <w:r>
              <w:rPr>
                <w:rFonts w:ascii="Calibri" w:hAnsi="Calibri"/>
                <w:sz w:val="15"/>
              </w:rPr>
              <w:t>OKT Trailer</w:t>
            </w:r>
          </w:p>
        </w:tc>
        <w:tc>
          <w:tcPr>
            <w:tcW w:type="dxa" w:w="2700"/>
          </w:tcPr>
          <w:p>
            <w:r>
              <w:rPr>
                <w:rFonts w:ascii="Calibri" w:hAnsi="Calibri"/>
                <w:sz w:val="15"/>
              </w:rPr>
              <w:t>Eliptik Tanker Kamyon Üstü</w:t>
            </w:r>
          </w:p>
        </w:tc>
        <w:tc>
          <w:tcPr>
            <w:tcW w:type="dxa" w:w="2610"/>
          </w:tcPr>
          <w:p>
            <w:r>
              <w:rPr>
                <w:rFonts w:ascii="Calibri" w:hAnsi="Calibri"/>
                <w:sz w:val="15"/>
              </w:rPr>
              <w:t>Eliptik Tanker</w:t>
            </w:r>
          </w:p>
        </w:tc>
        <w:tc>
          <w:tcPr>
            <w:tcW w:type="dxa" w:w="2700"/>
          </w:tcPr>
          <w:p>
            <w:r>
              <w:rPr>
                <w:rFonts w:ascii="Calibri" w:hAnsi="Calibri"/>
                <w:sz w:val="15"/>
              </w:rPr>
              <w:t># OKT TRAİLER ÜRÜNLERİ.txt / 4</w:t>
            </w:r>
          </w:p>
        </w:tc>
      </w:tr>
      <w:tr>
        <w:tc>
          <w:tcPr>
            <w:tcW w:type="dxa" w:w="1350"/>
          </w:tcPr>
          <w:p>
            <w:r>
              <w:rPr>
                <w:rFonts w:ascii="Calibri" w:hAnsi="Calibri"/>
                <w:sz w:val="15"/>
              </w:rPr>
              <w:t>OKT Trailer</w:t>
            </w:r>
          </w:p>
        </w:tc>
        <w:tc>
          <w:tcPr>
            <w:tcW w:type="dxa" w:w="2700"/>
          </w:tcPr>
          <w:p>
            <w:r>
              <w:rPr>
                <w:rFonts w:ascii="Calibri" w:hAnsi="Calibri"/>
                <w:sz w:val="15"/>
              </w:rPr>
              <w:t>Silindirik Tanker Semi Treyler</w:t>
            </w:r>
          </w:p>
        </w:tc>
        <w:tc>
          <w:tcPr>
            <w:tcW w:type="dxa" w:w="2610"/>
          </w:tcPr>
          <w:p>
            <w:r>
              <w:rPr>
                <w:rFonts w:ascii="Calibri" w:hAnsi="Calibri"/>
                <w:sz w:val="15"/>
              </w:rPr>
              <w:t>Silindirik Tanker</w:t>
            </w:r>
          </w:p>
        </w:tc>
        <w:tc>
          <w:tcPr>
            <w:tcW w:type="dxa" w:w="2700"/>
          </w:tcPr>
          <w:p>
            <w:r>
              <w:rPr>
                <w:rFonts w:ascii="Calibri" w:hAnsi="Calibri"/>
                <w:sz w:val="15"/>
              </w:rPr>
              <w:t># OKT TRAİLER ÜRÜNLERİ.txt / 5</w:t>
            </w:r>
          </w:p>
        </w:tc>
      </w:tr>
      <w:tr>
        <w:tc>
          <w:tcPr>
            <w:tcW w:type="dxa" w:w="1350"/>
          </w:tcPr>
          <w:p>
            <w:r>
              <w:rPr>
                <w:rFonts w:ascii="Calibri" w:hAnsi="Calibri"/>
                <w:sz w:val="15"/>
              </w:rPr>
              <w:t>OKT Trailer</w:t>
            </w:r>
          </w:p>
        </w:tc>
        <w:tc>
          <w:tcPr>
            <w:tcW w:type="dxa" w:w="2700"/>
          </w:tcPr>
          <w:p>
            <w:r>
              <w:rPr>
                <w:rFonts w:ascii="Calibri" w:hAnsi="Calibri"/>
                <w:sz w:val="15"/>
              </w:rPr>
              <w:t>Konik Tanker Semi Treyler</w:t>
            </w:r>
          </w:p>
        </w:tc>
        <w:tc>
          <w:tcPr>
            <w:tcW w:type="dxa" w:w="2610"/>
          </w:tcPr>
          <w:p>
            <w:r>
              <w:rPr>
                <w:rFonts w:ascii="Calibri" w:hAnsi="Calibri"/>
                <w:sz w:val="15"/>
              </w:rPr>
              <w:t>Konik Tanker</w:t>
            </w:r>
          </w:p>
        </w:tc>
        <w:tc>
          <w:tcPr>
            <w:tcW w:type="dxa" w:w="2700"/>
          </w:tcPr>
          <w:p>
            <w:r>
              <w:rPr>
                <w:rFonts w:ascii="Calibri" w:hAnsi="Calibri"/>
                <w:sz w:val="15"/>
              </w:rPr>
              <w:t># OKT TRAİLER ÜRÜNLERİ.txt / 6</w:t>
            </w:r>
          </w:p>
        </w:tc>
      </w:tr>
      <w:tr>
        <w:tc>
          <w:tcPr>
            <w:tcW w:type="dxa" w:w="1350"/>
          </w:tcPr>
          <w:p>
            <w:r>
              <w:rPr>
                <w:rFonts w:ascii="Calibri" w:hAnsi="Calibri"/>
                <w:sz w:val="15"/>
              </w:rPr>
              <w:t>OKT Trailer</w:t>
            </w:r>
          </w:p>
        </w:tc>
        <w:tc>
          <w:tcPr>
            <w:tcW w:type="dxa" w:w="2700"/>
          </w:tcPr>
          <w:p>
            <w:r>
              <w:rPr>
                <w:rFonts w:ascii="Calibri" w:hAnsi="Calibri"/>
                <w:sz w:val="15"/>
              </w:rPr>
              <w:t>Deveboynu Tanker Semi Treyler</w:t>
            </w:r>
          </w:p>
        </w:tc>
        <w:tc>
          <w:tcPr>
            <w:tcW w:type="dxa" w:w="2610"/>
          </w:tcPr>
          <w:p>
            <w:r>
              <w:rPr>
                <w:rFonts w:ascii="Calibri" w:hAnsi="Calibri"/>
                <w:sz w:val="15"/>
              </w:rPr>
              <w:t>Deveboynu Tanker</w:t>
            </w:r>
          </w:p>
        </w:tc>
        <w:tc>
          <w:tcPr>
            <w:tcW w:type="dxa" w:w="2700"/>
          </w:tcPr>
          <w:p>
            <w:r>
              <w:rPr>
                <w:rFonts w:ascii="Calibri" w:hAnsi="Calibri"/>
                <w:sz w:val="15"/>
              </w:rPr>
              <w:t># OKT TRAİLER ÜRÜNLERİ.txt / 7</w:t>
            </w:r>
          </w:p>
        </w:tc>
      </w:tr>
      <w:tr>
        <w:tc>
          <w:tcPr>
            <w:tcW w:type="dxa" w:w="1350"/>
          </w:tcPr>
          <w:p>
            <w:r>
              <w:rPr>
                <w:rFonts w:ascii="Calibri" w:hAnsi="Calibri"/>
                <w:sz w:val="15"/>
              </w:rPr>
              <w:t>OKT Trailer</w:t>
            </w:r>
          </w:p>
        </w:tc>
        <w:tc>
          <w:tcPr>
            <w:tcW w:type="dxa" w:w="2700"/>
          </w:tcPr>
          <w:p>
            <w:r>
              <w:rPr>
                <w:rFonts w:ascii="Calibri" w:hAnsi="Calibri"/>
                <w:sz w:val="15"/>
              </w:rPr>
              <w:t>Eliptik Tanker Semi Treyler</w:t>
            </w:r>
          </w:p>
        </w:tc>
        <w:tc>
          <w:tcPr>
            <w:tcW w:type="dxa" w:w="2610"/>
          </w:tcPr>
          <w:p>
            <w:r>
              <w:rPr>
                <w:rFonts w:ascii="Calibri" w:hAnsi="Calibri"/>
                <w:sz w:val="15"/>
              </w:rPr>
              <w:t>Eliptik Tanker</w:t>
            </w:r>
          </w:p>
        </w:tc>
        <w:tc>
          <w:tcPr>
            <w:tcW w:type="dxa" w:w="2700"/>
          </w:tcPr>
          <w:p>
            <w:r>
              <w:rPr>
                <w:rFonts w:ascii="Calibri" w:hAnsi="Calibri"/>
                <w:sz w:val="15"/>
              </w:rPr>
              <w:t># OKT TRAİLER ÜRÜNLERİ.txt / 8</w:t>
            </w:r>
          </w:p>
        </w:tc>
      </w:tr>
      <w:tr>
        <w:tc>
          <w:tcPr>
            <w:tcW w:type="dxa" w:w="1350"/>
          </w:tcPr>
          <w:p>
            <w:r>
              <w:rPr>
                <w:rFonts w:ascii="Calibri" w:hAnsi="Calibri"/>
                <w:sz w:val="15"/>
              </w:rPr>
              <w:t>OKT Trailer</w:t>
            </w:r>
          </w:p>
        </w:tc>
        <w:tc>
          <w:tcPr>
            <w:tcW w:type="dxa" w:w="2700"/>
          </w:tcPr>
          <w:p>
            <w:r>
              <w:rPr>
                <w:rFonts w:ascii="Calibri" w:hAnsi="Calibri"/>
                <w:sz w:val="15"/>
              </w:rPr>
              <w:t>Bitüm Tanker Semi Treyler</w:t>
            </w:r>
          </w:p>
        </w:tc>
        <w:tc>
          <w:tcPr>
            <w:tcW w:type="dxa" w:w="2610"/>
          </w:tcPr>
          <w:p>
            <w:r>
              <w:rPr>
                <w:rFonts w:ascii="Calibri" w:hAnsi="Calibri"/>
                <w:sz w:val="15"/>
              </w:rPr>
              <w:t>Asfalt / Bitüm Tankeri</w:t>
            </w:r>
          </w:p>
        </w:tc>
        <w:tc>
          <w:tcPr>
            <w:tcW w:type="dxa" w:w="2700"/>
          </w:tcPr>
          <w:p>
            <w:r>
              <w:rPr>
                <w:rFonts w:ascii="Calibri" w:hAnsi="Calibri"/>
                <w:sz w:val="15"/>
              </w:rPr>
              <w:t># OKT TRAİLER ÜRÜNLERİ.txt / 9</w:t>
            </w:r>
          </w:p>
        </w:tc>
      </w:tr>
      <w:tr>
        <w:tc>
          <w:tcPr>
            <w:tcW w:type="dxa" w:w="1350"/>
          </w:tcPr>
          <w:p>
            <w:r>
              <w:rPr>
                <w:rFonts w:ascii="Calibri" w:hAnsi="Calibri"/>
                <w:sz w:val="15"/>
              </w:rPr>
              <w:t>OKT Trailer</w:t>
            </w:r>
          </w:p>
        </w:tc>
        <w:tc>
          <w:tcPr>
            <w:tcW w:type="dxa" w:w="2700"/>
          </w:tcPr>
          <w:p>
            <w:r>
              <w:rPr>
                <w:rFonts w:ascii="Calibri" w:hAnsi="Calibri"/>
                <w:sz w:val="15"/>
              </w:rPr>
              <w:t>Rollover Eğitim Tankeri Semi Treyler</w:t>
            </w:r>
          </w:p>
        </w:tc>
        <w:tc>
          <w:tcPr>
            <w:tcW w:type="dxa" w:w="2610"/>
          </w:tcPr>
          <w:p>
            <w:r>
              <w:rPr>
                <w:rFonts w:ascii="Calibri" w:hAnsi="Calibri"/>
                <w:sz w:val="15"/>
              </w:rPr>
              <w:t>Rollover Eğitim Tankeri</w:t>
            </w:r>
          </w:p>
        </w:tc>
        <w:tc>
          <w:tcPr>
            <w:tcW w:type="dxa" w:w="2700"/>
          </w:tcPr>
          <w:p>
            <w:r>
              <w:rPr>
                <w:rFonts w:ascii="Calibri" w:hAnsi="Calibri"/>
                <w:sz w:val="15"/>
              </w:rPr>
              <w:t># OKT TRAİLER ÜRÜNLERİ.txt / 10</w:t>
            </w:r>
          </w:p>
        </w:tc>
      </w:tr>
      <w:tr>
        <w:tc>
          <w:tcPr>
            <w:tcW w:type="dxa" w:w="1350"/>
          </w:tcPr>
          <w:p>
            <w:r>
              <w:rPr>
                <w:rFonts w:ascii="Calibri" w:hAnsi="Calibri"/>
                <w:sz w:val="15"/>
              </w:rPr>
              <w:t>OKT Trailer</w:t>
            </w:r>
          </w:p>
        </w:tc>
        <w:tc>
          <w:tcPr>
            <w:tcW w:type="dxa" w:w="2700"/>
          </w:tcPr>
          <w:p>
            <w:r>
              <w:rPr>
                <w:rFonts w:ascii="Calibri" w:hAnsi="Calibri"/>
                <w:sz w:val="15"/>
              </w:rPr>
              <w:t>Kimyasal Tanker Kamyon Üstü</w:t>
            </w:r>
          </w:p>
        </w:tc>
        <w:tc>
          <w:tcPr>
            <w:tcW w:type="dxa" w:w="2610"/>
          </w:tcPr>
          <w:p>
            <w:r>
              <w:rPr>
                <w:rFonts w:ascii="Calibri" w:hAnsi="Calibri"/>
                <w:sz w:val="15"/>
              </w:rPr>
              <w:t>Kimyasal Tanker</w:t>
            </w:r>
          </w:p>
        </w:tc>
        <w:tc>
          <w:tcPr>
            <w:tcW w:type="dxa" w:w="2700"/>
          </w:tcPr>
          <w:p>
            <w:r>
              <w:rPr>
                <w:rFonts w:ascii="Calibri" w:hAnsi="Calibri"/>
                <w:sz w:val="15"/>
              </w:rPr>
              <w:t># OKT TRAİLER ÜRÜNLERİ.txt / 11</w:t>
            </w:r>
          </w:p>
        </w:tc>
      </w:tr>
      <w:tr>
        <w:tc>
          <w:tcPr>
            <w:tcW w:type="dxa" w:w="1350"/>
          </w:tcPr>
          <w:p>
            <w:r>
              <w:rPr>
                <w:rFonts w:ascii="Calibri" w:hAnsi="Calibri"/>
                <w:sz w:val="15"/>
              </w:rPr>
              <w:t>OKT Trailer</w:t>
            </w:r>
          </w:p>
        </w:tc>
        <w:tc>
          <w:tcPr>
            <w:tcW w:type="dxa" w:w="2700"/>
          </w:tcPr>
          <w:p>
            <w:r>
              <w:rPr>
                <w:rFonts w:ascii="Calibri" w:hAnsi="Calibri"/>
                <w:sz w:val="15"/>
              </w:rPr>
              <w:t>Kimyasal Tanker Semi Treyler</w:t>
            </w:r>
          </w:p>
        </w:tc>
        <w:tc>
          <w:tcPr>
            <w:tcW w:type="dxa" w:w="2610"/>
          </w:tcPr>
          <w:p>
            <w:r>
              <w:rPr>
                <w:rFonts w:ascii="Calibri" w:hAnsi="Calibri"/>
                <w:sz w:val="15"/>
              </w:rPr>
              <w:t>Kimyasal Tanker</w:t>
            </w:r>
          </w:p>
        </w:tc>
        <w:tc>
          <w:tcPr>
            <w:tcW w:type="dxa" w:w="2700"/>
          </w:tcPr>
          <w:p>
            <w:r>
              <w:rPr>
                <w:rFonts w:ascii="Calibri" w:hAnsi="Calibri"/>
                <w:sz w:val="15"/>
              </w:rPr>
              <w:t># OKT TRAİLER ÜRÜNLERİ.txt / 12</w:t>
            </w:r>
          </w:p>
        </w:tc>
      </w:tr>
      <w:tr>
        <w:tc>
          <w:tcPr>
            <w:tcW w:type="dxa" w:w="1350"/>
          </w:tcPr>
          <w:p>
            <w:r>
              <w:rPr>
                <w:rFonts w:ascii="Calibri" w:hAnsi="Calibri"/>
                <w:sz w:val="15"/>
              </w:rPr>
              <w:t>OKT Trailer</w:t>
            </w:r>
          </w:p>
        </w:tc>
        <w:tc>
          <w:tcPr>
            <w:tcW w:type="dxa" w:w="2700"/>
          </w:tcPr>
          <w:p>
            <w:r>
              <w:rPr>
                <w:rFonts w:ascii="Calibri" w:hAnsi="Calibri"/>
                <w:sz w:val="15"/>
              </w:rPr>
              <w:t>İzolasyonlu Tanker Semi Treyler</w:t>
            </w:r>
          </w:p>
        </w:tc>
        <w:tc>
          <w:tcPr>
            <w:tcW w:type="dxa" w:w="2610"/>
          </w:tcPr>
          <w:p>
            <w:r>
              <w:rPr>
                <w:rFonts w:ascii="Calibri" w:hAnsi="Calibri"/>
                <w:sz w:val="15"/>
              </w:rPr>
              <w:t>İzolasyonlu Tanker</w:t>
            </w:r>
          </w:p>
        </w:tc>
        <w:tc>
          <w:tcPr>
            <w:tcW w:type="dxa" w:w="2700"/>
          </w:tcPr>
          <w:p>
            <w:r>
              <w:rPr>
                <w:rFonts w:ascii="Calibri" w:hAnsi="Calibri"/>
                <w:sz w:val="15"/>
              </w:rPr>
              <w:t># OKT TRAİLER ÜRÜNLERİ.txt / 13</w:t>
            </w:r>
          </w:p>
        </w:tc>
      </w:tr>
      <w:tr>
        <w:tc>
          <w:tcPr>
            <w:tcW w:type="dxa" w:w="1350"/>
          </w:tcPr>
          <w:p>
            <w:r>
              <w:rPr>
                <w:rFonts w:ascii="Calibri" w:hAnsi="Calibri"/>
                <w:sz w:val="15"/>
              </w:rPr>
              <w:t>OKT Trailer</w:t>
            </w:r>
          </w:p>
        </w:tc>
        <w:tc>
          <w:tcPr>
            <w:tcW w:type="dxa" w:w="2700"/>
          </w:tcPr>
          <w:p>
            <w:r>
              <w:rPr>
                <w:rFonts w:ascii="Calibri" w:hAnsi="Calibri"/>
                <w:sz w:val="15"/>
              </w:rPr>
              <w:t>Vakum Tanker Semi Treyler</w:t>
            </w:r>
          </w:p>
        </w:tc>
        <w:tc>
          <w:tcPr>
            <w:tcW w:type="dxa" w:w="2610"/>
          </w:tcPr>
          <w:p>
            <w:r>
              <w:rPr>
                <w:rFonts w:ascii="Calibri" w:hAnsi="Calibri"/>
                <w:sz w:val="15"/>
              </w:rPr>
              <w:t>Vakum Tanker</w:t>
            </w:r>
          </w:p>
        </w:tc>
        <w:tc>
          <w:tcPr>
            <w:tcW w:type="dxa" w:w="2700"/>
          </w:tcPr>
          <w:p>
            <w:r>
              <w:rPr>
                <w:rFonts w:ascii="Calibri" w:hAnsi="Calibri"/>
                <w:sz w:val="15"/>
              </w:rPr>
              <w:t># OKT TRAİLER ÜRÜNLERİ.txt / 14</w:t>
            </w:r>
          </w:p>
        </w:tc>
      </w:tr>
      <w:tr>
        <w:tc>
          <w:tcPr>
            <w:tcW w:type="dxa" w:w="1350"/>
          </w:tcPr>
          <w:p>
            <w:r>
              <w:rPr>
                <w:rFonts w:ascii="Calibri" w:hAnsi="Calibri"/>
                <w:sz w:val="15"/>
              </w:rPr>
              <w:t>OKT Trailer</w:t>
            </w:r>
          </w:p>
        </w:tc>
        <w:tc>
          <w:tcPr>
            <w:tcW w:type="dxa" w:w="2700"/>
          </w:tcPr>
          <w:p>
            <w:r>
              <w:rPr>
                <w:rFonts w:ascii="Calibri" w:hAnsi="Calibri"/>
                <w:sz w:val="15"/>
              </w:rPr>
              <w:t>Gıda Tankeri Kamyon Üstü</w:t>
            </w:r>
          </w:p>
        </w:tc>
        <w:tc>
          <w:tcPr>
            <w:tcW w:type="dxa" w:w="2610"/>
          </w:tcPr>
          <w:p>
            <w:r>
              <w:rPr>
                <w:rFonts w:ascii="Calibri" w:hAnsi="Calibri"/>
                <w:sz w:val="15"/>
              </w:rPr>
              <w:t>Gıda Tankeri</w:t>
            </w:r>
          </w:p>
        </w:tc>
        <w:tc>
          <w:tcPr>
            <w:tcW w:type="dxa" w:w="2700"/>
          </w:tcPr>
          <w:p>
            <w:r>
              <w:rPr>
                <w:rFonts w:ascii="Calibri" w:hAnsi="Calibri"/>
                <w:sz w:val="15"/>
              </w:rPr>
              <w:t># OKT TRAİLER ÜRÜNLERİ.txt / 15</w:t>
            </w:r>
          </w:p>
        </w:tc>
      </w:tr>
      <w:tr>
        <w:tc>
          <w:tcPr>
            <w:tcW w:type="dxa" w:w="1350"/>
          </w:tcPr>
          <w:p>
            <w:r>
              <w:rPr>
                <w:rFonts w:ascii="Calibri" w:hAnsi="Calibri"/>
                <w:sz w:val="15"/>
              </w:rPr>
              <w:t>OKT Trailer</w:t>
            </w:r>
          </w:p>
        </w:tc>
        <w:tc>
          <w:tcPr>
            <w:tcW w:type="dxa" w:w="2700"/>
          </w:tcPr>
          <w:p>
            <w:r>
              <w:rPr>
                <w:rFonts w:ascii="Calibri" w:hAnsi="Calibri"/>
                <w:sz w:val="15"/>
              </w:rPr>
              <w:t>Gıda Tankeri Semi Treyler</w:t>
            </w:r>
          </w:p>
        </w:tc>
        <w:tc>
          <w:tcPr>
            <w:tcW w:type="dxa" w:w="2610"/>
          </w:tcPr>
          <w:p>
            <w:r>
              <w:rPr>
                <w:rFonts w:ascii="Calibri" w:hAnsi="Calibri"/>
                <w:sz w:val="15"/>
              </w:rPr>
              <w:t>Gıda Tankeri</w:t>
            </w:r>
          </w:p>
        </w:tc>
        <w:tc>
          <w:tcPr>
            <w:tcW w:type="dxa" w:w="2700"/>
          </w:tcPr>
          <w:p>
            <w:r>
              <w:rPr>
                <w:rFonts w:ascii="Calibri" w:hAnsi="Calibri"/>
                <w:sz w:val="15"/>
              </w:rPr>
              <w:t># OKT TRAİLER ÜRÜNLERİ.txt / 16</w:t>
            </w:r>
          </w:p>
        </w:tc>
      </w:tr>
      <w:tr>
        <w:tc>
          <w:tcPr>
            <w:tcW w:type="dxa" w:w="1350"/>
          </w:tcPr>
          <w:p>
            <w:r>
              <w:rPr>
                <w:rFonts w:ascii="Calibri" w:hAnsi="Calibri"/>
                <w:sz w:val="15"/>
              </w:rPr>
              <w:t>OKT Trailer</w:t>
            </w:r>
          </w:p>
        </w:tc>
        <w:tc>
          <w:tcPr>
            <w:tcW w:type="dxa" w:w="2700"/>
          </w:tcPr>
          <w:p>
            <w:r>
              <w:rPr>
                <w:rFonts w:ascii="Calibri" w:hAnsi="Calibri"/>
                <w:sz w:val="15"/>
              </w:rPr>
              <w:t>Su Tankeri Semi Treyler</w:t>
            </w:r>
          </w:p>
        </w:tc>
        <w:tc>
          <w:tcPr>
            <w:tcW w:type="dxa" w:w="2610"/>
          </w:tcPr>
          <w:p>
            <w:r>
              <w:rPr>
                <w:rFonts w:ascii="Calibri" w:hAnsi="Calibri"/>
                <w:sz w:val="15"/>
              </w:rPr>
              <w:t>Su Tankeri</w:t>
            </w:r>
          </w:p>
        </w:tc>
        <w:tc>
          <w:tcPr>
            <w:tcW w:type="dxa" w:w="2700"/>
          </w:tcPr>
          <w:p>
            <w:r>
              <w:rPr>
                <w:rFonts w:ascii="Calibri" w:hAnsi="Calibri"/>
                <w:sz w:val="15"/>
              </w:rPr>
              <w:t># OKT TRAİLER ÜRÜNLERİ.txt / 17</w:t>
            </w:r>
          </w:p>
        </w:tc>
      </w:tr>
      <w:tr>
        <w:tc>
          <w:tcPr>
            <w:tcW w:type="dxa" w:w="1350"/>
          </w:tcPr>
          <w:p>
            <w:r>
              <w:rPr>
                <w:rFonts w:ascii="Calibri" w:hAnsi="Calibri"/>
                <w:sz w:val="15"/>
              </w:rPr>
              <w:t>OKT Trailer</w:t>
            </w:r>
          </w:p>
        </w:tc>
        <w:tc>
          <w:tcPr>
            <w:tcW w:type="dxa" w:w="2700"/>
          </w:tcPr>
          <w:p>
            <w:r>
              <w:rPr>
                <w:rFonts w:ascii="Calibri" w:hAnsi="Calibri"/>
                <w:sz w:val="15"/>
              </w:rPr>
              <w:t>V Tipi Yatay Silobas Semi Treyler</w:t>
            </w:r>
          </w:p>
        </w:tc>
        <w:tc>
          <w:tcPr>
            <w:tcW w:type="dxa" w:w="2610"/>
          </w:tcPr>
          <w:p>
            <w:r>
              <w:rPr>
                <w:rFonts w:ascii="Calibri" w:hAnsi="Calibri"/>
                <w:sz w:val="15"/>
              </w:rPr>
              <w:t>V Tipi Silobas</w:t>
            </w:r>
          </w:p>
        </w:tc>
        <w:tc>
          <w:tcPr>
            <w:tcW w:type="dxa" w:w="2700"/>
          </w:tcPr>
          <w:p>
            <w:r>
              <w:rPr>
                <w:rFonts w:ascii="Calibri" w:hAnsi="Calibri"/>
                <w:sz w:val="15"/>
              </w:rPr>
              <w:t># OKT TRAİLER ÜRÜNLERİ.txt / 18</w:t>
            </w:r>
          </w:p>
        </w:tc>
      </w:tr>
      <w:tr>
        <w:tc>
          <w:tcPr>
            <w:tcW w:type="dxa" w:w="1350"/>
          </w:tcPr>
          <w:p>
            <w:r>
              <w:rPr>
                <w:rFonts w:ascii="Calibri" w:hAnsi="Calibri"/>
                <w:sz w:val="15"/>
              </w:rPr>
              <w:t>OKT Trailer</w:t>
            </w:r>
          </w:p>
        </w:tc>
        <w:tc>
          <w:tcPr>
            <w:tcW w:type="dxa" w:w="2700"/>
          </w:tcPr>
          <w:p>
            <w:r>
              <w:rPr>
                <w:rFonts w:ascii="Calibri" w:hAnsi="Calibri"/>
                <w:sz w:val="15"/>
              </w:rPr>
              <w:t>W Tipi Yatay Silobas Semi Treyler</w:t>
            </w:r>
          </w:p>
        </w:tc>
        <w:tc>
          <w:tcPr>
            <w:tcW w:type="dxa" w:w="2610"/>
          </w:tcPr>
          <w:p>
            <w:r>
              <w:rPr>
                <w:rFonts w:ascii="Calibri" w:hAnsi="Calibri"/>
                <w:sz w:val="15"/>
              </w:rPr>
              <w:t>W Tipi (Milenyum) Silobas</w:t>
            </w:r>
          </w:p>
        </w:tc>
        <w:tc>
          <w:tcPr>
            <w:tcW w:type="dxa" w:w="2700"/>
          </w:tcPr>
          <w:p>
            <w:r>
              <w:rPr>
                <w:rFonts w:ascii="Calibri" w:hAnsi="Calibri"/>
                <w:sz w:val="15"/>
              </w:rPr>
              <w:t># OKT TRAİLER ÜRÜNLERİ.txt / 19</w:t>
            </w:r>
          </w:p>
        </w:tc>
      </w:tr>
      <w:tr>
        <w:tc>
          <w:tcPr>
            <w:tcW w:type="dxa" w:w="1350"/>
          </w:tcPr>
          <w:p>
            <w:r>
              <w:rPr>
                <w:rFonts w:ascii="Calibri" w:hAnsi="Calibri"/>
                <w:sz w:val="15"/>
              </w:rPr>
              <w:t>OKT Trailer</w:t>
            </w:r>
          </w:p>
        </w:tc>
        <w:tc>
          <w:tcPr>
            <w:tcW w:type="dxa" w:w="2700"/>
          </w:tcPr>
          <w:p>
            <w:r>
              <w:rPr>
                <w:rFonts w:ascii="Calibri" w:hAnsi="Calibri"/>
                <w:sz w:val="15"/>
              </w:rPr>
              <w:t>Damperli Silobas Semi Treyler</w:t>
            </w:r>
          </w:p>
        </w:tc>
        <w:tc>
          <w:tcPr>
            <w:tcW w:type="dxa" w:w="2610"/>
          </w:tcPr>
          <w:p>
            <w:r>
              <w:rPr>
                <w:rFonts w:ascii="Calibri" w:hAnsi="Calibri"/>
                <w:sz w:val="15"/>
              </w:rPr>
              <w:t>Damperli Silobas</w:t>
            </w:r>
          </w:p>
        </w:tc>
        <w:tc>
          <w:tcPr>
            <w:tcW w:type="dxa" w:w="2700"/>
          </w:tcPr>
          <w:p>
            <w:r>
              <w:rPr>
                <w:rFonts w:ascii="Calibri" w:hAnsi="Calibri"/>
                <w:sz w:val="15"/>
              </w:rPr>
              <w:t># OKT TRAİLER ÜRÜNLERİ.txt / 20</w:t>
            </w:r>
          </w:p>
        </w:tc>
      </w:tr>
      <w:tr>
        <w:tc>
          <w:tcPr>
            <w:tcW w:type="dxa" w:w="1350"/>
          </w:tcPr>
          <w:p>
            <w:r>
              <w:rPr>
                <w:rFonts w:ascii="Calibri" w:hAnsi="Calibri"/>
                <w:sz w:val="15"/>
              </w:rPr>
              <w:t>OKT Trailer</w:t>
            </w:r>
          </w:p>
        </w:tc>
        <w:tc>
          <w:tcPr>
            <w:tcW w:type="dxa" w:w="2700"/>
          </w:tcPr>
          <w:p>
            <w:r>
              <w:rPr>
                <w:rFonts w:ascii="Calibri" w:hAnsi="Calibri"/>
                <w:sz w:val="15"/>
              </w:rPr>
              <w:t>Dökme Yem Taşıyıcı Semi Treyler</w:t>
            </w:r>
          </w:p>
        </w:tc>
        <w:tc>
          <w:tcPr>
            <w:tcW w:type="dxa" w:w="2610"/>
          </w:tcPr>
          <w:p>
            <w:r>
              <w:rPr>
                <w:rFonts w:ascii="Calibri" w:hAnsi="Calibri"/>
                <w:sz w:val="15"/>
              </w:rPr>
              <w:t>Dökme Yem Taşıyıcı</w:t>
            </w:r>
          </w:p>
        </w:tc>
        <w:tc>
          <w:tcPr>
            <w:tcW w:type="dxa" w:w="2700"/>
          </w:tcPr>
          <w:p>
            <w:r>
              <w:rPr>
                <w:rFonts w:ascii="Calibri" w:hAnsi="Calibri"/>
                <w:sz w:val="15"/>
              </w:rPr>
              <w:t># OKT TRAİLER ÜRÜNLERİ.txt / 21</w:t>
            </w:r>
          </w:p>
        </w:tc>
      </w:tr>
      <w:tr>
        <w:tc>
          <w:tcPr>
            <w:tcW w:type="dxa" w:w="1350"/>
          </w:tcPr>
          <w:p>
            <w:r>
              <w:rPr>
                <w:rFonts w:ascii="Calibri" w:hAnsi="Calibri"/>
                <w:sz w:val="15"/>
              </w:rPr>
              <w:t>OKT Trailer</w:t>
            </w:r>
          </w:p>
        </w:tc>
        <w:tc>
          <w:tcPr>
            <w:tcW w:type="dxa" w:w="2700"/>
          </w:tcPr>
          <w:p>
            <w:r>
              <w:rPr>
                <w:rFonts w:ascii="Calibri" w:hAnsi="Calibri"/>
                <w:sz w:val="15"/>
              </w:rPr>
              <w:t>Kamyon Üstü Damper</w:t>
            </w:r>
          </w:p>
        </w:tc>
        <w:tc>
          <w:tcPr>
            <w:tcW w:type="dxa" w:w="2610"/>
          </w:tcPr>
          <w:p>
            <w:r>
              <w:rPr>
                <w:rFonts w:ascii="Calibri" w:hAnsi="Calibri"/>
                <w:sz w:val="15"/>
              </w:rPr>
              <w:t>Kamyon Üstü Damper</w:t>
            </w:r>
          </w:p>
        </w:tc>
        <w:tc>
          <w:tcPr>
            <w:tcW w:type="dxa" w:w="2700"/>
          </w:tcPr>
          <w:p>
            <w:r>
              <w:rPr>
                <w:rFonts w:ascii="Calibri" w:hAnsi="Calibri"/>
                <w:sz w:val="15"/>
              </w:rPr>
              <w:t># OKT TRAİLER ÜRÜNLERİ.txt / 22</w:t>
            </w:r>
          </w:p>
        </w:tc>
      </w:tr>
      <w:tr>
        <w:tc>
          <w:tcPr>
            <w:tcW w:type="dxa" w:w="1350"/>
          </w:tcPr>
          <w:p>
            <w:r>
              <w:rPr>
                <w:rFonts w:ascii="Calibri" w:hAnsi="Calibri"/>
                <w:sz w:val="15"/>
              </w:rPr>
              <w:t>OKT Trailer</w:t>
            </w:r>
          </w:p>
        </w:tc>
        <w:tc>
          <w:tcPr>
            <w:tcW w:type="dxa" w:w="2700"/>
          </w:tcPr>
          <w:p>
            <w:r>
              <w:rPr>
                <w:rFonts w:ascii="Calibri" w:hAnsi="Calibri"/>
                <w:sz w:val="15"/>
              </w:rPr>
              <w:t>Yarım Boru Damper Semi Treyler</w:t>
            </w:r>
          </w:p>
        </w:tc>
        <w:tc>
          <w:tcPr>
            <w:tcW w:type="dxa" w:w="2610"/>
          </w:tcPr>
          <w:p>
            <w:r>
              <w:rPr>
                <w:rFonts w:ascii="Calibri" w:hAnsi="Calibri"/>
                <w:sz w:val="15"/>
              </w:rPr>
              <w:t>Yarım Boru Damper</w:t>
            </w:r>
          </w:p>
        </w:tc>
        <w:tc>
          <w:tcPr>
            <w:tcW w:type="dxa" w:w="2700"/>
          </w:tcPr>
          <w:p>
            <w:r>
              <w:rPr>
                <w:rFonts w:ascii="Calibri" w:hAnsi="Calibri"/>
                <w:sz w:val="15"/>
              </w:rPr>
              <w:t># OKT TRAİLER ÜRÜNLERİ.txt / 23</w:t>
            </w:r>
          </w:p>
        </w:tc>
      </w:tr>
      <w:tr>
        <w:tc>
          <w:tcPr>
            <w:tcW w:type="dxa" w:w="1350"/>
          </w:tcPr>
          <w:p>
            <w:r>
              <w:rPr>
                <w:rFonts w:ascii="Calibri" w:hAnsi="Calibri"/>
                <w:sz w:val="15"/>
              </w:rPr>
              <w:t>OKT Trailer</w:t>
            </w:r>
          </w:p>
        </w:tc>
        <w:tc>
          <w:tcPr>
            <w:tcW w:type="dxa" w:w="2700"/>
          </w:tcPr>
          <w:p>
            <w:r>
              <w:rPr>
                <w:rFonts w:ascii="Calibri" w:hAnsi="Calibri"/>
                <w:sz w:val="15"/>
              </w:rPr>
              <w:t>Panel Tip Damper Semi Treyler</w:t>
            </w:r>
          </w:p>
        </w:tc>
        <w:tc>
          <w:tcPr>
            <w:tcW w:type="dxa" w:w="2610"/>
          </w:tcPr>
          <w:p>
            <w:r>
              <w:rPr>
                <w:rFonts w:ascii="Calibri" w:hAnsi="Calibri"/>
                <w:sz w:val="15"/>
              </w:rPr>
              <w:t>Panel Tip Damper</w:t>
            </w:r>
          </w:p>
        </w:tc>
        <w:tc>
          <w:tcPr>
            <w:tcW w:type="dxa" w:w="2700"/>
          </w:tcPr>
          <w:p>
            <w:r>
              <w:rPr>
                <w:rFonts w:ascii="Calibri" w:hAnsi="Calibri"/>
                <w:sz w:val="15"/>
              </w:rPr>
              <w:t># OKT TRAİLER ÜRÜNLERİ.txt / 24</w:t>
            </w:r>
          </w:p>
        </w:tc>
      </w:tr>
      <w:tr>
        <w:tc>
          <w:tcPr>
            <w:tcW w:type="dxa" w:w="1350"/>
          </w:tcPr>
          <w:p>
            <w:r>
              <w:rPr>
                <w:rFonts w:ascii="Calibri" w:hAnsi="Calibri"/>
                <w:sz w:val="15"/>
              </w:rPr>
              <w:t>OKT Trailer</w:t>
            </w:r>
          </w:p>
        </w:tc>
        <w:tc>
          <w:tcPr>
            <w:tcW w:type="dxa" w:w="2700"/>
          </w:tcPr>
          <w:p>
            <w:r>
              <w:rPr>
                <w:rFonts w:ascii="Calibri" w:hAnsi="Calibri"/>
                <w:sz w:val="15"/>
              </w:rPr>
              <w:t>Multi Sistem Damper Semi Treyler</w:t>
            </w:r>
          </w:p>
        </w:tc>
        <w:tc>
          <w:tcPr>
            <w:tcW w:type="dxa" w:w="2610"/>
          </w:tcPr>
          <w:p>
            <w:r>
              <w:rPr>
                <w:rFonts w:ascii="Calibri" w:hAnsi="Calibri"/>
                <w:sz w:val="15"/>
              </w:rPr>
              <w:t>Multi Sistem Damper</w:t>
            </w:r>
          </w:p>
        </w:tc>
        <w:tc>
          <w:tcPr>
            <w:tcW w:type="dxa" w:w="2700"/>
          </w:tcPr>
          <w:p>
            <w:r>
              <w:rPr>
                <w:rFonts w:ascii="Calibri" w:hAnsi="Calibri"/>
                <w:sz w:val="15"/>
              </w:rPr>
              <w:t># OKT TRAİLER ÜRÜNLERİ.txt / 25</w:t>
            </w:r>
          </w:p>
        </w:tc>
      </w:tr>
      <w:tr>
        <w:tc>
          <w:tcPr>
            <w:tcW w:type="dxa" w:w="1350"/>
          </w:tcPr>
          <w:p>
            <w:r>
              <w:rPr>
                <w:rFonts w:ascii="Calibri" w:hAnsi="Calibri"/>
                <w:sz w:val="15"/>
              </w:rPr>
              <w:t>OKT Trailer</w:t>
            </w:r>
          </w:p>
        </w:tc>
        <w:tc>
          <w:tcPr>
            <w:tcW w:type="dxa" w:w="2700"/>
          </w:tcPr>
          <w:p>
            <w:r>
              <w:rPr>
                <w:rFonts w:ascii="Calibri" w:hAnsi="Calibri"/>
                <w:sz w:val="15"/>
              </w:rPr>
              <w:t>Platform Semi Treyler</w:t>
            </w:r>
          </w:p>
        </w:tc>
        <w:tc>
          <w:tcPr>
            <w:tcW w:type="dxa" w:w="2610"/>
          </w:tcPr>
          <w:p>
            <w:r>
              <w:rPr>
                <w:rFonts w:ascii="Calibri" w:hAnsi="Calibri"/>
                <w:sz w:val="15"/>
              </w:rPr>
              <w:t>Platform</w:t>
            </w:r>
          </w:p>
        </w:tc>
        <w:tc>
          <w:tcPr>
            <w:tcW w:type="dxa" w:w="2700"/>
          </w:tcPr>
          <w:p>
            <w:r>
              <w:rPr>
                <w:rFonts w:ascii="Calibri" w:hAnsi="Calibri"/>
                <w:sz w:val="15"/>
              </w:rPr>
              <w:t># OKT TRAİLER ÜRÜNLERİ.txt / 26</w:t>
            </w:r>
          </w:p>
        </w:tc>
      </w:tr>
      <w:tr>
        <w:tc>
          <w:tcPr>
            <w:tcW w:type="dxa" w:w="1350"/>
          </w:tcPr>
          <w:p>
            <w:r>
              <w:rPr>
                <w:rFonts w:ascii="Calibri" w:hAnsi="Calibri"/>
                <w:sz w:val="15"/>
              </w:rPr>
              <w:t>OKT Trailer</w:t>
            </w:r>
          </w:p>
        </w:tc>
        <w:tc>
          <w:tcPr>
            <w:tcW w:type="dxa" w:w="2700"/>
          </w:tcPr>
          <w:p>
            <w:r>
              <w:rPr>
                <w:rFonts w:ascii="Calibri" w:hAnsi="Calibri"/>
                <w:sz w:val="15"/>
              </w:rPr>
              <w:t>Mikser Semi Treyler</w:t>
            </w:r>
          </w:p>
        </w:tc>
        <w:tc>
          <w:tcPr>
            <w:tcW w:type="dxa" w:w="2610"/>
          </w:tcPr>
          <w:p>
            <w:r>
              <w:rPr>
                <w:rFonts w:ascii="Calibri" w:hAnsi="Calibri"/>
                <w:sz w:val="15"/>
              </w:rPr>
              <w:t>Mikser</w:t>
            </w:r>
          </w:p>
        </w:tc>
        <w:tc>
          <w:tcPr>
            <w:tcW w:type="dxa" w:w="2700"/>
          </w:tcPr>
          <w:p>
            <w:r>
              <w:rPr>
                <w:rFonts w:ascii="Calibri" w:hAnsi="Calibri"/>
                <w:sz w:val="15"/>
              </w:rPr>
              <w:t># OKT TRAİLER ÜRÜNLERİ.txt / 27</w:t>
            </w:r>
          </w:p>
        </w:tc>
      </w:tr>
      <w:tr>
        <w:tc>
          <w:tcPr>
            <w:tcW w:type="dxa" w:w="1350"/>
          </w:tcPr>
          <w:p>
            <w:r>
              <w:rPr>
                <w:rFonts w:ascii="Calibri" w:hAnsi="Calibri"/>
                <w:sz w:val="15"/>
              </w:rPr>
              <w:t>OKT Trailer</w:t>
            </w:r>
          </w:p>
        </w:tc>
        <w:tc>
          <w:tcPr>
            <w:tcW w:type="dxa" w:w="2700"/>
          </w:tcPr>
          <w:p>
            <w:r>
              <w:rPr>
                <w:rFonts w:ascii="Calibri" w:hAnsi="Calibri"/>
                <w:sz w:val="15"/>
              </w:rPr>
              <w:t>Canlı Hayvan Taşıyıcı</w:t>
            </w:r>
          </w:p>
        </w:tc>
        <w:tc>
          <w:tcPr>
            <w:tcW w:type="dxa" w:w="2610"/>
          </w:tcPr>
          <w:p>
            <w:r>
              <w:rPr>
                <w:rFonts w:ascii="Calibri" w:hAnsi="Calibri"/>
                <w:sz w:val="15"/>
              </w:rPr>
              <w:t>Canlı Hayvan Taşıyıcı</w:t>
            </w:r>
          </w:p>
        </w:tc>
        <w:tc>
          <w:tcPr>
            <w:tcW w:type="dxa" w:w="2700"/>
          </w:tcPr>
          <w:p>
            <w:r>
              <w:rPr>
                <w:rFonts w:ascii="Calibri" w:hAnsi="Calibri"/>
                <w:sz w:val="15"/>
              </w:rPr>
              <w:t># OKT TRAİLER ÜRÜNLERİ.txt / 28</w:t>
            </w:r>
          </w:p>
        </w:tc>
      </w:tr>
      <w:tr>
        <w:tc>
          <w:tcPr>
            <w:tcW w:type="dxa" w:w="1350"/>
          </w:tcPr>
          <w:p>
            <w:r>
              <w:rPr>
                <w:rFonts w:ascii="Calibri" w:hAnsi="Calibri"/>
                <w:sz w:val="15"/>
              </w:rPr>
              <w:t>OKT Trailer</w:t>
            </w:r>
          </w:p>
        </w:tc>
        <w:tc>
          <w:tcPr>
            <w:tcW w:type="dxa" w:w="2700"/>
          </w:tcPr>
          <w:p>
            <w:r>
              <w:rPr>
                <w:rFonts w:ascii="Calibri" w:hAnsi="Calibri"/>
                <w:sz w:val="15"/>
              </w:rPr>
              <w:t>Tanıtır Semi Treyler</w:t>
            </w:r>
          </w:p>
        </w:tc>
        <w:tc>
          <w:tcPr>
            <w:tcW w:type="dxa" w:w="2610"/>
          </w:tcPr>
          <w:p>
            <w:r>
              <w:rPr>
                <w:rFonts w:ascii="Calibri" w:hAnsi="Calibri"/>
                <w:sz w:val="15"/>
              </w:rPr>
              <w:t>Tanıtır</w:t>
            </w:r>
          </w:p>
        </w:tc>
        <w:tc>
          <w:tcPr>
            <w:tcW w:type="dxa" w:w="2700"/>
          </w:tcPr>
          <w:p>
            <w:r>
              <w:rPr>
                <w:rFonts w:ascii="Calibri" w:hAnsi="Calibri"/>
                <w:sz w:val="15"/>
              </w:rPr>
              <w:t># OKT TRAİLER ÜRÜNLERİ.txt / 29</w:t>
            </w:r>
          </w:p>
        </w:tc>
      </w:tr>
      <w:tr>
        <w:tc>
          <w:tcPr>
            <w:tcW w:type="dxa" w:w="1350"/>
          </w:tcPr>
          <w:p>
            <w:r>
              <w:rPr>
                <w:rFonts w:ascii="Calibri" w:hAnsi="Calibri"/>
                <w:sz w:val="15"/>
              </w:rPr>
              <w:t>OKT Trailer</w:t>
            </w:r>
          </w:p>
        </w:tc>
        <w:tc>
          <w:tcPr>
            <w:tcW w:type="dxa" w:w="2700"/>
          </w:tcPr>
          <w:p>
            <w:r>
              <w:rPr>
                <w:rFonts w:ascii="Calibri" w:hAnsi="Calibri"/>
                <w:sz w:val="15"/>
              </w:rPr>
              <w:t>Stok Tankları</w:t>
            </w:r>
          </w:p>
        </w:tc>
        <w:tc>
          <w:tcPr>
            <w:tcW w:type="dxa" w:w="2610"/>
          </w:tcPr>
          <w:p>
            <w:r>
              <w:rPr>
                <w:rFonts w:ascii="Calibri" w:hAnsi="Calibri"/>
                <w:sz w:val="15"/>
              </w:rPr>
              <w:t>Stok Tankları</w:t>
            </w:r>
          </w:p>
        </w:tc>
        <w:tc>
          <w:tcPr>
            <w:tcW w:type="dxa" w:w="2700"/>
          </w:tcPr>
          <w:p>
            <w:r>
              <w:rPr>
                <w:rFonts w:ascii="Calibri" w:hAnsi="Calibri"/>
                <w:sz w:val="15"/>
              </w:rPr>
              <w:t># OKT TRAİLER ÜRÜNLERİ.txt / 30</w:t>
            </w:r>
          </w:p>
        </w:tc>
      </w:tr>
      <w:tr>
        <w:tc>
          <w:tcPr>
            <w:tcW w:type="dxa" w:w="1350"/>
          </w:tcPr>
          <w:p>
            <w:r>
              <w:rPr>
                <w:rFonts w:ascii="Calibri" w:hAnsi="Calibri"/>
                <w:sz w:val="15"/>
              </w:rPr>
              <w:t>Seymak</w:t>
            </w:r>
          </w:p>
        </w:tc>
        <w:tc>
          <w:tcPr>
            <w:tcW w:type="dxa" w:w="2700"/>
          </w:tcPr>
          <w:p>
            <w:r>
              <w:rPr>
                <w:rFonts w:ascii="Calibri" w:hAnsi="Calibri"/>
                <w:sz w:val="15"/>
              </w:rPr>
              <w:t>Kuruyük Light Kapak</w:t>
            </w:r>
          </w:p>
        </w:tc>
        <w:tc>
          <w:tcPr>
            <w:tcW w:type="dxa" w:w="2610"/>
          </w:tcPr>
          <w:p>
            <w:r>
              <w:rPr>
                <w:rFonts w:ascii="Calibri" w:hAnsi="Calibri"/>
                <w:sz w:val="15"/>
              </w:rPr>
              <w:t>Kuruyük Light Kapak</w:t>
            </w:r>
          </w:p>
        </w:tc>
        <w:tc>
          <w:tcPr>
            <w:tcW w:type="dxa" w:w="2700"/>
          </w:tcPr>
          <w:p>
            <w:r>
              <w:rPr>
                <w:rFonts w:ascii="Calibri" w:hAnsi="Calibri"/>
                <w:sz w:val="15"/>
              </w:rPr>
              <w:t># SEYMAK ÜRÜN KATEGORİLERİ.txt / 1</w:t>
            </w:r>
          </w:p>
        </w:tc>
      </w:tr>
      <w:tr>
        <w:tc>
          <w:tcPr>
            <w:tcW w:type="dxa" w:w="1350"/>
          </w:tcPr>
          <w:p>
            <w:r>
              <w:rPr>
                <w:rFonts w:ascii="Calibri" w:hAnsi="Calibri"/>
                <w:sz w:val="15"/>
              </w:rPr>
              <w:t>Seymak</w:t>
            </w:r>
          </w:p>
        </w:tc>
        <w:tc>
          <w:tcPr>
            <w:tcW w:type="dxa" w:w="2700"/>
          </w:tcPr>
          <w:p>
            <w:r>
              <w:rPr>
                <w:rFonts w:ascii="Calibri" w:hAnsi="Calibri"/>
                <w:sz w:val="15"/>
              </w:rPr>
              <w:t>Kuruyük Alüminyum Kapak</w:t>
            </w:r>
          </w:p>
        </w:tc>
        <w:tc>
          <w:tcPr>
            <w:tcW w:type="dxa" w:w="2610"/>
          </w:tcPr>
          <w:p>
            <w:r>
              <w:rPr>
                <w:rFonts w:ascii="Calibri" w:hAnsi="Calibri"/>
                <w:sz w:val="15"/>
              </w:rPr>
              <w:t>Kuruyük Alüminyum Kapak</w:t>
            </w:r>
          </w:p>
        </w:tc>
        <w:tc>
          <w:tcPr>
            <w:tcW w:type="dxa" w:w="2700"/>
          </w:tcPr>
          <w:p>
            <w:r>
              <w:rPr>
                <w:rFonts w:ascii="Calibri" w:hAnsi="Calibri"/>
                <w:sz w:val="15"/>
              </w:rPr>
              <w:t># SEYMAK ÜRÜN KATEGORİLERİ.txt / 2</w:t>
            </w:r>
          </w:p>
        </w:tc>
      </w:tr>
      <w:tr>
        <w:tc>
          <w:tcPr>
            <w:tcW w:type="dxa" w:w="1350"/>
          </w:tcPr>
          <w:p>
            <w:r>
              <w:rPr>
                <w:rFonts w:ascii="Calibri" w:hAnsi="Calibri"/>
                <w:sz w:val="15"/>
              </w:rPr>
              <w:t>Seymak</w:t>
            </w:r>
          </w:p>
        </w:tc>
        <w:tc>
          <w:tcPr>
            <w:tcW w:type="dxa" w:w="2700"/>
          </w:tcPr>
          <w:p>
            <w:r>
              <w:rPr>
                <w:rFonts w:ascii="Calibri" w:hAnsi="Calibri"/>
                <w:sz w:val="15"/>
              </w:rPr>
              <w:t>Kuruyük 13.60 Sal Dorse</w:t>
            </w:r>
          </w:p>
        </w:tc>
        <w:tc>
          <w:tcPr>
            <w:tcW w:type="dxa" w:w="2610"/>
          </w:tcPr>
          <w:p>
            <w:r>
              <w:rPr>
                <w:rFonts w:ascii="Calibri" w:hAnsi="Calibri"/>
                <w:sz w:val="15"/>
              </w:rPr>
              <w:t>Kuruyük 13.60 Sal Dorse</w:t>
            </w:r>
          </w:p>
        </w:tc>
        <w:tc>
          <w:tcPr>
            <w:tcW w:type="dxa" w:w="2700"/>
          </w:tcPr>
          <w:p>
            <w:r>
              <w:rPr>
                <w:rFonts w:ascii="Calibri" w:hAnsi="Calibri"/>
                <w:sz w:val="15"/>
              </w:rPr>
              <w:t># SEYMAK ÜRÜN KATEGORİLERİ.txt / 3</w:t>
            </w:r>
          </w:p>
        </w:tc>
      </w:tr>
      <w:tr>
        <w:tc>
          <w:tcPr>
            <w:tcW w:type="dxa" w:w="1350"/>
          </w:tcPr>
          <w:p>
            <w:r>
              <w:rPr>
                <w:rFonts w:ascii="Calibri" w:hAnsi="Calibri"/>
                <w:sz w:val="15"/>
              </w:rPr>
              <w:t>Seymak</w:t>
            </w:r>
          </w:p>
        </w:tc>
        <w:tc>
          <w:tcPr>
            <w:tcW w:type="dxa" w:w="2700"/>
          </w:tcPr>
          <w:p>
            <w:r>
              <w:rPr>
                <w:rFonts w:ascii="Calibri" w:hAnsi="Calibri"/>
                <w:sz w:val="15"/>
              </w:rPr>
              <w:t>Kuruyük Rulo Taşıyıcı</w:t>
            </w:r>
          </w:p>
        </w:tc>
        <w:tc>
          <w:tcPr>
            <w:tcW w:type="dxa" w:w="2610"/>
          </w:tcPr>
          <w:p>
            <w:r>
              <w:rPr>
                <w:rFonts w:ascii="Calibri" w:hAnsi="Calibri"/>
                <w:sz w:val="15"/>
              </w:rPr>
              <w:t>Kuruyük Rulo Taşıyıcı</w:t>
            </w:r>
          </w:p>
        </w:tc>
        <w:tc>
          <w:tcPr>
            <w:tcW w:type="dxa" w:w="2700"/>
          </w:tcPr>
          <w:p>
            <w:r>
              <w:rPr>
                <w:rFonts w:ascii="Calibri" w:hAnsi="Calibri"/>
                <w:sz w:val="15"/>
              </w:rPr>
              <w:t># SEYMAK ÜRÜN KATEGORİLERİ.txt / 4</w:t>
            </w:r>
          </w:p>
        </w:tc>
      </w:tr>
      <w:tr>
        <w:tc>
          <w:tcPr>
            <w:tcW w:type="dxa" w:w="1350"/>
          </w:tcPr>
          <w:p>
            <w:r>
              <w:rPr>
                <w:rFonts w:ascii="Calibri" w:hAnsi="Calibri"/>
                <w:sz w:val="15"/>
              </w:rPr>
              <w:t>Seymak</w:t>
            </w:r>
          </w:p>
        </w:tc>
        <w:tc>
          <w:tcPr>
            <w:tcW w:type="dxa" w:w="2700"/>
          </w:tcPr>
          <w:p>
            <w:r>
              <w:rPr>
                <w:rFonts w:ascii="Calibri" w:hAnsi="Calibri"/>
                <w:sz w:val="15"/>
              </w:rPr>
              <w:t>8.30 Kapaklı Damper</w:t>
            </w:r>
          </w:p>
        </w:tc>
        <w:tc>
          <w:tcPr>
            <w:tcW w:type="dxa" w:w="2610"/>
          </w:tcPr>
          <w:p>
            <w:r>
              <w:rPr>
                <w:rFonts w:ascii="Calibri" w:hAnsi="Calibri"/>
                <w:sz w:val="15"/>
              </w:rPr>
              <w:t>Kapaklı Damper</w:t>
            </w:r>
          </w:p>
        </w:tc>
        <w:tc>
          <w:tcPr>
            <w:tcW w:type="dxa" w:w="2700"/>
          </w:tcPr>
          <w:p>
            <w:r>
              <w:rPr>
                <w:rFonts w:ascii="Calibri" w:hAnsi="Calibri"/>
                <w:sz w:val="15"/>
              </w:rPr>
              <w:t># SEYMAK ÜRÜN KATEGORİLERİ.txt / 5</w:t>
            </w:r>
          </w:p>
        </w:tc>
      </w:tr>
      <w:tr>
        <w:tc>
          <w:tcPr>
            <w:tcW w:type="dxa" w:w="1350"/>
          </w:tcPr>
          <w:p>
            <w:r>
              <w:rPr>
                <w:rFonts w:ascii="Calibri" w:hAnsi="Calibri"/>
                <w:sz w:val="15"/>
              </w:rPr>
              <w:t>Seymak</w:t>
            </w:r>
          </w:p>
        </w:tc>
        <w:tc>
          <w:tcPr>
            <w:tcW w:type="dxa" w:w="2700"/>
          </w:tcPr>
          <w:p>
            <w:r>
              <w:rPr>
                <w:rFonts w:ascii="Calibri" w:hAnsi="Calibri"/>
                <w:sz w:val="15"/>
              </w:rPr>
              <w:t>Yana Açılır Kapaklı Damper</w:t>
            </w:r>
          </w:p>
        </w:tc>
        <w:tc>
          <w:tcPr>
            <w:tcW w:type="dxa" w:w="2610"/>
          </w:tcPr>
          <w:p>
            <w:r>
              <w:rPr>
                <w:rFonts w:ascii="Calibri" w:hAnsi="Calibri"/>
                <w:sz w:val="15"/>
              </w:rPr>
              <w:t>Kapaklı Damper</w:t>
            </w:r>
          </w:p>
        </w:tc>
        <w:tc>
          <w:tcPr>
            <w:tcW w:type="dxa" w:w="2700"/>
          </w:tcPr>
          <w:p>
            <w:r>
              <w:rPr>
                <w:rFonts w:ascii="Calibri" w:hAnsi="Calibri"/>
                <w:sz w:val="15"/>
              </w:rPr>
              <w:t># SEYMAK ÜRÜN KATEGORİLERİ.txt / 6</w:t>
            </w:r>
          </w:p>
        </w:tc>
      </w:tr>
      <w:tr>
        <w:tc>
          <w:tcPr>
            <w:tcW w:type="dxa" w:w="1350"/>
          </w:tcPr>
          <w:p>
            <w:r>
              <w:rPr>
                <w:rFonts w:ascii="Calibri" w:hAnsi="Calibri"/>
                <w:sz w:val="15"/>
              </w:rPr>
              <w:t>Seymak</w:t>
            </w:r>
          </w:p>
        </w:tc>
        <w:tc>
          <w:tcPr>
            <w:tcW w:type="dxa" w:w="2700"/>
          </w:tcPr>
          <w:p>
            <w:r>
              <w:rPr>
                <w:rFonts w:ascii="Calibri" w:hAnsi="Calibri"/>
                <w:sz w:val="15"/>
              </w:rPr>
              <w:t>8.60 Kapaklı Damper</w:t>
            </w:r>
          </w:p>
        </w:tc>
        <w:tc>
          <w:tcPr>
            <w:tcW w:type="dxa" w:w="2610"/>
          </w:tcPr>
          <w:p>
            <w:r>
              <w:rPr>
                <w:rFonts w:ascii="Calibri" w:hAnsi="Calibri"/>
                <w:sz w:val="15"/>
              </w:rPr>
              <w:t>Kapaklı Damper</w:t>
            </w:r>
          </w:p>
        </w:tc>
        <w:tc>
          <w:tcPr>
            <w:tcW w:type="dxa" w:w="2700"/>
          </w:tcPr>
          <w:p>
            <w:r>
              <w:rPr>
                <w:rFonts w:ascii="Calibri" w:hAnsi="Calibri"/>
                <w:sz w:val="15"/>
              </w:rPr>
              <w:t># SEYMAK ÜRÜN KATEGORİLERİ.txt / 7</w:t>
            </w:r>
          </w:p>
        </w:tc>
      </w:tr>
      <w:tr>
        <w:tc>
          <w:tcPr>
            <w:tcW w:type="dxa" w:w="1350"/>
          </w:tcPr>
          <w:p>
            <w:r>
              <w:rPr>
                <w:rFonts w:ascii="Calibri" w:hAnsi="Calibri"/>
                <w:sz w:val="15"/>
              </w:rPr>
              <w:t>Seymak</w:t>
            </w:r>
          </w:p>
        </w:tc>
        <w:tc>
          <w:tcPr>
            <w:tcW w:type="dxa" w:w="2700"/>
          </w:tcPr>
          <w:p>
            <w:r>
              <w:rPr>
                <w:rFonts w:ascii="Calibri" w:hAnsi="Calibri"/>
                <w:sz w:val="15"/>
              </w:rPr>
              <w:t>18m³ Havuz Damper</w:t>
            </w:r>
          </w:p>
        </w:tc>
        <w:tc>
          <w:tcPr>
            <w:tcW w:type="dxa" w:w="2610"/>
          </w:tcPr>
          <w:p>
            <w:r>
              <w:rPr>
                <w:rFonts w:ascii="Calibri" w:hAnsi="Calibri"/>
                <w:sz w:val="15"/>
              </w:rPr>
              <w:t>Havuz / Küvet Damper</w:t>
            </w:r>
          </w:p>
        </w:tc>
        <w:tc>
          <w:tcPr>
            <w:tcW w:type="dxa" w:w="2700"/>
          </w:tcPr>
          <w:p>
            <w:r>
              <w:rPr>
                <w:rFonts w:ascii="Calibri" w:hAnsi="Calibri"/>
                <w:sz w:val="15"/>
              </w:rPr>
              <w:t># SEYMAK ÜRÜN KATEGORİLERİ.txt / 8</w:t>
            </w:r>
          </w:p>
        </w:tc>
      </w:tr>
      <w:tr>
        <w:tc>
          <w:tcPr>
            <w:tcW w:type="dxa" w:w="1350"/>
          </w:tcPr>
          <w:p>
            <w:r>
              <w:rPr>
                <w:rFonts w:ascii="Calibri" w:hAnsi="Calibri"/>
                <w:sz w:val="15"/>
              </w:rPr>
              <w:t>Seymak</w:t>
            </w:r>
          </w:p>
        </w:tc>
        <w:tc>
          <w:tcPr>
            <w:tcW w:type="dxa" w:w="2700"/>
          </w:tcPr>
          <w:p>
            <w:r>
              <w:rPr>
                <w:rFonts w:ascii="Calibri" w:hAnsi="Calibri"/>
                <w:sz w:val="15"/>
              </w:rPr>
              <w:t>22m³ Havuz Damper</w:t>
            </w:r>
          </w:p>
        </w:tc>
        <w:tc>
          <w:tcPr>
            <w:tcW w:type="dxa" w:w="2610"/>
          </w:tcPr>
          <w:p>
            <w:r>
              <w:rPr>
                <w:rFonts w:ascii="Calibri" w:hAnsi="Calibri"/>
                <w:sz w:val="15"/>
              </w:rPr>
              <w:t>Havuz / Küvet Damper</w:t>
            </w:r>
          </w:p>
        </w:tc>
        <w:tc>
          <w:tcPr>
            <w:tcW w:type="dxa" w:w="2700"/>
          </w:tcPr>
          <w:p>
            <w:r>
              <w:rPr>
                <w:rFonts w:ascii="Calibri" w:hAnsi="Calibri"/>
                <w:sz w:val="15"/>
              </w:rPr>
              <w:t># SEYMAK ÜRÜN KATEGORİLERİ.txt / 9</w:t>
            </w:r>
          </w:p>
        </w:tc>
      </w:tr>
      <w:tr>
        <w:tc>
          <w:tcPr>
            <w:tcW w:type="dxa" w:w="1350"/>
          </w:tcPr>
          <w:p>
            <w:r>
              <w:rPr>
                <w:rFonts w:ascii="Calibri" w:hAnsi="Calibri"/>
                <w:sz w:val="15"/>
              </w:rPr>
              <w:t>Seymak</w:t>
            </w:r>
          </w:p>
        </w:tc>
        <w:tc>
          <w:tcPr>
            <w:tcW w:type="dxa" w:w="2700"/>
          </w:tcPr>
          <w:p>
            <w:r>
              <w:rPr>
                <w:rFonts w:ascii="Calibri" w:hAnsi="Calibri"/>
                <w:sz w:val="15"/>
              </w:rPr>
              <w:t>24m³ Havuz Damper</w:t>
            </w:r>
          </w:p>
        </w:tc>
        <w:tc>
          <w:tcPr>
            <w:tcW w:type="dxa" w:w="2610"/>
          </w:tcPr>
          <w:p>
            <w:r>
              <w:rPr>
                <w:rFonts w:ascii="Calibri" w:hAnsi="Calibri"/>
                <w:sz w:val="15"/>
              </w:rPr>
              <w:t>Havuz / Küvet Damper</w:t>
            </w:r>
          </w:p>
        </w:tc>
        <w:tc>
          <w:tcPr>
            <w:tcW w:type="dxa" w:w="2700"/>
          </w:tcPr>
          <w:p>
            <w:r>
              <w:rPr>
                <w:rFonts w:ascii="Calibri" w:hAnsi="Calibri"/>
                <w:sz w:val="15"/>
              </w:rPr>
              <w:t># SEYMAK ÜRÜN KATEGORİLERİ.txt / 10</w:t>
            </w:r>
          </w:p>
        </w:tc>
      </w:tr>
      <w:tr>
        <w:tc>
          <w:tcPr>
            <w:tcW w:type="dxa" w:w="1350"/>
          </w:tcPr>
          <w:p>
            <w:r>
              <w:rPr>
                <w:rFonts w:ascii="Calibri" w:hAnsi="Calibri"/>
                <w:sz w:val="15"/>
              </w:rPr>
              <w:t>Seymak</w:t>
            </w:r>
          </w:p>
        </w:tc>
        <w:tc>
          <w:tcPr>
            <w:tcW w:type="dxa" w:w="2700"/>
          </w:tcPr>
          <w:p>
            <w:r>
              <w:rPr>
                <w:rFonts w:ascii="Calibri" w:hAnsi="Calibri"/>
                <w:sz w:val="15"/>
              </w:rPr>
              <w:t>26m³ Havuz Damper</w:t>
            </w:r>
          </w:p>
        </w:tc>
        <w:tc>
          <w:tcPr>
            <w:tcW w:type="dxa" w:w="2610"/>
          </w:tcPr>
          <w:p>
            <w:r>
              <w:rPr>
                <w:rFonts w:ascii="Calibri" w:hAnsi="Calibri"/>
                <w:sz w:val="15"/>
              </w:rPr>
              <w:t>Havuz / Küvet Damper</w:t>
            </w:r>
          </w:p>
        </w:tc>
        <w:tc>
          <w:tcPr>
            <w:tcW w:type="dxa" w:w="2700"/>
          </w:tcPr>
          <w:p>
            <w:r>
              <w:rPr>
                <w:rFonts w:ascii="Calibri" w:hAnsi="Calibri"/>
                <w:sz w:val="15"/>
              </w:rPr>
              <w:t># SEYMAK ÜRÜN KATEGORİLERİ.txt / 11</w:t>
            </w:r>
          </w:p>
        </w:tc>
      </w:tr>
      <w:tr>
        <w:tc>
          <w:tcPr>
            <w:tcW w:type="dxa" w:w="1350"/>
          </w:tcPr>
          <w:p>
            <w:r>
              <w:rPr>
                <w:rFonts w:ascii="Calibri" w:hAnsi="Calibri"/>
                <w:sz w:val="15"/>
              </w:rPr>
              <w:t>Seymak</w:t>
            </w:r>
          </w:p>
        </w:tc>
        <w:tc>
          <w:tcPr>
            <w:tcW w:type="dxa" w:w="2700"/>
          </w:tcPr>
          <w:p>
            <w:r>
              <w:rPr>
                <w:rFonts w:ascii="Calibri" w:hAnsi="Calibri"/>
                <w:sz w:val="15"/>
              </w:rPr>
              <w:t>28m³ Havuz Damper</w:t>
            </w:r>
          </w:p>
        </w:tc>
        <w:tc>
          <w:tcPr>
            <w:tcW w:type="dxa" w:w="2610"/>
          </w:tcPr>
          <w:p>
            <w:r>
              <w:rPr>
                <w:rFonts w:ascii="Calibri" w:hAnsi="Calibri"/>
                <w:sz w:val="15"/>
              </w:rPr>
              <w:t>Havuz / Küvet Damper</w:t>
            </w:r>
          </w:p>
        </w:tc>
        <w:tc>
          <w:tcPr>
            <w:tcW w:type="dxa" w:w="2700"/>
          </w:tcPr>
          <w:p>
            <w:r>
              <w:rPr>
                <w:rFonts w:ascii="Calibri" w:hAnsi="Calibri"/>
                <w:sz w:val="15"/>
              </w:rPr>
              <w:t># SEYMAK ÜRÜN KATEGORİLERİ.txt / 12</w:t>
            </w:r>
          </w:p>
        </w:tc>
      </w:tr>
      <w:tr>
        <w:tc>
          <w:tcPr>
            <w:tcW w:type="dxa" w:w="1350"/>
          </w:tcPr>
          <w:p>
            <w:r>
              <w:rPr>
                <w:rFonts w:ascii="Calibri" w:hAnsi="Calibri"/>
                <w:sz w:val="15"/>
              </w:rPr>
              <w:t>Seymak</w:t>
            </w:r>
          </w:p>
        </w:tc>
        <w:tc>
          <w:tcPr>
            <w:tcW w:type="dxa" w:w="2700"/>
          </w:tcPr>
          <w:p>
            <w:r>
              <w:rPr>
                <w:rFonts w:ascii="Calibri" w:hAnsi="Calibri"/>
                <w:sz w:val="15"/>
              </w:rPr>
              <w:t>30m³ Havuz Damper</w:t>
            </w:r>
          </w:p>
        </w:tc>
        <w:tc>
          <w:tcPr>
            <w:tcW w:type="dxa" w:w="2610"/>
          </w:tcPr>
          <w:p>
            <w:r>
              <w:rPr>
                <w:rFonts w:ascii="Calibri" w:hAnsi="Calibri"/>
                <w:sz w:val="15"/>
              </w:rPr>
              <w:t>Havuz / Küvet Damper</w:t>
            </w:r>
          </w:p>
        </w:tc>
        <w:tc>
          <w:tcPr>
            <w:tcW w:type="dxa" w:w="2700"/>
          </w:tcPr>
          <w:p>
            <w:r>
              <w:rPr>
                <w:rFonts w:ascii="Calibri" w:hAnsi="Calibri"/>
                <w:sz w:val="15"/>
              </w:rPr>
              <w:t># SEYMAK ÜRÜN KATEGORİLERİ.txt / 13</w:t>
            </w:r>
          </w:p>
        </w:tc>
      </w:tr>
      <w:tr>
        <w:tc>
          <w:tcPr>
            <w:tcW w:type="dxa" w:w="1350"/>
          </w:tcPr>
          <w:p>
            <w:r>
              <w:rPr>
                <w:rFonts w:ascii="Calibri" w:hAnsi="Calibri"/>
                <w:sz w:val="15"/>
              </w:rPr>
              <w:t>Seymak</w:t>
            </w:r>
          </w:p>
        </w:tc>
        <w:tc>
          <w:tcPr>
            <w:tcW w:type="dxa" w:w="2700"/>
          </w:tcPr>
          <w:p>
            <w:r>
              <w:rPr>
                <w:rFonts w:ascii="Calibri" w:hAnsi="Calibri"/>
                <w:sz w:val="15"/>
              </w:rPr>
              <w:t>Kaya Tipi Damper</w:t>
            </w:r>
          </w:p>
        </w:tc>
        <w:tc>
          <w:tcPr>
            <w:tcW w:type="dxa" w:w="2610"/>
          </w:tcPr>
          <w:p>
            <w:r>
              <w:rPr>
                <w:rFonts w:ascii="Calibri" w:hAnsi="Calibri"/>
                <w:sz w:val="15"/>
              </w:rPr>
              <w:t>Kaya Tipi Damper</w:t>
            </w:r>
          </w:p>
        </w:tc>
        <w:tc>
          <w:tcPr>
            <w:tcW w:type="dxa" w:w="2700"/>
          </w:tcPr>
          <w:p>
            <w:r>
              <w:rPr>
                <w:rFonts w:ascii="Calibri" w:hAnsi="Calibri"/>
                <w:sz w:val="15"/>
              </w:rPr>
              <w:t># SEYMAK ÜRÜN KATEGORİLERİ.txt / 14</w:t>
            </w:r>
          </w:p>
        </w:tc>
      </w:tr>
      <w:tr>
        <w:tc>
          <w:tcPr>
            <w:tcW w:type="dxa" w:w="1350"/>
          </w:tcPr>
          <w:p>
            <w:r>
              <w:rPr>
                <w:rFonts w:ascii="Calibri" w:hAnsi="Calibri"/>
                <w:sz w:val="15"/>
              </w:rPr>
              <w:t>Seymak</w:t>
            </w:r>
          </w:p>
        </w:tc>
        <w:tc>
          <w:tcPr>
            <w:tcW w:type="dxa" w:w="2700"/>
          </w:tcPr>
          <w:p>
            <w:r>
              <w:rPr>
                <w:rFonts w:ascii="Calibri" w:hAnsi="Calibri"/>
                <w:sz w:val="15"/>
              </w:rPr>
              <w:t>Hurda Tipi Damper</w:t>
            </w:r>
          </w:p>
        </w:tc>
        <w:tc>
          <w:tcPr>
            <w:tcW w:type="dxa" w:w="2610"/>
          </w:tcPr>
          <w:p>
            <w:r>
              <w:rPr>
                <w:rFonts w:ascii="Calibri" w:hAnsi="Calibri"/>
                <w:sz w:val="15"/>
              </w:rPr>
              <w:t>Hurda Tipi Damper</w:t>
            </w:r>
          </w:p>
        </w:tc>
        <w:tc>
          <w:tcPr>
            <w:tcW w:type="dxa" w:w="2700"/>
          </w:tcPr>
          <w:p>
            <w:r>
              <w:rPr>
                <w:rFonts w:ascii="Calibri" w:hAnsi="Calibri"/>
                <w:sz w:val="15"/>
              </w:rPr>
              <w:t># SEYMAK ÜRÜN KATEGORİLERİ.txt / 15</w:t>
            </w:r>
          </w:p>
        </w:tc>
      </w:tr>
      <w:tr>
        <w:tc>
          <w:tcPr>
            <w:tcW w:type="dxa" w:w="1350"/>
          </w:tcPr>
          <w:p>
            <w:r>
              <w:rPr>
                <w:rFonts w:ascii="Calibri" w:hAnsi="Calibri"/>
                <w:sz w:val="15"/>
              </w:rPr>
              <w:t>Seymak</w:t>
            </w:r>
          </w:p>
        </w:tc>
        <w:tc>
          <w:tcPr>
            <w:tcW w:type="dxa" w:w="2700"/>
          </w:tcPr>
          <w:p>
            <w:r>
              <w:rPr>
                <w:rFonts w:ascii="Calibri" w:hAnsi="Calibri"/>
                <w:sz w:val="15"/>
              </w:rPr>
              <w:t>Akordiyon Hububat Tipi Damper</w:t>
            </w:r>
          </w:p>
        </w:tc>
        <w:tc>
          <w:tcPr>
            <w:tcW w:type="dxa" w:w="2610"/>
          </w:tcPr>
          <w:p>
            <w:r>
              <w:rPr>
                <w:rFonts w:ascii="Calibri" w:hAnsi="Calibri"/>
                <w:sz w:val="15"/>
              </w:rPr>
              <w:t>Akordiyon Hububat Tipi Damper</w:t>
            </w:r>
          </w:p>
        </w:tc>
        <w:tc>
          <w:tcPr>
            <w:tcW w:type="dxa" w:w="2700"/>
          </w:tcPr>
          <w:p>
            <w:r>
              <w:rPr>
                <w:rFonts w:ascii="Calibri" w:hAnsi="Calibri"/>
                <w:sz w:val="15"/>
              </w:rPr>
              <w:t># SEYMAK ÜRÜN KATEGORİLERİ.txt / 16</w:t>
            </w:r>
          </w:p>
        </w:tc>
      </w:tr>
      <w:tr>
        <w:tc>
          <w:tcPr>
            <w:tcW w:type="dxa" w:w="1350"/>
          </w:tcPr>
          <w:p>
            <w:r>
              <w:rPr>
                <w:rFonts w:ascii="Calibri" w:hAnsi="Calibri"/>
                <w:sz w:val="15"/>
              </w:rPr>
              <w:t>Seymak</w:t>
            </w:r>
          </w:p>
        </w:tc>
        <w:tc>
          <w:tcPr>
            <w:tcW w:type="dxa" w:w="2700"/>
          </w:tcPr>
          <w:p>
            <w:r>
              <w:rPr>
                <w:rFonts w:ascii="Calibri" w:hAnsi="Calibri"/>
                <w:sz w:val="15"/>
              </w:rPr>
              <w:t>Yana Devirmeli Damper</w:t>
            </w:r>
          </w:p>
        </w:tc>
        <w:tc>
          <w:tcPr>
            <w:tcW w:type="dxa" w:w="2610"/>
          </w:tcPr>
          <w:p>
            <w:r>
              <w:rPr>
                <w:rFonts w:ascii="Calibri" w:hAnsi="Calibri"/>
                <w:sz w:val="15"/>
              </w:rPr>
              <w:t>Yana Devirmeli Damper</w:t>
            </w:r>
          </w:p>
        </w:tc>
        <w:tc>
          <w:tcPr>
            <w:tcW w:type="dxa" w:w="2700"/>
          </w:tcPr>
          <w:p>
            <w:r>
              <w:rPr>
                <w:rFonts w:ascii="Calibri" w:hAnsi="Calibri"/>
                <w:sz w:val="15"/>
              </w:rPr>
              <w:t># SEYMAK ÜRÜN KATEGORİLERİ.txt / 17</w:t>
            </w:r>
          </w:p>
        </w:tc>
      </w:tr>
      <w:tr>
        <w:tc>
          <w:tcPr>
            <w:tcW w:type="dxa" w:w="1350"/>
          </w:tcPr>
          <w:p>
            <w:r>
              <w:rPr>
                <w:rFonts w:ascii="Calibri" w:hAnsi="Calibri"/>
                <w:sz w:val="15"/>
              </w:rPr>
              <w:t>Seymak</w:t>
            </w:r>
          </w:p>
        </w:tc>
        <w:tc>
          <w:tcPr>
            <w:tcW w:type="dxa" w:w="2700"/>
          </w:tcPr>
          <w:p>
            <w:r>
              <w:rPr>
                <w:rFonts w:ascii="Calibri" w:hAnsi="Calibri"/>
                <w:sz w:val="15"/>
              </w:rPr>
              <w:t>Tenteli Hafif</w:t>
            </w:r>
          </w:p>
        </w:tc>
        <w:tc>
          <w:tcPr>
            <w:tcW w:type="dxa" w:w="2610"/>
          </w:tcPr>
          <w:p>
            <w:r>
              <w:rPr>
                <w:rFonts w:ascii="Calibri" w:hAnsi="Calibri"/>
                <w:sz w:val="15"/>
              </w:rPr>
              <w:t>Tenteli Hafif</w:t>
            </w:r>
          </w:p>
        </w:tc>
        <w:tc>
          <w:tcPr>
            <w:tcW w:type="dxa" w:w="2700"/>
          </w:tcPr>
          <w:p>
            <w:r>
              <w:rPr>
                <w:rFonts w:ascii="Calibri" w:hAnsi="Calibri"/>
                <w:sz w:val="15"/>
              </w:rPr>
              <w:t># SEYMAK ÜRÜN KATEGORİLERİ.txt / 18</w:t>
            </w:r>
          </w:p>
        </w:tc>
      </w:tr>
      <w:tr>
        <w:tc>
          <w:tcPr>
            <w:tcW w:type="dxa" w:w="1350"/>
          </w:tcPr>
          <w:p>
            <w:r>
              <w:rPr>
                <w:rFonts w:ascii="Calibri" w:hAnsi="Calibri"/>
                <w:sz w:val="15"/>
              </w:rPr>
              <w:t>Seymak</w:t>
            </w:r>
          </w:p>
        </w:tc>
        <w:tc>
          <w:tcPr>
            <w:tcW w:type="dxa" w:w="2700"/>
          </w:tcPr>
          <w:p>
            <w:r>
              <w:rPr>
                <w:rFonts w:ascii="Calibri" w:hAnsi="Calibri"/>
                <w:sz w:val="15"/>
              </w:rPr>
              <w:t>Tenteli Standart</w:t>
            </w:r>
          </w:p>
        </w:tc>
        <w:tc>
          <w:tcPr>
            <w:tcW w:type="dxa" w:w="2610"/>
          </w:tcPr>
          <w:p>
            <w:r>
              <w:rPr>
                <w:rFonts w:ascii="Calibri" w:hAnsi="Calibri"/>
                <w:sz w:val="15"/>
              </w:rPr>
              <w:t>Tenteli Standart</w:t>
            </w:r>
          </w:p>
        </w:tc>
        <w:tc>
          <w:tcPr>
            <w:tcW w:type="dxa" w:w="2700"/>
          </w:tcPr>
          <w:p>
            <w:r>
              <w:rPr>
                <w:rFonts w:ascii="Calibri" w:hAnsi="Calibri"/>
                <w:sz w:val="15"/>
              </w:rPr>
              <w:t># SEYMAK ÜRÜN KATEGORİLERİ.txt / 19</w:t>
            </w:r>
          </w:p>
        </w:tc>
      </w:tr>
      <w:tr>
        <w:tc>
          <w:tcPr>
            <w:tcW w:type="dxa" w:w="1350"/>
          </w:tcPr>
          <w:p>
            <w:r>
              <w:rPr>
                <w:rFonts w:ascii="Calibri" w:hAnsi="Calibri"/>
                <w:sz w:val="15"/>
              </w:rPr>
              <w:t>Seymak</w:t>
            </w:r>
          </w:p>
        </w:tc>
        <w:tc>
          <w:tcPr>
            <w:tcW w:type="dxa" w:w="2700"/>
          </w:tcPr>
          <w:p>
            <w:r>
              <w:rPr>
                <w:rFonts w:ascii="Calibri" w:hAnsi="Calibri"/>
                <w:sz w:val="15"/>
              </w:rPr>
              <w:t>Damperli Konteyner Taşıyıcı</w:t>
            </w:r>
          </w:p>
        </w:tc>
        <w:tc>
          <w:tcPr>
            <w:tcW w:type="dxa" w:w="2610"/>
          </w:tcPr>
          <w:p>
            <w:r>
              <w:rPr>
                <w:rFonts w:ascii="Calibri" w:hAnsi="Calibri"/>
                <w:sz w:val="15"/>
              </w:rPr>
              <w:t>Damperli Konteyner Taşıyıcı</w:t>
            </w:r>
          </w:p>
        </w:tc>
        <w:tc>
          <w:tcPr>
            <w:tcW w:type="dxa" w:w="2700"/>
          </w:tcPr>
          <w:p>
            <w:r>
              <w:rPr>
                <w:rFonts w:ascii="Calibri" w:hAnsi="Calibri"/>
                <w:sz w:val="15"/>
              </w:rPr>
              <w:t># SEYMAK ÜRÜN KATEGORİLERİ.txt / 20</w:t>
            </w:r>
          </w:p>
        </w:tc>
      </w:tr>
      <w:tr>
        <w:tc>
          <w:tcPr>
            <w:tcW w:type="dxa" w:w="1350"/>
          </w:tcPr>
          <w:p>
            <w:r>
              <w:rPr>
                <w:rFonts w:ascii="Calibri" w:hAnsi="Calibri"/>
                <w:sz w:val="15"/>
              </w:rPr>
              <w:t>Seymak</w:t>
            </w:r>
          </w:p>
        </w:tc>
        <w:tc>
          <w:tcPr>
            <w:tcW w:type="dxa" w:w="2700"/>
          </w:tcPr>
          <w:p>
            <w:r>
              <w:rPr>
                <w:rFonts w:ascii="Calibri" w:hAnsi="Calibri"/>
                <w:sz w:val="15"/>
              </w:rPr>
              <w:t>High Cube Konteyner Taşıyıcı</w:t>
            </w:r>
          </w:p>
        </w:tc>
        <w:tc>
          <w:tcPr>
            <w:tcW w:type="dxa" w:w="2610"/>
          </w:tcPr>
          <w:p>
            <w:r>
              <w:rPr>
                <w:rFonts w:ascii="Calibri" w:hAnsi="Calibri"/>
                <w:sz w:val="15"/>
              </w:rPr>
              <w:t>High Cube Konteyner Taşıyıcı</w:t>
            </w:r>
          </w:p>
        </w:tc>
        <w:tc>
          <w:tcPr>
            <w:tcW w:type="dxa" w:w="2700"/>
          </w:tcPr>
          <w:p>
            <w:r>
              <w:rPr>
                <w:rFonts w:ascii="Calibri" w:hAnsi="Calibri"/>
                <w:sz w:val="15"/>
              </w:rPr>
              <w:t># SEYMAK ÜRÜN KATEGORİLERİ.txt / 21</w:t>
            </w:r>
          </w:p>
        </w:tc>
      </w:tr>
      <w:tr>
        <w:tc>
          <w:tcPr>
            <w:tcW w:type="dxa" w:w="1350"/>
          </w:tcPr>
          <w:p>
            <w:r>
              <w:rPr>
                <w:rFonts w:ascii="Calibri" w:hAnsi="Calibri"/>
                <w:sz w:val="15"/>
              </w:rPr>
              <w:t>Seymak</w:t>
            </w:r>
          </w:p>
        </w:tc>
        <w:tc>
          <w:tcPr>
            <w:tcW w:type="dxa" w:w="2700"/>
          </w:tcPr>
          <w:p>
            <w:r>
              <w:rPr>
                <w:rFonts w:ascii="Calibri" w:hAnsi="Calibri"/>
                <w:sz w:val="15"/>
              </w:rPr>
              <w:t>Teleskopik Konteyner Taşıyıcı</w:t>
            </w:r>
          </w:p>
        </w:tc>
        <w:tc>
          <w:tcPr>
            <w:tcW w:type="dxa" w:w="2610"/>
          </w:tcPr>
          <w:p>
            <w:r>
              <w:rPr>
                <w:rFonts w:ascii="Calibri" w:hAnsi="Calibri"/>
                <w:sz w:val="15"/>
              </w:rPr>
              <w:t>Teleskopik Konteyner Taşıyıcı</w:t>
            </w:r>
          </w:p>
        </w:tc>
        <w:tc>
          <w:tcPr>
            <w:tcW w:type="dxa" w:w="2700"/>
          </w:tcPr>
          <w:p>
            <w:r>
              <w:rPr>
                <w:rFonts w:ascii="Calibri" w:hAnsi="Calibri"/>
                <w:sz w:val="15"/>
              </w:rPr>
              <w:t># SEYMAK ÜRÜN KATEGORİLERİ.txt / 22</w:t>
            </w:r>
          </w:p>
        </w:tc>
      </w:tr>
      <w:tr>
        <w:tc>
          <w:tcPr>
            <w:tcW w:type="dxa" w:w="1350"/>
          </w:tcPr>
          <w:p>
            <w:r>
              <w:rPr>
                <w:rFonts w:ascii="Calibri" w:hAnsi="Calibri"/>
                <w:sz w:val="15"/>
              </w:rPr>
              <w:t>Seymak</w:t>
            </w:r>
          </w:p>
        </w:tc>
        <w:tc>
          <w:tcPr>
            <w:tcW w:type="dxa" w:w="2700"/>
          </w:tcPr>
          <w:p>
            <w:r>
              <w:rPr>
                <w:rFonts w:ascii="Calibri" w:hAnsi="Calibri"/>
                <w:sz w:val="15"/>
              </w:rPr>
              <w:t>Standart Konteyner Taşıyıcı</w:t>
            </w:r>
          </w:p>
        </w:tc>
        <w:tc>
          <w:tcPr>
            <w:tcW w:type="dxa" w:w="2610"/>
          </w:tcPr>
          <w:p>
            <w:r>
              <w:rPr>
                <w:rFonts w:ascii="Calibri" w:hAnsi="Calibri"/>
                <w:sz w:val="15"/>
              </w:rPr>
              <w:t>Standart Konteyner Taşıyıcı</w:t>
            </w:r>
          </w:p>
        </w:tc>
        <w:tc>
          <w:tcPr>
            <w:tcW w:type="dxa" w:w="2700"/>
          </w:tcPr>
          <w:p>
            <w:r>
              <w:rPr>
                <w:rFonts w:ascii="Calibri" w:hAnsi="Calibri"/>
                <w:sz w:val="15"/>
              </w:rPr>
              <w:t># SEYMAK ÜRÜN KATEGORİLERİ.txt / 23</w:t>
            </w:r>
          </w:p>
        </w:tc>
      </w:tr>
      <w:tr>
        <w:tc>
          <w:tcPr>
            <w:tcW w:type="dxa" w:w="1350"/>
          </w:tcPr>
          <w:p>
            <w:r>
              <w:rPr>
                <w:rFonts w:ascii="Calibri" w:hAnsi="Calibri"/>
                <w:sz w:val="15"/>
              </w:rPr>
              <w:t>Seymak</w:t>
            </w:r>
          </w:p>
        </w:tc>
        <w:tc>
          <w:tcPr>
            <w:tcW w:type="dxa" w:w="2700"/>
          </w:tcPr>
          <w:p>
            <w:r>
              <w:rPr>
                <w:rFonts w:ascii="Calibri" w:hAnsi="Calibri"/>
                <w:sz w:val="15"/>
              </w:rPr>
              <w:t>3 Dingilli Lowbed</w:t>
            </w:r>
          </w:p>
        </w:tc>
        <w:tc>
          <w:tcPr>
            <w:tcW w:type="dxa" w:w="2610"/>
          </w:tcPr>
          <w:p>
            <w:r>
              <w:rPr>
                <w:rFonts w:ascii="Calibri" w:hAnsi="Calibri"/>
                <w:sz w:val="15"/>
              </w:rPr>
              <w:t>Standart Dingilli Lowbed</w:t>
            </w:r>
          </w:p>
        </w:tc>
        <w:tc>
          <w:tcPr>
            <w:tcW w:type="dxa" w:w="2700"/>
          </w:tcPr>
          <w:p>
            <w:r>
              <w:rPr>
                <w:rFonts w:ascii="Calibri" w:hAnsi="Calibri"/>
                <w:sz w:val="15"/>
              </w:rPr>
              <w:t># SEYMAK ÜRÜN KATEGORİLERİ.txt / 24</w:t>
            </w:r>
          </w:p>
        </w:tc>
      </w:tr>
      <w:tr>
        <w:tc>
          <w:tcPr>
            <w:tcW w:type="dxa" w:w="1350"/>
          </w:tcPr>
          <w:p>
            <w:r>
              <w:rPr>
                <w:rFonts w:ascii="Calibri" w:hAnsi="Calibri"/>
                <w:sz w:val="15"/>
              </w:rPr>
              <w:t>Seymak</w:t>
            </w:r>
          </w:p>
        </w:tc>
        <w:tc>
          <w:tcPr>
            <w:tcW w:type="dxa" w:w="2700"/>
          </w:tcPr>
          <w:p>
            <w:r>
              <w:rPr>
                <w:rFonts w:ascii="Calibri" w:hAnsi="Calibri"/>
                <w:sz w:val="15"/>
              </w:rPr>
              <w:t>4 Dingilli Lowbed</w:t>
            </w:r>
          </w:p>
        </w:tc>
        <w:tc>
          <w:tcPr>
            <w:tcW w:type="dxa" w:w="2610"/>
          </w:tcPr>
          <w:p>
            <w:r>
              <w:rPr>
                <w:rFonts w:ascii="Calibri" w:hAnsi="Calibri"/>
                <w:sz w:val="15"/>
              </w:rPr>
              <w:t>Standart Dingilli Lowbed</w:t>
            </w:r>
          </w:p>
        </w:tc>
        <w:tc>
          <w:tcPr>
            <w:tcW w:type="dxa" w:w="2700"/>
          </w:tcPr>
          <w:p>
            <w:r>
              <w:rPr>
                <w:rFonts w:ascii="Calibri" w:hAnsi="Calibri"/>
                <w:sz w:val="15"/>
              </w:rPr>
              <w:t># SEYMAK ÜRÜN KATEGORİLERİ.txt / 25</w:t>
            </w:r>
          </w:p>
        </w:tc>
      </w:tr>
      <w:tr>
        <w:tc>
          <w:tcPr>
            <w:tcW w:type="dxa" w:w="1350"/>
          </w:tcPr>
          <w:p>
            <w:r>
              <w:rPr>
                <w:rFonts w:ascii="Calibri" w:hAnsi="Calibri"/>
                <w:sz w:val="15"/>
              </w:rPr>
              <w:t>Seymak</w:t>
            </w:r>
          </w:p>
        </w:tc>
        <w:tc>
          <w:tcPr>
            <w:tcW w:type="dxa" w:w="2700"/>
          </w:tcPr>
          <w:p>
            <w:r>
              <w:rPr>
                <w:rFonts w:ascii="Calibri" w:hAnsi="Calibri"/>
                <w:sz w:val="15"/>
              </w:rPr>
              <w:t>5 Dingilli Lowbed</w:t>
            </w:r>
          </w:p>
        </w:tc>
        <w:tc>
          <w:tcPr>
            <w:tcW w:type="dxa" w:w="2610"/>
          </w:tcPr>
          <w:p>
            <w:r>
              <w:rPr>
                <w:rFonts w:ascii="Calibri" w:hAnsi="Calibri"/>
                <w:sz w:val="15"/>
              </w:rPr>
              <w:t>Standart Dingilli Lowbed</w:t>
            </w:r>
          </w:p>
        </w:tc>
        <w:tc>
          <w:tcPr>
            <w:tcW w:type="dxa" w:w="2700"/>
          </w:tcPr>
          <w:p>
            <w:r>
              <w:rPr>
                <w:rFonts w:ascii="Calibri" w:hAnsi="Calibri"/>
                <w:sz w:val="15"/>
              </w:rPr>
              <w:t># SEYMAK ÜRÜN KATEGORİLERİ.txt / 26</w:t>
            </w:r>
          </w:p>
        </w:tc>
      </w:tr>
      <w:tr>
        <w:tc>
          <w:tcPr>
            <w:tcW w:type="dxa" w:w="1350"/>
          </w:tcPr>
          <w:p>
            <w:r>
              <w:rPr>
                <w:rFonts w:ascii="Calibri" w:hAnsi="Calibri"/>
                <w:sz w:val="15"/>
              </w:rPr>
              <w:t>Seymak</w:t>
            </w:r>
          </w:p>
        </w:tc>
        <w:tc>
          <w:tcPr>
            <w:tcW w:type="dxa" w:w="2700"/>
          </w:tcPr>
          <w:p>
            <w:r>
              <w:rPr>
                <w:rFonts w:ascii="Calibri" w:hAnsi="Calibri"/>
                <w:sz w:val="15"/>
              </w:rPr>
              <w:t>6 Dingilli Lowbed</w:t>
            </w:r>
          </w:p>
        </w:tc>
        <w:tc>
          <w:tcPr>
            <w:tcW w:type="dxa" w:w="2610"/>
          </w:tcPr>
          <w:p>
            <w:r>
              <w:rPr>
                <w:rFonts w:ascii="Calibri" w:hAnsi="Calibri"/>
                <w:sz w:val="15"/>
              </w:rPr>
              <w:t>Standart Dingilli Lowbed</w:t>
            </w:r>
          </w:p>
        </w:tc>
        <w:tc>
          <w:tcPr>
            <w:tcW w:type="dxa" w:w="2700"/>
          </w:tcPr>
          <w:p>
            <w:r>
              <w:rPr>
                <w:rFonts w:ascii="Calibri" w:hAnsi="Calibri"/>
                <w:sz w:val="15"/>
              </w:rPr>
              <w:t># SEYMAK ÜRÜN KATEGORİLERİ.txt / 27</w:t>
            </w:r>
          </w:p>
        </w:tc>
      </w:tr>
      <w:tr>
        <w:tc>
          <w:tcPr>
            <w:tcW w:type="dxa" w:w="1350"/>
          </w:tcPr>
          <w:p>
            <w:r>
              <w:rPr>
                <w:rFonts w:ascii="Calibri" w:hAnsi="Calibri"/>
                <w:sz w:val="15"/>
              </w:rPr>
              <w:t>Seymak</w:t>
            </w:r>
          </w:p>
        </w:tc>
        <w:tc>
          <w:tcPr>
            <w:tcW w:type="dxa" w:w="2700"/>
          </w:tcPr>
          <w:p>
            <w:r>
              <w:rPr>
                <w:rFonts w:ascii="Calibri" w:hAnsi="Calibri"/>
                <w:sz w:val="15"/>
              </w:rPr>
              <w:t>Havuz Tip Lowbed</w:t>
            </w:r>
          </w:p>
        </w:tc>
        <w:tc>
          <w:tcPr>
            <w:tcW w:type="dxa" w:w="2610"/>
          </w:tcPr>
          <w:p>
            <w:r>
              <w:rPr>
                <w:rFonts w:ascii="Calibri" w:hAnsi="Calibri"/>
                <w:sz w:val="15"/>
              </w:rPr>
              <w:t>Havuz Tip Lowbed</w:t>
            </w:r>
          </w:p>
        </w:tc>
        <w:tc>
          <w:tcPr>
            <w:tcW w:type="dxa" w:w="2700"/>
          </w:tcPr>
          <w:p>
            <w:r>
              <w:rPr>
                <w:rFonts w:ascii="Calibri" w:hAnsi="Calibri"/>
                <w:sz w:val="15"/>
              </w:rPr>
              <w:t># SEYMAK ÜRÜN KATEGORİLERİ.txt / 28</w:t>
            </w:r>
          </w:p>
        </w:tc>
      </w:tr>
      <w:tr>
        <w:tc>
          <w:tcPr>
            <w:tcW w:type="dxa" w:w="1350"/>
          </w:tcPr>
          <w:p>
            <w:r>
              <w:rPr>
                <w:rFonts w:ascii="Calibri" w:hAnsi="Calibri"/>
                <w:sz w:val="15"/>
              </w:rPr>
              <w:t>Seymak</w:t>
            </w:r>
          </w:p>
        </w:tc>
        <w:tc>
          <w:tcPr>
            <w:tcW w:type="dxa" w:w="2700"/>
          </w:tcPr>
          <w:p>
            <w:r>
              <w:rPr>
                <w:rFonts w:ascii="Calibri" w:hAnsi="Calibri"/>
                <w:sz w:val="15"/>
              </w:rPr>
              <w:t>Yana Genişletilebilir Uzamalı Lowbed</w:t>
            </w:r>
          </w:p>
        </w:tc>
        <w:tc>
          <w:tcPr>
            <w:tcW w:type="dxa" w:w="2610"/>
          </w:tcPr>
          <w:p>
            <w:r>
              <w:rPr>
                <w:rFonts w:ascii="Calibri" w:hAnsi="Calibri"/>
                <w:sz w:val="15"/>
              </w:rPr>
              <w:t>Yana Genişletilebilir Uzamalı Lowbed</w:t>
            </w:r>
          </w:p>
        </w:tc>
        <w:tc>
          <w:tcPr>
            <w:tcW w:type="dxa" w:w="2700"/>
          </w:tcPr>
          <w:p>
            <w:r>
              <w:rPr>
                <w:rFonts w:ascii="Calibri" w:hAnsi="Calibri"/>
                <w:sz w:val="15"/>
              </w:rPr>
              <w:t># SEYMAK ÜRÜN KATEGORİLERİ.txt / 29</w:t>
            </w:r>
          </w:p>
        </w:tc>
      </w:tr>
      <w:tr>
        <w:tc>
          <w:tcPr>
            <w:tcW w:type="dxa" w:w="1350"/>
          </w:tcPr>
          <w:p>
            <w:r>
              <w:rPr>
                <w:rFonts w:ascii="Calibri" w:hAnsi="Calibri"/>
                <w:sz w:val="15"/>
              </w:rPr>
              <w:t>Seymak</w:t>
            </w:r>
          </w:p>
        </w:tc>
        <w:tc>
          <w:tcPr>
            <w:tcW w:type="dxa" w:w="2700"/>
          </w:tcPr>
          <w:p>
            <w:r>
              <w:rPr>
                <w:rFonts w:ascii="Calibri" w:hAnsi="Calibri"/>
                <w:sz w:val="15"/>
              </w:rPr>
              <w:t>Önden Yüklemeli Lowbed</w:t>
            </w:r>
          </w:p>
        </w:tc>
        <w:tc>
          <w:tcPr>
            <w:tcW w:type="dxa" w:w="2610"/>
          </w:tcPr>
          <w:p>
            <w:r>
              <w:rPr>
                <w:rFonts w:ascii="Calibri" w:hAnsi="Calibri"/>
                <w:sz w:val="15"/>
              </w:rPr>
              <w:t>Önden Yüklemeli Lowbed</w:t>
            </w:r>
          </w:p>
        </w:tc>
        <w:tc>
          <w:tcPr>
            <w:tcW w:type="dxa" w:w="2700"/>
          </w:tcPr>
          <w:p>
            <w:r>
              <w:rPr>
                <w:rFonts w:ascii="Calibri" w:hAnsi="Calibri"/>
                <w:sz w:val="15"/>
              </w:rPr>
              <w:t># SEYMAK ÜRÜN KATEGORİLERİ.txt / 30</w:t>
            </w:r>
          </w:p>
        </w:tc>
      </w:tr>
      <w:tr>
        <w:tc>
          <w:tcPr>
            <w:tcW w:type="dxa" w:w="1350"/>
          </w:tcPr>
          <w:p>
            <w:r>
              <w:rPr>
                <w:rFonts w:ascii="Calibri" w:hAnsi="Calibri"/>
                <w:sz w:val="15"/>
              </w:rPr>
              <w:t>Seymak</w:t>
            </w:r>
          </w:p>
        </w:tc>
        <w:tc>
          <w:tcPr>
            <w:tcW w:type="dxa" w:w="2700"/>
          </w:tcPr>
          <w:p>
            <w:r>
              <w:rPr>
                <w:rFonts w:ascii="Calibri" w:hAnsi="Calibri"/>
                <w:sz w:val="15"/>
              </w:rPr>
              <w:t>Standart Flatbed</w:t>
            </w:r>
          </w:p>
        </w:tc>
        <w:tc>
          <w:tcPr>
            <w:tcW w:type="dxa" w:w="2610"/>
          </w:tcPr>
          <w:p>
            <w:r>
              <w:rPr>
                <w:rFonts w:ascii="Calibri" w:hAnsi="Calibri"/>
                <w:sz w:val="15"/>
              </w:rPr>
              <w:t>Standart Flatbed</w:t>
            </w:r>
          </w:p>
        </w:tc>
        <w:tc>
          <w:tcPr>
            <w:tcW w:type="dxa" w:w="2700"/>
          </w:tcPr>
          <w:p>
            <w:r>
              <w:rPr>
                <w:rFonts w:ascii="Calibri" w:hAnsi="Calibri"/>
                <w:sz w:val="15"/>
              </w:rPr>
              <w:t># SEYMAK ÜRÜN KATEGORİLERİ.txt / 31</w:t>
            </w:r>
          </w:p>
        </w:tc>
      </w:tr>
      <w:tr>
        <w:tc>
          <w:tcPr>
            <w:tcW w:type="dxa" w:w="1350"/>
          </w:tcPr>
          <w:p>
            <w:r>
              <w:rPr>
                <w:rFonts w:ascii="Calibri" w:hAnsi="Calibri"/>
                <w:sz w:val="15"/>
              </w:rPr>
              <w:t>Seymak</w:t>
            </w:r>
          </w:p>
        </w:tc>
        <w:tc>
          <w:tcPr>
            <w:tcW w:type="dxa" w:w="2700"/>
          </w:tcPr>
          <w:p>
            <w:r>
              <w:rPr>
                <w:rFonts w:ascii="Calibri" w:hAnsi="Calibri"/>
                <w:sz w:val="15"/>
              </w:rPr>
              <w:t>Rulo Taşıyıcı Flatbed</w:t>
            </w:r>
          </w:p>
        </w:tc>
        <w:tc>
          <w:tcPr>
            <w:tcW w:type="dxa" w:w="2610"/>
          </w:tcPr>
          <w:p>
            <w:r>
              <w:rPr>
                <w:rFonts w:ascii="Calibri" w:hAnsi="Calibri"/>
                <w:sz w:val="15"/>
              </w:rPr>
              <w:t>Rulo Taşıyıcı Flatbed</w:t>
            </w:r>
          </w:p>
        </w:tc>
        <w:tc>
          <w:tcPr>
            <w:tcW w:type="dxa" w:w="2700"/>
          </w:tcPr>
          <w:p>
            <w:r>
              <w:rPr>
                <w:rFonts w:ascii="Calibri" w:hAnsi="Calibri"/>
                <w:sz w:val="15"/>
              </w:rPr>
              <w:t># SEYMAK ÜRÜN KATEGORİLERİ.txt / 32</w:t>
            </w:r>
          </w:p>
        </w:tc>
      </w:tr>
      <w:tr>
        <w:tc>
          <w:tcPr>
            <w:tcW w:type="dxa" w:w="1350"/>
          </w:tcPr>
          <w:p>
            <w:r>
              <w:rPr>
                <w:rFonts w:ascii="Calibri" w:hAnsi="Calibri"/>
                <w:sz w:val="15"/>
              </w:rPr>
              <w:t>Seymak</w:t>
            </w:r>
          </w:p>
        </w:tc>
        <w:tc>
          <w:tcPr>
            <w:tcW w:type="dxa" w:w="2700"/>
          </w:tcPr>
          <w:p>
            <w:r>
              <w:rPr>
                <w:rFonts w:ascii="Calibri" w:hAnsi="Calibri"/>
                <w:sz w:val="15"/>
              </w:rPr>
              <w:t>2 Akslı Römork</w:t>
            </w:r>
          </w:p>
        </w:tc>
        <w:tc>
          <w:tcPr>
            <w:tcW w:type="dxa" w:w="2610"/>
          </w:tcPr>
          <w:p>
            <w:r>
              <w:rPr>
                <w:rFonts w:ascii="Calibri" w:hAnsi="Calibri"/>
                <w:sz w:val="15"/>
              </w:rPr>
              <w:t>2 Akslı Römork</w:t>
            </w:r>
          </w:p>
        </w:tc>
        <w:tc>
          <w:tcPr>
            <w:tcW w:type="dxa" w:w="2700"/>
          </w:tcPr>
          <w:p>
            <w:r>
              <w:rPr>
                <w:rFonts w:ascii="Calibri" w:hAnsi="Calibri"/>
                <w:sz w:val="15"/>
              </w:rPr>
              <w:t># SEYMAK ÜRÜN KATEGORİLERİ.txt / 33</w:t>
            </w:r>
          </w:p>
        </w:tc>
      </w:tr>
      <w:tr>
        <w:tc>
          <w:tcPr>
            <w:tcW w:type="dxa" w:w="1350"/>
          </w:tcPr>
          <w:p>
            <w:r>
              <w:rPr>
                <w:rFonts w:ascii="Calibri" w:hAnsi="Calibri"/>
                <w:sz w:val="15"/>
              </w:rPr>
              <w:t>Seymak</w:t>
            </w:r>
          </w:p>
        </w:tc>
        <w:tc>
          <w:tcPr>
            <w:tcW w:type="dxa" w:w="2700"/>
          </w:tcPr>
          <w:p>
            <w:r>
              <w:rPr>
                <w:rFonts w:ascii="Calibri" w:hAnsi="Calibri"/>
                <w:sz w:val="15"/>
              </w:rPr>
              <w:t>3 Akslı Römork</w:t>
            </w:r>
          </w:p>
        </w:tc>
        <w:tc>
          <w:tcPr>
            <w:tcW w:type="dxa" w:w="2610"/>
          </w:tcPr>
          <w:p>
            <w:r>
              <w:rPr>
                <w:rFonts w:ascii="Calibri" w:hAnsi="Calibri"/>
                <w:sz w:val="15"/>
              </w:rPr>
              <w:t>3 Akslı Römork</w:t>
            </w:r>
          </w:p>
        </w:tc>
        <w:tc>
          <w:tcPr>
            <w:tcW w:type="dxa" w:w="2700"/>
          </w:tcPr>
          <w:p>
            <w:r>
              <w:rPr>
                <w:rFonts w:ascii="Calibri" w:hAnsi="Calibri"/>
                <w:sz w:val="15"/>
              </w:rPr>
              <w:t># SEYMAK ÜRÜN KATEGORİLERİ.txt / 34</w:t>
            </w:r>
          </w:p>
        </w:tc>
      </w:tr>
      <w:tr>
        <w:tc>
          <w:tcPr>
            <w:tcW w:type="dxa" w:w="1350"/>
          </w:tcPr>
          <w:p>
            <w:r>
              <w:rPr>
                <w:rFonts w:ascii="Calibri" w:hAnsi="Calibri"/>
                <w:sz w:val="15"/>
              </w:rPr>
              <w:t>Seymak</w:t>
            </w:r>
          </w:p>
        </w:tc>
        <w:tc>
          <w:tcPr>
            <w:tcW w:type="dxa" w:w="2700"/>
          </w:tcPr>
          <w:p>
            <w:r>
              <w:rPr>
                <w:rFonts w:ascii="Calibri" w:hAnsi="Calibri"/>
                <w:sz w:val="15"/>
              </w:rPr>
              <w:t>4 Akslı Römork</w:t>
            </w:r>
          </w:p>
        </w:tc>
        <w:tc>
          <w:tcPr>
            <w:tcW w:type="dxa" w:w="2610"/>
          </w:tcPr>
          <w:p>
            <w:r>
              <w:rPr>
                <w:rFonts w:ascii="Calibri" w:hAnsi="Calibri"/>
                <w:sz w:val="15"/>
              </w:rPr>
              <w:t>4 Akslı Römork</w:t>
            </w:r>
          </w:p>
        </w:tc>
        <w:tc>
          <w:tcPr>
            <w:tcW w:type="dxa" w:w="2700"/>
          </w:tcPr>
          <w:p>
            <w:r>
              <w:rPr>
                <w:rFonts w:ascii="Calibri" w:hAnsi="Calibri"/>
                <w:sz w:val="15"/>
              </w:rPr>
              <w:t># SEYMAK ÜRÜN KATEGORİLERİ.txt / 35</w:t>
            </w:r>
          </w:p>
        </w:tc>
      </w:tr>
      <w:tr>
        <w:tc>
          <w:tcPr>
            <w:tcW w:type="dxa" w:w="1350"/>
          </w:tcPr>
          <w:p>
            <w:r>
              <w:rPr>
                <w:rFonts w:ascii="Calibri" w:hAnsi="Calibri"/>
                <w:sz w:val="15"/>
              </w:rPr>
              <w:t>Seymak</w:t>
            </w:r>
          </w:p>
        </w:tc>
        <w:tc>
          <w:tcPr>
            <w:tcW w:type="dxa" w:w="2700"/>
          </w:tcPr>
          <w:p>
            <w:r>
              <w:rPr>
                <w:rFonts w:ascii="Calibri" w:hAnsi="Calibri"/>
                <w:sz w:val="15"/>
              </w:rPr>
              <w:t>Tarım Römork Dorse Treyler</w:t>
            </w:r>
          </w:p>
        </w:tc>
        <w:tc>
          <w:tcPr>
            <w:tcW w:type="dxa" w:w="2610"/>
          </w:tcPr>
          <w:p>
            <w:r>
              <w:rPr>
                <w:rFonts w:ascii="Calibri" w:hAnsi="Calibri"/>
                <w:sz w:val="15"/>
              </w:rPr>
              <w:t>Tarım Römork Dorse Treyler</w:t>
            </w:r>
          </w:p>
        </w:tc>
        <w:tc>
          <w:tcPr>
            <w:tcW w:type="dxa" w:w="2700"/>
          </w:tcPr>
          <w:p>
            <w:r>
              <w:rPr>
                <w:rFonts w:ascii="Calibri" w:hAnsi="Calibri"/>
                <w:sz w:val="15"/>
              </w:rPr>
              <w:t># SEYMAK ÜRÜN KATEGORİLERİ.txt / 36</w:t>
            </w:r>
          </w:p>
        </w:tc>
      </w:tr>
      <w:tr>
        <w:tc>
          <w:tcPr>
            <w:tcW w:type="dxa" w:w="1350"/>
          </w:tcPr>
          <w:p>
            <w:r>
              <w:rPr>
                <w:rFonts w:ascii="Calibri" w:hAnsi="Calibri"/>
                <w:sz w:val="15"/>
              </w:rPr>
              <w:t>Seymak</w:t>
            </w:r>
          </w:p>
        </w:tc>
        <w:tc>
          <w:tcPr>
            <w:tcW w:type="dxa" w:w="2700"/>
          </w:tcPr>
          <w:p>
            <w:r>
              <w:rPr>
                <w:rFonts w:ascii="Calibri" w:hAnsi="Calibri"/>
                <w:sz w:val="15"/>
              </w:rPr>
              <w:t>Yakıt Tankeri</w:t>
            </w:r>
          </w:p>
        </w:tc>
        <w:tc>
          <w:tcPr>
            <w:tcW w:type="dxa" w:w="2610"/>
          </w:tcPr>
          <w:p>
            <w:r>
              <w:rPr>
                <w:rFonts w:ascii="Calibri" w:hAnsi="Calibri"/>
                <w:sz w:val="15"/>
              </w:rPr>
              <w:t>Akaryakıt / Yakıt Tankeri</w:t>
            </w:r>
          </w:p>
        </w:tc>
        <w:tc>
          <w:tcPr>
            <w:tcW w:type="dxa" w:w="2700"/>
          </w:tcPr>
          <w:p>
            <w:r>
              <w:rPr>
                <w:rFonts w:ascii="Calibri" w:hAnsi="Calibri"/>
                <w:sz w:val="15"/>
              </w:rPr>
              <w:t># SEYMAK ÜRÜN KATEGORİLERİ.txt / 37</w:t>
            </w:r>
          </w:p>
        </w:tc>
      </w:tr>
      <w:tr>
        <w:tc>
          <w:tcPr>
            <w:tcW w:type="dxa" w:w="1350"/>
          </w:tcPr>
          <w:p>
            <w:r>
              <w:rPr>
                <w:rFonts w:ascii="Calibri" w:hAnsi="Calibri"/>
                <w:sz w:val="15"/>
              </w:rPr>
              <w:t>Seymak</w:t>
            </w:r>
          </w:p>
        </w:tc>
        <w:tc>
          <w:tcPr>
            <w:tcW w:type="dxa" w:w="2700"/>
          </w:tcPr>
          <w:p>
            <w:r>
              <w:rPr>
                <w:rFonts w:ascii="Calibri" w:hAnsi="Calibri"/>
                <w:sz w:val="15"/>
              </w:rPr>
              <w:t>Süt Tankeri Şasesi</w:t>
            </w:r>
          </w:p>
        </w:tc>
        <w:tc>
          <w:tcPr>
            <w:tcW w:type="dxa" w:w="2610"/>
          </w:tcPr>
          <w:p>
            <w:r>
              <w:rPr>
                <w:rFonts w:ascii="Calibri" w:hAnsi="Calibri"/>
                <w:sz w:val="15"/>
              </w:rPr>
              <w:t>Süt Tankeri Şasisi</w:t>
            </w:r>
          </w:p>
        </w:tc>
        <w:tc>
          <w:tcPr>
            <w:tcW w:type="dxa" w:w="2700"/>
          </w:tcPr>
          <w:p>
            <w:r>
              <w:rPr>
                <w:rFonts w:ascii="Calibri" w:hAnsi="Calibri"/>
                <w:sz w:val="15"/>
              </w:rPr>
              <w:t># SEYMAK ÜRÜN KATEGORİLERİ.txt / 38</w:t>
            </w:r>
          </w:p>
        </w:tc>
      </w:tr>
      <w:tr>
        <w:tc>
          <w:tcPr>
            <w:tcW w:type="dxa" w:w="1350"/>
          </w:tcPr>
          <w:p>
            <w:r>
              <w:rPr>
                <w:rFonts w:ascii="Calibri" w:hAnsi="Calibri"/>
                <w:sz w:val="15"/>
              </w:rPr>
              <w:t>Seymak</w:t>
            </w:r>
          </w:p>
        </w:tc>
        <w:tc>
          <w:tcPr>
            <w:tcW w:type="dxa" w:w="2700"/>
          </w:tcPr>
          <w:p>
            <w:r>
              <w:rPr>
                <w:rFonts w:ascii="Calibri" w:hAnsi="Calibri"/>
                <w:sz w:val="15"/>
              </w:rPr>
              <w:t>Bitüm Tankeri</w:t>
            </w:r>
          </w:p>
        </w:tc>
        <w:tc>
          <w:tcPr>
            <w:tcW w:type="dxa" w:w="2610"/>
          </w:tcPr>
          <w:p>
            <w:r>
              <w:rPr>
                <w:rFonts w:ascii="Calibri" w:hAnsi="Calibri"/>
                <w:sz w:val="15"/>
              </w:rPr>
              <w:t>Asfalt / Bitüm Tankeri</w:t>
            </w:r>
          </w:p>
        </w:tc>
        <w:tc>
          <w:tcPr>
            <w:tcW w:type="dxa" w:w="2700"/>
          </w:tcPr>
          <w:p>
            <w:r>
              <w:rPr>
                <w:rFonts w:ascii="Calibri" w:hAnsi="Calibri"/>
                <w:sz w:val="15"/>
              </w:rPr>
              <w:t># SEYMAK ÜRÜN KATEGORİLERİ.txt / 39</w:t>
            </w:r>
          </w:p>
        </w:tc>
      </w:tr>
      <w:tr>
        <w:tc>
          <w:tcPr>
            <w:tcW w:type="dxa" w:w="1350"/>
          </w:tcPr>
          <w:p>
            <w:r>
              <w:rPr>
                <w:rFonts w:ascii="Calibri" w:hAnsi="Calibri"/>
                <w:sz w:val="15"/>
              </w:rPr>
              <w:t>Seymak</w:t>
            </w:r>
          </w:p>
        </w:tc>
        <w:tc>
          <w:tcPr>
            <w:tcW w:type="dxa" w:w="2700"/>
          </w:tcPr>
          <w:p>
            <w:r>
              <w:rPr>
                <w:rFonts w:ascii="Calibri" w:hAnsi="Calibri"/>
                <w:sz w:val="15"/>
              </w:rPr>
              <w:t>Kimyasal Tankeri</w:t>
            </w:r>
          </w:p>
        </w:tc>
        <w:tc>
          <w:tcPr>
            <w:tcW w:type="dxa" w:w="2610"/>
          </w:tcPr>
          <w:p>
            <w:r>
              <w:rPr>
                <w:rFonts w:ascii="Calibri" w:hAnsi="Calibri"/>
                <w:sz w:val="15"/>
              </w:rPr>
              <w:t>Kimyasal Tanker</w:t>
            </w:r>
          </w:p>
        </w:tc>
        <w:tc>
          <w:tcPr>
            <w:tcW w:type="dxa" w:w="2700"/>
          </w:tcPr>
          <w:p>
            <w:r>
              <w:rPr>
                <w:rFonts w:ascii="Calibri" w:hAnsi="Calibri"/>
                <w:sz w:val="15"/>
              </w:rPr>
              <w:t># SEYMAK ÜRÜN KATEGORİLERİ.txt / 40</w:t>
            </w:r>
          </w:p>
        </w:tc>
      </w:tr>
      <w:tr>
        <w:tc>
          <w:tcPr>
            <w:tcW w:type="dxa" w:w="1350"/>
          </w:tcPr>
          <w:p>
            <w:r>
              <w:rPr>
                <w:rFonts w:ascii="Calibri" w:hAnsi="Calibri"/>
                <w:sz w:val="15"/>
              </w:rPr>
              <w:t>Seymak</w:t>
            </w:r>
          </w:p>
        </w:tc>
        <w:tc>
          <w:tcPr>
            <w:tcW w:type="dxa" w:w="2700"/>
          </w:tcPr>
          <w:p>
            <w:r>
              <w:rPr>
                <w:rFonts w:ascii="Calibri" w:hAnsi="Calibri"/>
                <w:sz w:val="15"/>
              </w:rPr>
              <w:t>V Tipi Silobas</w:t>
            </w:r>
          </w:p>
        </w:tc>
        <w:tc>
          <w:tcPr>
            <w:tcW w:type="dxa" w:w="2610"/>
          </w:tcPr>
          <w:p>
            <w:r>
              <w:rPr>
                <w:rFonts w:ascii="Calibri" w:hAnsi="Calibri"/>
                <w:sz w:val="15"/>
              </w:rPr>
              <w:t>V Tipi Silobas</w:t>
            </w:r>
          </w:p>
        </w:tc>
        <w:tc>
          <w:tcPr>
            <w:tcW w:type="dxa" w:w="2700"/>
          </w:tcPr>
          <w:p>
            <w:r>
              <w:rPr>
                <w:rFonts w:ascii="Calibri" w:hAnsi="Calibri"/>
                <w:sz w:val="15"/>
              </w:rPr>
              <w:t># SEYMAK ÜRÜN KATEGORİLERİ.txt / 41</w:t>
            </w:r>
          </w:p>
        </w:tc>
      </w:tr>
      <w:tr>
        <w:tc>
          <w:tcPr>
            <w:tcW w:type="dxa" w:w="1350"/>
          </w:tcPr>
          <w:p>
            <w:r>
              <w:rPr>
                <w:rFonts w:ascii="Calibri" w:hAnsi="Calibri"/>
                <w:sz w:val="15"/>
              </w:rPr>
              <w:t>Seymak</w:t>
            </w:r>
          </w:p>
        </w:tc>
        <w:tc>
          <w:tcPr>
            <w:tcW w:type="dxa" w:w="2700"/>
          </w:tcPr>
          <w:p>
            <w:r>
              <w:rPr>
                <w:rFonts w:ascii="Calibri" w:hAnsi="Calibri"/>
                <w:sz w:val="15"/>
              </w:rPr>
              <w:t>Milenyum Silobas</w:t>
            </w:r>
          </w:p>
        </w:tc>
        <w:tc>
          <w:tcPr>
            <w:tcW w:type="dxa" w:w="2610"/>
          </w:tcPr>
          <w:p>
            <w:r>
              <w:rPr>
                <w:rFonts w:ascii="Calibri" w:hAnsi="Calibri"/>
                <w:sz w:val="15"/>
              </w:rPr>
              <w:t>W Tipi (Milenyum) Silobas</w:t>
            </w:r>
          </w:p>
        </w:tc>
        <w:tc>
          <w:tcPr>
            <w:tcW w:type="dxa" w:w="2700"/>
          </w:tcPr>
          <w:p>
            <w:r>
              <w:rPr>
                <w:rFonts w:ascii="Calibri" w:hAnsi="Calibri"/>
                <w:sz w:val="15"/>
              </w:rPr>
              <w:t># SEYMAK ÜRÜN KATEGORİLERİ.txt / 42</w:t>
            </w:r>
          </w:p>
        </w:tc>
      </w:tr>
      <w:tr>
        <w:tc>
          <w:tcPr>
            <w:tcW w:type="dxa" w:w="1350"/>
          </w:tcPr>
          <w:p>
            <w:r>
              <w:rPr>
                <w:rFonts w:ascii="Calibri" w:hAnsi="Calibri"/>
                <w:sz w:val="15"/>
              </w:rPr>
              <w:t>Seymak</w:t>
            </w:r>
          </w:p>
        </w:tc>
        <w:tc>
          <w:tcPr>
            <w:tcW w:type="dxa" w:w="2700"/>
          </w:tcPr>
          <w:p>
            <w:r>
              <w:rPr>
                <w:rFonts w:ascii="Calibri" w:hAnsi="Calibri"/>
                <w:sz w:val="15"/>
              </w:rPr>
              <w:t>6'lı Otomobil Taşıyıcı</w:t>
            </w:r>
          </w:p>
        </w:tc>
        <w:tc>
          <w:tcPr>
            <w:tcW w:type="dxa" w:w="2610"/>
          </w:tcPr>
          <w:p>
            <w:r>
              <w:rPr>
                <w:rFonts w:ascii="Calibri" w:hAnsi="Calibri"/>
                <w:sz w:val="15"/>
              </w:rPr>
              <w:t>6'lı Otomobil Taşıyıcı</w:t>
            </w:r>
          </w:p>
        </w:tc>
        <w:tc>
          <w:tcPr>
            <w:tcW w:type="dxa" w:w="2700"/>
          </w:tcPr>
          <w:p>
            <w:r>
              <w:rPr>
                <w:rFonts w:ascii="Calibri" w:hAnsi="Calibri"/>
                <w:sz w:val="15"/>
              </w:rPr>
              <w:t># SEYMAK ÜRÜN KATEGORİLERİ.txt / 43</w:t>
            </w:r>
          </w:p>
        </w:tc>
      </w:tr>
      <w:tr>
        <w:tc>
          <w:tcPr>
            <w:tcW w:type="dxa" w:w="1350"/>
          </w:tcPr>
          <w:p>
            <w:r>
              <w:rPr>
                <w:rFonts w:ascii="Calibri" w:hAnsi="Calibri"/>
                <w:sz w:val="15"/>
              </w:rPr>
              <w:t>Seymak</w:t>
            </w:r>
          </w:p>
        </w:tc>
        <w:tc>
          <w:tcPr>
            <w:tcW w:type="dxa" w:w="2700"/>
          </w:tcPr>
          <w:p>
            <w:r>
              <w:rPr>
                <w:rFonts w:ascii="Calibri" w:hAnsi="Calibri"/>
                <w:sz w:val="15"/>
              </w:rPr>
              <w:t>8'li Otomobil Taşıyıcı</w:t>
            </w:r>
          </w:p>
        </w:tc>
        <w:tc>
          <w:tcPr>
            <w:tcW w:type="dxa" w:w="2610"/>
          </w:tcPr>
          <w:p>
            <w:r>
              <w:rPr>
                <w:rFonts w:ascii="Calibri" w:hAnsi="Calibri"/>
                <w:sz w:val="15"/>
              </w:rPr>
              <w:t>8'li Otomobil Taşıyıcı</w:t>
            </w:r>
          </w:p>
        </w:tc>
        <w:tc>
          <w:tcPr>
            <w:tcW w:type="dxa" w:w="2700"/>
          </w:tcPr>
          <w:p>
            <w:r>
              <w:rPr>
                <w:rFonts w:ascii="Calibri" w:hAnsi="Calibri"/>
                <w:sz w:val="15"/>
              </w:rPr>
              <w:t># SEYMAK ÜRÜN KATEGORİLERİ.txt / 44</w:t>
            </w:r>
          </w:p>
        </w:tc>
      </w:tr>
      <w:tr>
        <w:tc>
          <w:tcPr>
            <w:tcW w:type="dxa" w:w="1350"/>
          </w:tcPr>
          <w:p>
            <w:r>
              <w:rPr>
                <w:rFonts w:ascii="Calibri" w:hAnsi="Calibri"/>
                <w:sz w:val="15"/>
              </w:rPr>
              <w:t>Seymak</w:t>
            </w:r>
          </w:p>
        </w:tc>
        <w:tc>
          <w:tcPr>
            <w:tcW w:type="dxa" w:w="2700"/>
          </w:tcPr>
          <w:p>
            <w:r>
              <w:rPr>
                <w:rFonts w:ascii="Calibri" w:hAnsi="Calibri"/>
                <w:sz w:val="15"/>
              </w:rPr>
              <w:t>2 Dingilli Kamyon Taşıyıcı</w:t>
            </w:r>
          </w:p>
        </w:tc>
        <w:tc>
          <w:tcPr>
            <w:tcW w:type="dxa" w:w="2610"/>
          </w:tcPr>
          <w:p>
            <w:r>
              <w:rPr>
                <w:rFonts w:ascii="Calibri" w:hAnsi="Calibri"/>
                <w:sz w:val="15"/>
              </w:rPr>
              <w:t>2 Dingilli Kamyon Taşıyıcı</w:t>
            </w:r>
          </w:p>
        </w:tc>
        <w:tc>
          <w:tcPr>
            <w:tcW w:type="dxa" w:w="2700"/>
          </w:tcPr>
          <w:p>
            <w:r>
              <w:rPr>
                <w:rFonts w:ascii="Calibri" w:hAnsi="Calibri"/>
                <w:sz w:val="15"/>
              </w:rPr>
              <w:t># SEYMAK ÜRÜN KATEGORİLERİ.txt / 45</w:t>
            </w:r>
          </w:p>
        </w:tc>
      </w:tr>
      <w:tr>
        <w:tc>
          <w:tcPr>
            <w:tcW w:type="dxa" w:w="1350"/>
          </w:tcPr>
          <w:p>
            <w:r>
              <w:rPr>
                <w:rFonts w:ascii="Calibri" w:hAnsi="Calibri"/>
                <w:sz w:val="15"/>
              </w:rPr>
              <w:t>Seymak</w:t>
            </w:r>
          </w:p>
        </w:tc>
        <w:tc>
          <w:tcPr>
            <w:tcW w:type="dxa" w:w="2700"/>
          </w:tcPr>
          <w:p>
            <w:r>
              <w:rPr>
                <w:rFonts w:ascii="Calibri" w:hAnsi="Calibri"/>
                <w:sz w:val="15"/>
              </w:rPr>
              <w:t>3 Dingilli Kamyon Taşıyıcı</w:t>
            </w:r>
          </w:p>
        </w:tc>
        <w:tc>
          <w:tcPr>
            <w:tcW w:type="dxa" w:w="2610"/>
          </w:tcPr>
          <w:p>
            <w:r>
              <w:rPr>
                <w:rFonts w:ascii="Calibri" w:hAnsi="Calibri"/>
                <w:sz w:val="15"/>
              </w:rPr>
              <w:t>3 Dingilli Kamyon Taşıyıcı</w:t>
            </w:r>
          </w:p>
        </w:tc>
        <w:tc>
          <w:tcPr>
            <w:tcW w:type="dxa" w:w="2700"/>
          </w:tcPr>
          <w:p>
            <w:r>
              <w:rPr>
                <w:rFonts w:ascii="Calibri" w:hAnsi="Calibri"/>
                <w:sz w:val="15"/>
              </w:rPr>
              <w:t># SEYMAK ÜRÜN KATEGORİLERİ.txt / 46</w:t>
            </w:r>
          </w:p>
        </w:tc>
      </w:tr>
      <w:tr>
        <w:tc>
          <w:tcPr>
            <w:tcW w:type="dxa" w:w="1350"/>
          </w:tcPr>
          <w:p>
            <w:r>
              <w:rPr>
                <w:rFonts w:ascii="Calibri" w:hAnsi="Calibri"/>
                <w:sz w:val="15"/>
              </w:rPr>
              <w:t>Seymak</w:t>
            </w:r>
          </w:p>
        </w:tc>
        <w:tc>
          <w:tcPr>
            <w:tcW w:type="dxa" w:w="2700"/>
          </w:tcPr>
          <w:p>
            <w:r>
              <w:rPr>
                <w:rFonts w:ascii="Calibri" w:hAnsi="Calibri"/>
                <w:sz w:val="15"/>
              </w:rPr>
              <w:t>Kapaklı Damper</w:t>
            </w:r>
          </w:p>
        </w:tc>
        <w:tc>
          <w:tcPr>
            <w:tcW w:type="dxa" w:w="2610"/>
          </w:tcPr>
          <w:p>
            <w:r>
              <w:rPr>
                <w:rFonts w:ascii="Calibri" w:hAnsi="Calibri"/>
                <w:sz w:val="15"/>
              </w:rPr>
              <w:t>Kapaklı Damper</w:t>
            </w:r>
          </w:p>
        </w:tc>
        <w:tc>
          <w:tcPr>
            <w:tcW w:type="dxa" w:w="2700"/>
          </w:tcPr>
          <w:p>
            <w:r>
              <w:rPr>
                <w:rFonts w:ascii="Calibri" w:hAnsi="Calibri"/>
                <w:sz w:val="15"/>
              </w:rPr>
              <w:t># SEYMAK ÜRÜN KATEGORİLERİ.txt / 47</w:t>
            </w:r>
          </w:p>
        </w:tc>
      </w:tr>
      <w:tr>
        <w:tc>
          <w:tcPr>
            <w:tcW w:type="dxa" w:w="1350"/>
          </w:tcPr>
          <w:p>
            <w:r>
              <w:rPr>
                <w:rFonts w:ascii="Calibri" w:hAnsi="Calibri"/>
                <w:sz w:val="15"/>
              </w:rPr>
              <w:t>Seymak</w:t>
            </w:r>
          </w:p>
        </w:tc>
        <w:tc>
          <w:tcPr>
            <w:tcW w:type="dxa" w:w="2700"/>
          </w:tcPr>
          <w:p>
            <w:r>
              <w:rPr>
                <w:rFonts w:ascii="Calibri" w:hAnsi="Calibri"/>
                <w:sz w:val="15"/>
              </w:rPr>
              <w:t>Küvet (Havuz) Damper</w:t>
            </w:r>
          </w:p>
        </w:tc>
        <w:tc>
          <w:tcPr>
            <w:tcW w:type="dxa" w:w="2610"/>
          </w:tcPr>
          <w:p>
            <w:r>
              <w:rPr>
                <w:rFonts w:ascii="Calibri" w:hAnsi="Calibri"/>
                <w:sz w:val="15"/>
              </w:rPr>
              <w:t>Havuz / Küvet Damper</w:t>
            </w:r>
          </w:p>
        </w:tc>
        <w:tc>
          <w:tcPr>
            <w:tcW w:type="dxa" w:w="2700"/>
          </w:tcPr>
          <w:p>
            <w:r>
              <w:rPr>
                <w:rFonts w:ascii="Calibri" w:hAnsi="Calibri"/>
                <w:sz w:val="15"/>
              </w:rPr>
              <w:t># SEYMAK ÜRÜN KATEGORİLERİ.txt / 48</w:t>
            </w:r>
          </w:p>
        </w:tc>
      </w:tr>
      <w:tr>
        <w:tc>
          <w:tcPr>
            <w:tcW w:type="dxa" w:w="1350"/>
          </w:tcPr>
          <w:p>
            <w:r>
              <w:rPr>
                <w:rFonts w:ascii="Calibri" w:hAnsi="Calibri"/>
                <w:sz w:val="15"/>
              </w:rPr>
              <w:t>Seymak</w:t>
            </w:r>
          </w:p>
        </w:tc>
        <w:tc>
          <w:tcPr>
            <w:tcW w:type="dxa" w:w="2700"/>
          </w:tcPr>
          <w:p>
            <w:r>
              <w:rPr>
                <w:rFonts w:ascii="Calibri" w:hAnsi="Calibri"/>
                <w:sz w:val="15"/>
              </w:rPr>
              <w:t>Kütük Tomruk Taşımacılığı</w:t>
            </w:r>
          </w:p>
        </w:tc>
        <w:tc>
          <w:tcPr>
            <w:tcW w:type="dxa" w:w="2610"/>
          </w:tcPr>
          <w:p>
            <w:r>
              <w:rPr>
                <w:rFonts w:ascii="Calibri" w:hAnsi="Calibri"/>
                <w:sz w:val="15"/>
              </w:rPr>
              <w:t>Kütük Tomruk Taşımacılığı</w:t>
            </w:r>
          </w:p>
        </w:tc>
        <w:tc>
          <w:tcPr>
            <w:tcW w:type="dxa" w:w="2700"/>
          </w:tcPr>
          <w:p>
            <w:r>
              <w:rPr>
                <w:rFonts w:ascii="Calibri" w:hAnsi="Calibri"/>
                <w:sz w:val="15"/>
              </w:rPr>
              <w:t># SEYMAK ÜRÜN KATEGORİLERİ.txt / 49</w:t>
            </w:r>
          </w:p>
        </w:tc>
      </w:tr>
      <w:tr>
        <w:tc>
          <w:tcPr>
            <w:tcW w:type="dxa" w:w="1350"/>
          </w:tcPr>
          <w:p>
            <w:r>
              <w:rPr>
                <w:rFonts w:ascii="Calibri" w:hAnsi="Calibri"/>
                <w:sz w:val="15"/>
              </w:rPr>
              <w:t>Seymak</w:t>
            </w:r>
          </w:p>
        </w:tc>
        <w:tc>
          <w:tcPr>
            <w:tcW w:type="dxa" w:w="2700"/>
          </w:tcPr>
          <w:p>
            <w:r>
              <w:rPr>
                <w:rFonts w:ascii="Calibri" w:hAnsi="Calibri"/>
                <w:sz w:val="15"/>
              </w:rPr>
              <w:t>Lowbed</w:t>
            </w:r>
          </w:p>
        </w:tc>
        <w:tc>
          <w:tcPr>
            <w:tcW w:type="dxa" w:w="2610"/>
          </w:tcPr>
          <w:p>
            <w:r>
              <w:rPr>
                <w:rFonts w:ascii="Calibri" w:hAnsi="Calibri"/>
                <w:sz w:val="15"/>
              </w:rPr>
              <w:t>Lowbed</w:t>
            </w:r>
          </w:p>
        </w:tc>
        <w:tc>
          <w:tcPr>
            <w:tcW w:type="dxa" w:w="2700"/>
          </w:tcPr>
          <w:p>
            <w:r>
              <w:rPr>
                <w:rFonts w:ascii="Calibri" w:hAnsi="Calibri"/>
                <w:sz w:val="15"/>
              </w:rPr>
              <w:t># SEYMAK ÜRÜN KATEGORİLERİ.txt / 50</w:t>
            </w:r>
          </w:p>
        </w:tc>
      </w:tr>
      <w:tr>
        <w:tc>
          <w:tcPr>
            <w:tcW w:type="dxa" w:w="1350"/>
          </w:tcPr>
          <w:p>
            <w:r>
              <w:rPr>
                <w:rFonts w:ascii="Calibri" w:hAnsi="Calibri"/>
                <w:sz w:val="15"/>
              </w:rPr>
              <w:t>Seymak</w:t>
            </w:r>
          </w:p>
        </w:tc>
        <w:tc>
          <w:tcPr>
            <w:tcW w:type="dxa" w:w="2700"/>
          </w:tcPr>
          <w:p>
            <w:r>
              <w:rPr>
                <w:rFonts w:ascii="Calibri" w:hAnsi="Calibri"/>
                <w:sz w:val="15"/>
              </w:rPr>
              <w:t>Arazöz</w:t>
            </w:r>
          </w:p>
        </w:tc>
        <w:tc>
          <w:tcPr>
            <w:tcW w:type="dxa" w:w="2610"/>
          </w:tcPr>
          <w:p>
            <w:r>
              <w:rPr>
                <w:rFonts w:ascii="Calibri" w:hAnsi="Calibri"/>
                <w:sz w:val="15"/>
              </w:rPr>
              <w:t>Arazöz</w:t>
            </w:r>
          </w:p>
        </w:tc>
        <w:tc>
          <w:tcPr>
            <w:tcW w:type="dxa" w:w="2700"/>
          </w:tcPr>
          <w:p>
            <w:r>
              <w:rPr>
                <w:rFonts w:ascii="Calibri" w:hAnsi="Calibri"/>
                <w:sz w:val="15"/>
              </w:rPr>
              <w:t># SEYMAK ÜRÜN KATEGORİLERİ.txt / 51</w:t>
            </w:r>
          </w:p>
        </w:tc>
      </w:tr>
      <w:tr>
        <w:tc>
          <w:tcPr>
            <w:tcW w:type="dxa" w:w="1350"/>
          </w:tcPr>
          <w:p>
            <w:r>
              <w:rPr>
                <w:rFonts w:ascii="Calibri" w:hAnsi="Calibri"/>
                <w:sz w:val="15"/>
              </w:rPr>
              <w:t>Seymak</w:t>
            </w:r>
          </w:p>
        </w:tc>
        <w:tc>
          <w:tcPr>
            <w:tcW w:type="dxa" w:w="2700"/>
          </w:tcPr>
          <w:p>
            <w:r>
              <w:rPr>
                <w:rFonts w:ascii="Calibri" w:hAnsi="Calibri"/>
                <w:sz w:val="15"/>
              </w:rPr>
              <w:t>Çöp Toplama</w:t>
            </w:r>
          </w:p>
        </w:tc>
        <w:tc>
          <w:tcPr>
            <w:tcW w:type="dxa" w:w="2610"/>
          </w:tcPr>
          <w:p>
            <w:r>
              <w:rPr>
                <w:rFonts w:ascii="Calibri" w:hAnsi="Calibri"/>
                <w:sz w:val="15"/>
              </w:rPr>
              <w:t>Çöp Toplama</w:t>
            </w:r>
          </w:p>
        </w:tc>
        <w:tc>
          <w:tcPr>
            <w:tcW w:type="dxa" w:w="2700"/>
          </w:tcPr>
          <w:p>
            <w:r>
              <w:rPr>
                <w:rFonts w:ascii="Calibri" w:hAnsi="Calibri"/>
                <w:sz w:val="15"/>
              </w:rPr>
              <w:t># SEYMAK ÜRÜN KATEGORİLERİ.txt / 52</w:t>
            </w:r>
          </w:p>
        </w:tc>
      </w:tr>
      <w:tr>
        <w:tc>
          <w:tcPr>
            <w:tcW w:type="dxa" w:w="1350"/>
          </w:tcPr>
          <w:p>
            <w:r>
              <w:rPr>
                <w:rFonts w:ascii="Calibri" w:hAnsi="Calibri"/>
                <w:sz w:val="15"/>
              </w:rPr>
              <w:t>Seymak</w:t>
            </w:r>
          </w:p>
        </w:tc>
        <w:tc>
          <w:tcPr>
            <w:tcW w:type="dxa" w:w="2700"/>
          </w:tcPr>
          <w:p>
            <w:r>
              <w:rPr>
                <w:rFonts w:ascii="Calibri" w:hAnsi="Calibri"/>
                <w:sz w:val="15"/>
              </w:rPr>
              <w:t>Çöp Transfer</w:t>
            </w:r>
          </w:p>
        </w:tc>
        <w:tc>
          <w:tcPr>
            <w:tcW w:type="dxa" w:w="2610"/>
          </w:tcPr>
          <w:p>
            <w:r>
              <w:rPr>
                <w:rFonts w:ascii="Calibri" w:hAnsi="Calibri"/>
                <w:sz w:val="15"/>
              </w:rPr>
              <w:t>Çöp Transfer</w:t>
            </w:r>
          </w:p>
        </w:tc>
        <w:tc>
          <w:tcPr>
            <w:tcW w:type="dxa" w:w="2700"/>
          </w:tcPr>
          <w:p>
            <w:r>
              <w:rPr>
                <w:rFonts w:ascii="Calibri" w:hAnsi="Calibri"/>
                <w:sz w:val="15"/>
              </w:rPr>
              <w:t># SEYMAK ÜRÜN KATEGORİLERİ.txt / 53</w:t>
            </w:r>
          </w:p>
        </w:tc>
      </w:tr>
      <w:tr>
        <w:tc>
          <w:tcPr>
            <w:tcW w:type="dxa" w:w="1350"/>
          </w:tcPr>
          <w:p>
            <w:r>
              <w:rPr>
                <w:rFonts w:ascii="Calibri" w:hAnsi="Calibri"/>
                <w:sz w:val="15"/>
              </w:rPr>
              <w:t>Seymak</w:t>
            </w:r>
          </w:p>
        </w:tc>
        <w:tc>
          <w:tcPr>
            <w:tcW w:type="dxa" w:w="2700"/>
          </w:tcPr>
          <w:p>
            <w:r>
              <w:rPr>
                <w:rFonts w:ascii="Calibri" w:hAnsi="Calibri"/>
                <w:sz w:val="15"/>
              </w:rPr>
              <w:t>Çöp Aktarma İstasyonu</w:t>
            </w:r>
          </w:p>
        </w:tc>
        <w:tc>
          <w:tcPr>
            <w:tcW w:type="dxa" w:w="2610"/>
          </w:tcPr>
          <w:p>
            <w:r>
              <w:rPr>
                <w:rFonts w:ascii="Calibri" w:hAnsi="Calibri"/>
                <w:sz w:val="15"/>
              </w:rPr>
              <w:t>Çöp Aktarma İstasyonu</w:t>
            </w:r>
          </w:p>
        </w:tc>
        <w:tc>
          <w:tcPr>
            <w:tcW w:type="dxa" w:w="2700"/>
          </w:tcPr>
          <w:p>
            <w:r>
              <w:rPr>
                <w:rFonts w:ascii="Calibri" w:hAnsi="Calibri"/>
                <w:sz w:val="15"/>
              </w:rPr>
              <w:t># SEYMAK ÜRÜN KATEGORİLERİ.txt / 54</w:t>
            </w:r>
          </w:p>
        </w:tc>
      </w:tr>
      <w:tr>
        <w:tc>
          <w:tcPr>
            <w:tcW w:type="dxa" w:w="1350"/>
          </w:tcPr>
          <w:p>
            <w:r>
              <w:rPr>
                <w:rFonts w:ascii="Calibri" w:hAnsi="Calibri"/>
                <w:sz w:val="15"/>
              </w:rPr>
              <w:t>Seymak</w:t>
            </w:r>
          </w:p>
        </w:tc>
        <w:tc>
          <w:tcPr>
            <w:tcW w:type="dxa" w:w="2700"/>
          </w:tcPr>
          <w:p>
            <w:r>
              <w:rPr>
                <w:rFonts w:ascii="Calibri" w:hAnsi="Calibri"/>
                <w:sz w:val="15"/>
              </w:rPr>
              <w:t>Liman İçi Konteyner Taşıyıcı</w:t>
            </w:r>
          </w:p>
        </w:tc>
        <w:tc>
          <w:tcPr>
            <w:tcW w:type="dxa" w:w="2610"/>
          </w:tcPr>
          <w:p>
            <w:r>
              <w:rPr>
                <w:rFonts w:ascii="Calibri" w:hAnsi="Calibri"/>
                <w:sz w:val="15"/>
              </w:rPr>
              <w:t>Liman İçi Konteyner Taşıyıcı</w:t>
            </w:r>
          </w:p>
        </w:tc>
        <w:tc>
          <w:tcPr>
            <w:tcW w:type="dxa" w:w="2700"/>
          </w:tcPr>
          <w:p>
            <w:r>
              <w:rPr>
                <w:rFonts w:ascii="Calibri" w:hAnsi="Calibri"/>
                <w:sz w:val="15"/>
              </w:rPr>
              <w:t># SEYMAK ÜRÜN KATEGORİLERİ.txt / 55</w:t>
            </w:r>
          </w:p>
        </w:tc>
      </w:tr>
      <w:tr>
        <w:tc>
          <w:tcPr>
            <w:tcW w:type="dxa" w:w="1350"/>
          </w:tcPr>
          <w:p>
            <w:r>
              <w:rPr>
                <w:rFonts w:ascii="Calibri" w:hAnsi="Calibri"/>
                <w:sz w:val="15"/>
              </w:rPr>
              <w:t>Töke Makina</w:t>
            </w:r>
          </w:p>
        </w:tc>
        <w:tc>
          <w:tcPr>
            <w:tcW w:type="dxa" w:w="2700"/>
          </w:tcPr>
          <w:p>
            <w:r>
              <w:rPr>
                <w:rFonts w:ascii="Calibri" w:hAnsi="Calibri"/>
                <w:sz w:val="15"/>
              </w:rPr>
              <w:t>ADR'li Alüminyum Akaryakıt Tankeri</w:t>
            </w:r>
          </w:p>
        </w:tc>
        <w:tc>
          <w:tcPr>
            <w:tcW w:type="dxa" w:w="2610"/>
          </w:tcPr>
          <w:p>
            <w:r>
              <w:rPr>
                <w:rFonts w:ascii="Calibri" w:hAnsi="Calibri"/>
                <w:sz w:val="15"/>
              </w:rPr>
              <w:t>Akaryakıt / Yakıt Tankeri</w:t>
            </w:r>
          </w:p>
        </w:tc>
        <w:tc>
          <w:tcPr>
            <w:tcW w:type="dxa" w:w="2700"/>
          </w:tcPr>
          <w:p>
            <w:r>
              <w:rPr>
                <w:rFonts w:ascii="Calibri" w:hAnsi="Calibri"/>
                <w:sz w:val="15"/>
              </w:rPr>
              <w:t>TÖKE MAKİNA ÜRÜNLERİ.txt / 1</w:t>
            </w:r>
          </w:p>
        </w:tc>
      </w:tr>
      <w:tr>
        <w:tc>
          <w:tcPr>
            <w:tcW w:type="dxa" w:w="1350"/>
          </w:tcPr>
          <w:p>
            <w:r>
              <w:rPr>
                <w:rFonts w:ascii="Calibri" w:hAnsi="Calibri"/>
                <w:sz w:val="15"/>
              </w:rPr>
              <w:t>Töke Makina</w:t>
            </w:r>
          </w:p>
        </w:tc>
        <w:tc>
          <w:tcPr>
            <w:tcW w:type="dxa" w:w="2700"/>
          </w:tcPr>
          <w:p>
            <w:r>
              <w:rPr>
                <w:rFonts w:ascii="Calibri" w:hAnsi="Calibri"/>
                <w:sz w:val="15"/>
              </w:rPr>
              <w:t>Dorse Üzeri Yem Silobası</w:t>
            </w:r>
          </w:p>
        </w:tc>
        <w:tc>
          <w:tcPr>
            <w:tcW w:type="dxa" w:w="2610"/>
          </w:tcPr>
          <w:p>
            <w:r>
              <w:rPr>
                <w:rFonts w:ascii="Calibri" w:hAnsi="Calibri"/>
                <w:sz w:val="15"/>
              </w:rPr>
              <w:t>Yem Silobası</w:t>
            </w:r>
          </w:p>
        </w:tc>
        <w:tc>
          <w:tcPr>
            <w:tcW w:type="dxa" w:w="2700"/>
          </w:tcPr>
          <w:p>
            <w:r>
              <w:rPr>
                <w:rFonts w:ascii="Calibri" w:hAnsi="Calibri"/>
                <w:sz w:val="15"/>
              </w:rPr>
              <w:t>TÖKE MAKİNA ÜRÜNLERİ.txt / 2</w:t>
            </w:r>
          </w:p>
        </w:tc>
      </w:tr>
      <w:tr>
        <w:tc>
          <w:tcPr>
            <w:tcW w:type="dxa" w:w="1350"/>
          </w:tcPr>
          <w:p>
            <w:r>
              <w:rPr>
                <w:rFonts w:ascii="Calibri" w:hAnsi="Calibri"/>
                <w:sz w:val="15"/>
              </w:rPr>
              <w:t>Töke Makina</w:t>
            </w:r>
          </w:p>
        </w:tc>
        <w:tc>
          <w:tcPr>
            <w:tcW w:type="dxa" w:w="2700"/>
          </w:tcPr>
          <w:p>
            <w:r>
              <w:rPr>
                <w:rFonts w:ascii="Calibri" w:hAnsi="Calibri"/>
                <w:sz w:val="15"/>
              </w:rPr>
              <w:t>Kamyon Üzeri Yem Silobası</w:t>
            </w:r>
          </w:p>
        </w:tc>
        <w:tc>
          <w:tcPr>
            <w:tcW w:type="dxa" w:w="2610"/>
          </w:tcPr>
          <w:p>
            <w:r>
              <w:rPr>
                <w:rFonts w:ascii="Calibri" w:hAnsi="Calibri"/>
                <w:sz w:val="15"/>
              </w:rPr>
              <w:t>Yem Silobası</w:t>
            </w:r>
          </w:p>
        </w:tc>
        <w:tc>
          <w:tcPr>
            <w:tcW w:type="dxa" w:w="2700"/>
          </w:tcPr>
          <w:p>
            <w:r>
              <w:rPr>
                <w:rFonts w:ascii="Calibri" w:hAnsi="Calibri"/>
                <w:sz w:val="15"/>
              </w:rPr>
              <w:t>TÖKE MAKİNA ÜRÜNLERİ.txt / 3</w:t>
            </w:r>
          </w:p>
        </w:tc>
      </w:tr>
      <w:tr>
        <w:tc>
          <w:tcPr>
            <w:tcW w:type="dxa" w:w="1350"/>
          </w:tcPr>
          <w:p>
            <w:r>
              <w:rPr>
                <w:rFonts w:ascii="Calibri" w:hAnsi="Calibri"/>
                <w:sz w:val="15"/>
              </w:rPr>
              <w:t>Töke Makina</w:t>
            </w:r>
          </w:p>
        </w:tc>
        <w:tc>
          <w:tcPr>
            <w:tcW w:type="dxa" w:w="2700"/>
          </w:tcPr>
          <w:p>
            <w:r>
              <w:rPr>
                <w:rFonts w:ascii="Calibri" w:hAnsi="Calibri"/>
                <w:sz w:val="15"/>
              </w:rPr>
              <w:t>Römork Üzeri Yem Silobası</w:t>
            </w:r>
          </w:p>
        </w:tc>
        <w:tc>
          <w:tcPr>
            <w:tcW w:type="dxa" w:w="2610"/>
          </w:tcPr>
          <w:p>
            <w:r>
              <w:rPr>
                <w:rFonts w:ascii="Calibri" w:hAnsi="Calibri"/>
                <w:sz w:val="15"/>
              </w:rPr>
              <w:t>Yem Silobası</w:t>
            </w:r>
          </w:p>
        </w:tc>
        <w:tc>
          <w:tcPr>
            <w:tcW w:type="dxa" w:w="2700"/>
          </w:tcPr>
          <w:p>
            <w:r>
              <w:rPr>
                <w:rFonts w:ascii="Calibri" w:hAnsi="Calibri"/>
                <w:sz w:val="15"/>
              </w:rPr>
              <w:t>TÖKE MAKİNA ÜRÜNLERİ.txt / 5</w:t>
            </w:r>
          </w:p>
        </w:tc>
      </w:tr>
      <w:tr>
        <w:tc>
          <w:tcPr>
            <w:tcW w:type="dxa" w:w="1350"/>
          </w:tcPr>
          <w:p>
            <w:r>
              <w:rPr>
                <w:rFonts w:ascii="Calibri" w:hAnsi="Calibri"/>
                <w:sz w:val="15"/>
              </w:rPr>
              <w:t>Töke Makina</w:t>
            </w:r>
          </w:p>
        </w:tc>
        <w:tc>
          <w:tcPr>
            <w:tcW w:type="dxa" w:w="2700"/>
          </w:tcPr>
          <w:p>
            <w:r>
              <w:rPr>
                <w:rFonts w:ascii="Calibri" w:hAnsi="Calibri"/>
                <w:sz w:val="15"/>
              </w:rPr>
              <w:t>Çelik Akaryakıt Tankeri</w:t>
            </w:r>
          </w:p>
        </w:tc>
        <w:tc>
          <w:tcPr>
            <w:tcW w:type="dxa" w:w="2610"/>
          </w:tcPr>
          <w:p>
            <w:r>
              <w:rPr>
                <w:rFonts w:ascii="Calibri" w:hAnsi="Calibri"/>
                <w:sz w:val="15"/>
              </w:rPr>
              <w:t>Akaryakıt / Yakıt Tankeri</w:t>
            </w:r>
          </w:p>
        </w:tc>
        <w:tc>
          <w:tcPr>
            <w:tcW w:type="dxa" w:w="2700"/>
          </w:tcPr>
          <w:p>
            <w:r>
              <w:rPr>
                <w:rFonts w:ascii="Calibri" w:hAnsi="Calibri"/>
                <w:sz w:val="15"/>
              </w:rPr>
              <w:t>TÖKE MAKİNA ÜRÜNLERİ.txt / 6</w:t>
            </w:r>
          </w:p>
        </w:tc>
      </w:tr>
      <w:tr>
        <w:tc>
          <w:tcPr>
            <w:tcW w:type="dxa" w:w="1350"/>
          </w:tcPr>
          <w:p>
            <w:r>
              <w:rPr>
                <w:rFonts w:ascii="Calibri" w:hAnsi="Calibri"/>
                <w:sz w:val="15"/>
              </w:rPr>
              <w:t>Töke Makina</w:t>
            </w:r>
          </w:p>
        </w:tc>
        <w:tc>
          <w:tcPr>
            <w:tcW w:type="dxa" w:w="2700"/>
          </w:tcPr>
          <w:p>
            <w:r>
              <w:rPr>
                <w:rFonts w:ascii="Calibri" w:hAnsi="Calibri"/>
                <w:sz w:val="15"/>
              </w:rPr>
              <w:t>İzoleli Asfalt Bitüm Tankeri</w:t>
            </w:r>
          </w:p>
        </w:tc>
        <w:tc>
          <w:tcPr>
            <w:tcW w:type="dxa" w:w="2610"/>
          </w:tcPr>
          <w:p>
            <w:r>
              <w:rPr>
                <w:rFonts w:ascii="Calibri" w:hAnsi="Calibri"/>
                <w:sz w:val="15"/>
              </w:rPr>
              <w:t>Asfalt / Bitüm Tankeri</w:t>
            </w:r>
          </w:p>
        </w:tc>
        <w:tc>
          <w:tcPr>
            <w:tcW w:type="dxa" w:w="2700"/>
          </w:tcPr>
          <w:p>
            <w:r>
              <w:rPr>
                <w:rFonts w:ascii="Calibri" w:hAnsi="Calibri"/>
                <w:sz w:val="15"/>
              </w:rPr>
              <w:t>TÖKE MAKİNA ÜRÜNLERİ.txt / 7</w:t>
            </w:r>
          </w:p>
        </w:tc>
      </w:tr>
      <w:tr>
        <w:tc>
          <w:tcPr>
            <w:tcW w:type="dxa" w:w="1350"/>
          </w:tcPr>
          <w:p>
            <w:r>
              <w:rPr>
                <w:rFonts w:ascii="Calibri" w:hAnsi="Calibri"/>
                <w:sz w:val="15"/>
              </w:rPr>
              <w:t>Töke Makina</w:t>
            </w:r>
          </w:p>
        </w:tc>
        <w:tc>
          <w:tcPr>
            <w:tcW w:type="dxa" w:w="2700"/>
          </w:tcPr>
          <w:p>
            <w:r>
              <w:rPr>
                <w:rFonts w:ascii="Calibri" w:hAnsi="Calibri"/>
                <w:sz w:val="15"/>
              </w:rPr>
              <w:t>Krom Gıda Tankeri</w:t>
            </w:r>
          </w:p>
        </w:tc>
        <w:tc>
          <w:tcPr>
            <w:tcW w:type="dxa" w:w="2610"/>
          </w:tcPr>
          <w:p>
            <w:r>
              <w:rPr>
                <w:rFonts w:ascii="Calibri" w:hAnsi="Calibri"/>
                <w:sz w:val="15"/>
              </w:rPr>
              <w:t>Gıda Tankeri</w:t>
            </w:r>
          </w:p>
        </w:tc>
        <w:tc>
          <w:tcPr>
            <w:tcW w:type="dxa" w:w="2700"/>
          </w:tcPr>
          <w:p>
            <w:r>
              <w:rPr>
                <w:rFonts w:ascii="Calibri" w:hAnsi="Calibri"/>
                <w:sz w:val="15"/>
              </w:rPr>
              <w:t>TÖKE MAKİNA ÜRÜNLERİ.txt / 8</w:t>
            </w:r>
          </w:p>
        </w:tc>
      </w:tr>
      <w:tr>
        <w:tc>
          <w:tcPr>
            <w:tcW w:type="dxa" w:w="1350"/>
          </w:tcPr>
          <w:p>
            <w:r>
              <w:rPr>
                <w:rFonts w:ascii="Calibri" w:hAnsi="Calibri"/>
                <w:sz w:val="15"/>
              </w:rPr>
              <w:t>Töke Makina</w:t>
            </w:r>
          </w:p>
        </w:tc>
        <w:tc>
          <w:tcPr>
            <w:tcW w:type="dxa" w:w="2700"/>
          </w:tcPr>
          <w:p>
            <w:r>
              <w:rPr>
                <w:rFonts w:ascii="Calibri" w:hAnsi="Calibri"/>
                <w:sz w:val="15"/>
              </w:rPr>
              <w:t>Krom Asit Tankeri</w:t>
            </w:r>
          </w:p>
        </w:tc>
        <w:tc>
          <w:tcPr>
            <w:tcW w:type="dxa" w:w="2610"/>
          </w:tcPr>
          <w:p>
            <w:r>
              <w:rPr>
                <w:rFonts w:ascii="Calibri" w:hAnsi="Calibri"/>
                <w:sz w:val="15"/>
              </w:rPr>
              <w:t>Krom Asit Tankeri</w:t>
            </w:r>
          </w:p>
        </w:tc>
        <w:tc>
          <w:tcPr>
            <w:tcW w:type="dxa" w:w="2700"/>
          </w:tcPr>
          <w:p>
            <w:r>
              <w:rPr>
                <w:rFonts w:ascii="Calibri" w:hAnsi="Calibri"/>
                <w:sz w:val="15"/>
              </w:rPr>
              <w:t>TÖKE MAKİNA ÜRÜNLERİ.txt / 9</w:t>
            </w:r>
          </w:p>
        </w:tc>
      </w:tr>
      <w:tr>
        <w:tc>
          <w:tcPr>
            <w:tcW w:type="dxa" w:w="1350"/>
          </w:tcPr>
          <w:p>
            <w:r>
              <w:rPr>
                <w:rFonts w:ascii="Calibri" w:hAnsi="Calibri"/>
                <w:sz w:val="15"/>
              </w:rPr>
              <w:t>Tırsan Treyler</w:t>
            </w:r>
          </w:p>
        </w:tc>
        <w:tc>
          <w:tcPr>
            <w:tcW w:type="dxa" w:w="2700"/>
          </w:tcPr>
          <w:p>
            <w:r>
              <w:rPr>
                <w:rFonts w:ascii="Calibri" w:hAnsi="Calibri"/>
                <w:sz w:val="15"/>
              </w:rPr>
              <w:t>Multi Ride / T.SCS NG MR / 90 - 12 / 27</w:t>
            </w:r>
          </w:p>
        </w:tc>
        <w:tc>
          <w:tcPr>
            <w:tcW w:type="dxa" w:w="2610"/>
          </w:tcPr>
          <w:p>
            <w:r>
              <w:rPr>
                <w:rFonts w:ascii="Calibri" w:hAnsi="Calibri"/>
                <w:sz w:val="15"/>
              </w:rPr>
              <w:t>Multi Ride</w:t>
            </w:r>
          </w:p>
        </w:tc>
        <w:tc>
          <w:tcPr>
            <w:tcW w:type="dxa" w:w="2700"/>
          </w:tcPr>
          <w:p>
            <w:r>
              <w:rPr>
                <w:rFonts w:ascii="Calibri" w:hAnsi="Calibri"/>
                <w:sz w:val="15"/>
              </w:rPr>
              <w:t>TIRSAN TREYLER ÜRÜNLERİ.txt / 1</w:t>
            </w:r>
          </w:p>
        </w:tc>
      </w:tr>
      <w:tr>
        <w:tc>
          <w:tcPr>
            <w:tcW w:type="dxa" w:w="1350"/>
          </w:tcPr>
          <w:p>
            <w:r>
              <w:rPr>
                <w:rFonts w:ascii="Calibri" w:hAnsi="Calibri"/>
                <w:sz w:val="15"/>
              </w:rPr>
              <w:t>Tırsan Treyler</w:t>
            </w:r>
          </w:p>
        </w:tc>
        <w:tc>
          <w:tcPr>
            <w:tcW w:type="dxa" w:w="2700"/>
          </w:tcPr>
          <w:p>
            <w:r>
              <w:rPr>
                <w:rFonts w:ascii="Calibri" w:hAnsi="Calibri"/>
                <w:sz w:val="15"/>
              </w:rPr>
              <w:t>T.SCL X+ / 150 - 12 / 27</w:t>
            </w:r>
          </w:p>
        </w:tc>
        <w:tc>
          <w:tcPr>
            <w:tcW w:type="dxa" w:w="2610"/>
          </w:tcPr>
          <w:p>
            <w:r>
              <w:rPr>
                <w:rFonts w:ascii="Calibri" w:hAnsi="Calibri"/>
                <w:sz w:val="15"/>
              </w:rPr>
              <w:t>Perdeli ve Tenteli</w:t>
            </w:r>
          </w:p>
        </w:tc>
        <w:tc>
          <w:tcPr>
            <w:tcW w:type="dxa" w:w="2700"/>
          </w:tcPr>
          <w:p>
            <w:r>
              <w:rPr>
                <w:rFonts w:ascii="Calibri" w:hAnsi="Calibri"/>
                <w:sz w:val="15"/>
              </w:rPr>
              <w:t>TIRSAN TREYLER ÜRÜNLERİ.txt / 2</w:t>
            </w:r>
          </w:p>
        </w:tc>
      </w:tr>
      <w:tr>
        <w:tc>
          <w:tcPr>
            <w:tcW w:type="dxa" w:w="1350"/>
          </w:tcPr>
          <w:p>
            <w:r>
              <w:rPr>
                <w:rFonts w:ascii="Calibri" w:hAnsi="Calibri"/>
                <w:sz w:val="15"/>
              </w:rPr>
              <w:t>Tırsan Treyler</w:t>
            </w:r>
          </w:p>
        </w:tc>
        <w:tc>
          <w:tcPr>
            <w:tcW w:type="dxa" w:w="2700"/>
          </w:tcPr>
          <w:p>
            <w:r>
              <w:rPr>
                <w:rFonts w:ascii="Calibri" w:hAnsi="Calibri"/>
                <w:sz w:val="15"/>
              </w:rPr>
              <w:t>T.SCL M / 150 - 12 / 27</w:t>
            </w:r>
          </w:p>
        </w:tc>
        <w:tc>
          <w:tcPr>
            <w:tcW w:type="dxa" w:w="2610"/>
          </w:tcPr>
          <w:p>
            <w:r>
              <w:rPr>
                <w:rFonts w:ascii="Calibri" w:hAnsi="Calibri"/>
                <w:sz w:val="15"/>
              </w:rPr>
              <w:t>Perdeli ve Tenteli</w:t>
            </w:r>
          </w:p>
        </w:tc>
        <w:tc>
          <w:tcPr>
            <w:tcW w:type="dxa" w:w="2700"/>
          </w:tcPr>
          <w:p>
            <w:r>
              <w:rPr>
                <w:rFonts w:ascii="Calibri" w:hAnsi="Calibri"/>
                <w:sz w:val="15"/>
              </w:rPr>
              <w:t>TIRSAN TREYLER ÜRÜNLERİ.txt / 3</w:t>
            </w:r>
          </w:p>
        </w:tc>
      </w:tr>
      <w:tr>
        <w:tc>
          <w:tcPr>
            <w:tcW w:type="dxa" w:w="1350"/>
          </w:tcPr>
          <w:p>
            <w:r>
              <w:rPr>
                <w:rFonts w:ascii="Calibri" w:hAnsi="Calibri"/>
                <w:sz w:val="15"/>
              </w:rPr>
              <w:t>Tırsan Treyler</w:t>
            </w:r>
          </w:p>
        </w:tc>
        <w:tc>
          <w:tcPr>
            <w:tcW w:type="dxa" w:w="2700"/>
          </w:tcPr>
          <w:p>
            <w:r>
              <w:rPr>
                <w:rFonts w:ascii="Calibri" w:hAnsi="Calibri"/>
                <w:sz w:val="15"/>
              </w:rPr>
              <w:t>T.SCS NG M / 90 - 12 / 27</w:t>
            </w:r>
          </w:p>
        </w:tc>
        <w:tc>
          <w:tcPr>
            <w:tcW w:type="dxa" w:w="2610"/>
          </w:tcPr>
          <w:p>
            <w:r>
              <w:rPr>
                <w:rFonts w:ascii="Calibri" w:hAnsi="Calibri"/>
                <w:sz w:val="15"/>
              </w:rPr>
              <w:t>Perdeli ve Tenteli</w:t>
            </w:r>
          </w:p>
        </w:tc>
        <w:tc>
          <w:tcPr>
            <w:tcW w:type="dxa" w:w="2700"/>
          </w:tcPr>
          <w:p>
            <w:r>
              <w:rPr>
                <w:rFonts w:ascii="Calibri" w:hAnsi="Calibri"/>
                <w:sz w:val="15"/>
              </w:rPr>
              <w:t>TIRSAN TREYLER ÜRÜNLERİ.txt / 4</w:t>
            </w:r>
          </w:p>
        </w:tc>
      </w:tr>
      <w:tr>
        <w:tc>
          <w:tcPr>
            <w:tcW w:type="dxa" w:w="1350"/>
          </w:tcPr>
          <w:p>
            <w:r>
              <w:rPr>
                <w:rFonts w:ascii="Calibri" w:hAnsi="Calibri"/>
                <w:sz w:val="15"/>
              </w:rPr>
              <w:t>Tırsan Treyler</w:t>
            </w:r>
          </w:p>
        </w:tc>
        <w:tc>
          <w:tcPr>
            <w:tcW w:type="dxa" w:w="2700"/>
          </w:tcPr>
          <w:p>
            <w:r>
              <w:rPr>
                <w:rFonts w:ascii="Calibri" w:hAnsi="Calibri"/>
                <w:sz w:val="15"/>
              </w:rPr>
              <w:t>T.SCS NG X+ / 90 - 12 / 27</w:t>
            </w:r>
          </w:p>
        </w:tc>
        <w:tc>
          <w:tcPr>
            <w:tcW w:type="dxa" w:w="2610"/>
          </w:tcPr>
          <w:p>
            <w:r>
              <w:rPr>
                <w:rFonts w:ascii="Calibri" w:hAnsi="Calibri"/>
                <w:sz w:val="15"/>
              </w:rPr>
              <w:t>Perdeli ve Tenteli</w:t>
            </w:r>
          </w:p>
        </w:tc>
        <w:tc>
          <w:tcPr>
            <w:tcW w:type="dxa" w:w="2700"/>
          </w:tcPr>
          <w:p>
            <w:r>
              <w:rPr>
                <w:rFonts w:ascii="Calibri" w:hAnsi="Calibri"/>
                <w:sz w:val="15"/>
              </w:rPr>
              <w:t>TIRSAN TREYLER ÜRÜNLERİ.txt / 5</w:t>
            </w:r>
          </w:p>
        </w:tc>
      </w:tr>
      <w:tr>
        <w:tc>
          <w:tcPr>
            <w:tcW w:type="dxa" w:w="1350"/>
          </w:tcPr>
          <w:p>
            <w:r>
              <w:rPr>
                <w:rFonts w:ascii="Calibri" w:hAnsi="Calibri"/>
                <w:sz w:val="15"/>
              </w:rPr>
              <w:t>Tırsan Treyler</w:t>
            </w:r>
          </w:p>
        </w:tc>
        <w:tc>
          <w:tcPr>
            <w:tcW w:type="dxa" w:w="2700"/>
          </w:tcPr>
          <w:p>
            <w:r>
              <w:rPr>
                <w:rFonts w:ascii="Calibri" w:hAnsi="Calibri"/>
                <w:sz w:val="15"/>
              </w:rPr>
              <w:t>T.SCD M / 90 - 12 / 27</w:t>
            </w:r>
          </w:p>
        </w:tc>
        <w:tc>
          <w:tcPr>
            <w:tcW w:type="dxa" w:w="2610"/>
          </w:tcPr>
          <w:p>
            <w:r>
              <w:rPr>
                <w:rFonts w:ascii="Calibri" w:hAnsi="Calibri"/>
                <w:sz w:val="15"/>
              </w:rPr>
              <w:t>Perdeli ve Tenteli</w:t>
            </w:r>
          </w:p>
        </w:tc>
        <w:tc>
          <w:tcPr>
            <w:tcW w:type="dxa" w:w="2700"/>
          </w:tcPr>
          <w:p>
            <w:r>
              <w:rPr>
                <w:rFonts w:ascii="Calibri" w:hAnsi="Calibri"/>
                <w:sz w:val="15"/>
              </w:rPr>
              <w:t>TIRSAN TREYLER ÜRÜNLERİ.txt / 6</w:t>
            </w:r>
          </w:p>
        </w:tc>
      </w:tr>
      <w:tr>
        <w:tc>
          <w:tcPr>
            <w:tcW w:type="dxa" w:w="1350"/>
          </w:tcPr>
          <w:p>
            <w:r>
              <w:rPr>
                <w:rFonts w:ascii="Calibri" w:hAnsi="Calibri"/>
                <w:sz w:val="15"/>
              </w:rPr>
              <w:t>Tırsan Treyler</w:t>
            </w:r>
          </w:p>
        </w:tc>
        <w:tc>
          <w:tcPr>
            <w:tcW w:type="dxa" w:w="2700"/>
          </w:tcPr>
          <w:p>
            <w:r>
              <w:rPr>
                <w:rFonts w:ascii="Calibri" w:hAnsi="Calibri"/>
                <w:sz w:val="15"/>
              </w:rPr>
              <w:t>T.SCD X+ / 90 - 12 / 27</w:t>
            </w:r>
          </w:p>
        </w:tc>
        <w:tc>
          <w:tcPr>
            <w:tcW w:type="dxa" w:w="2610"/>
          </w:tcPr>
          <w:p>
            <w:r>
              <w:rPr>
                <w:rFonts w:ascii="Calibri" w:hAnsi="Calibri"/>
                <w:sz w:val="15"/>
              </w:rPr>
              <w:t>Perdeli ve Tenteli</w:t>
            </w:r>
          </w:p>
        </w:tc>
        <w:tc>
          <w:tcPr>
            <w:tcW w:type="dxa" w:w="2700"/>
          </w:tcPr>
          <w:p>
            <w:r>
              <w:rPr>
                <w:rFonts w:ascii="Calibri" w:hAnsi="Calibri"/>
                <w:sz w:val="15"/>
              </w:rPr>
              <w:t>TIRSAN TREYLER ÜRÜNLERİ.txt / 7</w:t>
            </w:r>
          </w:p>
        </w:tc>
      </w:tr>
      <w:tr>
        <w:tc>
          <w:tcPr>
            <w:tcW w:type="dxa" w:w="1350"/>
          </w:tcPr>
          <w:p>
            <w:r>
              <w:rPr>
                <w:rFonts w:ascii="Calibri" w:hAnsi="Calibri"/>
                <w:sz w:val="15"/>
              </w:rPr>
              <w:t>Tırsan Treyler</w:t>
            </w:r>
          </w:p>
        </w:tc>
        <w:tc>
          <w:tcPr>
            <w:tcW w:type="dxa" w:w="2700"/>
          </w:tcPr>
          <w:p>
            <w:r>
              <w:rPr>
                <w:rFonts w:ascii="Calibri" w:hAnsi="Calibri"/>
                <w:sz w:val="15"/>
              </w:rPr>
              <w:t>T.SCC M / 125 - 12 / 27</w:t>
            </w:r>
          </w:p>
        </w:tc>
        <w:tc>
          <w:tcPr>
            <w:tcW w:type="dxa" w:w="2610"/>
          </w:tcPr>
          <w:p>
            <w:r>
              <w:rPr>
                <w:rFonts w:ascii="Calibri" w:hAnsi="Calibri"/>
                <w:sz w:val="15"/>
              </w:rPr>
              <w:t>Perdeli ve Tenteli</w:t>
            </w:r>
          </w:p>
        </w:tc>
        <w:tc>
          <w:tcPr>
            <w:tcW w:type="dxa" w:w="2700"/>
          </w:tcPr>
          <w:p>
            <w:r>
              <w:rPr>
                <w:rFonts w:ascii="Calibri" w:hAnsi="Calibri"/>
                <w:sz w:val="15"/>
              </w:rPr>
              <w:t>TIRSAN TREYLER ÜRÜNLERİ.txt / 8</w:t>
            </w:r>
          </w:p>
        </w:tc>
      </w:tr>
      <w:tr>
        <w:tc>
          <w:tcPr>
            <w:tcW w:type="dxa" w:w="1350"/>
          </w:tcPr>
          <w:p>
            <w:r>
              <w:rPr>
                <w:rFonts w:ascii="Calibri" w:hAnsi="Calibri"/>
                <w:sz w:val="15"/>
              </w:rPr>
              <w:t>Tırsan Treyler</w:t>
            </w:r>
          </w:p>
        </w:tc>
        <w:tc>
          <w:tcPr>
            <w:tcW w:type="dxa" w:w="2700"/>
          </w:tcPr>
          <w:p>
            <w:r>
              <w:rPr>
                <w:rFonts w:ascii="Calibri" w:hAnsi="Calibri"/>
                <w:sz w:val="15"/>
              </w:rPr>
              <w:t>T.SCC X+ / 125 - 12 / 27</w:t>
            </w:r>
          </w:p>
        </w:tc>
        <w:tc>
          <w:tcPr>
            <w:tcW w:type="dxa" w:w="2610"/>
          </w:tcPr>
          <w:p>
            <w:r>
              <w:rPr>
                <w:rFonts w:ascii="Calibri" w:hAnsi="Calibri"/>
                <w:sz w:val="15"/>
              </w:rPr>
              <w:t>Perdeli ve Tenteli</w:t>
            </w:r>
          </w:p>
        </w:tc>
        <w:tc>
          <w:tcPr>
            <w:tcW w:type="dxa" w:w="2700"/>
          </w:tcPr>
          <w:p>
            <w:r>
              <w:rPr>
                <w:rFonts w:ascii="Calibri" w:hAnsi="Calibri"/>
                <w:sz w:val="15"/>
              </w:rPr>
              <w:t>TIRSAN TREYLER ÜRÜNLERİ.txt / 9</w:t>
            </w:r>
          </w:p>
        </w:tc>
      </w:tr>
      <w:tr>
        <w:tc>
          <w:tcPr>
            <w:tcW w:type="dxa" w:w="1350"/>
          </w:tcPr>
          <w:p>
            <w:r>
              <w:rPr>
                <w:rFonts w:ascii="Calibri" w:hAnsi="Calibri"/>
                <w:sz w:val="15"/>
              </w:rPr>
              <w:t>Tırsan Treyler</w:t>
            </w:r>
          </w:p>
        </w:tc>
        <w:tc>
          <w:tcPr>
            <w:tcW w:type="dxa" w:w="2700"/>
          </w:tcPr>
          <w:p>
            <w:r>
              <w:rPr>
                <w:rFonts w:ascii="Calibri" w:hAnsi="Calibri"/>
                <w:sz w:val="15"/>
              </w:rPr>
              <w:t>T.SRI C / 10 - 12 / 27</w:t>
            </w:r>
          </w:p>
        </w:tc>
        <w:tc>
          <w:tcPr>
            <w:tcW w:type="dxa" w:w="2610"/>
          </w:tcPr>
          <w:p>
            <w:r>
              <w:rPr>
                <w:rFonts w:ascii="Calibri" w:hAnsi="Calibri"/>
                <w:sz w:val="15"/>
              </w:rPr>
              <w:t>Frigorifik</w:t>
            </w:r>
          </w:p>
        </w:tc>
        <w:tc>
          <w:tcPr>
            <w:tcW w:type="dxa" w:w="2700"/>
          </w:tcPr>
          <w:p>
            <w:r>
              <w:rPr>
                <w:rFonts w:ascii="Calibri" w:hAnsi="Calibri"/>
                <w:sz w:val="15"/>
              </w:rPr>
              <w:t>TIRSAN TREYLER ÜRÜNLERİ.txt / 10</w:t>
            </w:r>
          </w:p>
        </w:tc>
      </w:tr>
      <w:tr>
        <w:tc>
          <w:tcPr>
            <w:tcW w:type="dxa" w:w="1350"/>
          </w:tcPr>
          <w:p>
            <w:r>
              <w:rPr>
                <w:rFonts w:ascii="Calibri" w:hAnsi="Calibri"/>
                <w:sz w:val="15"/>
              </w:rPr>
              <w:t>Tırsan Treyler</w:t>
            </w:r>
          </w:p>
        </w:tc>
        <w:tc>
          <w:tcPr>
            <w:tcW w:type="dxa" w:w="2700"/>
          </w:tcPr>
          <w:p>
            <w:r>
              <w:rPr>
                <w:rFonts w:ascii="Calibri" w:hAnsi="Calibri"/>
                <w:sz w:val="15"/>
              </w:rPr>
              <w:t>T.SRI F / 10 - 12 / 27</w:t>
            </w:r>
          </w:p>
        </w:tc>
        <w:tc>
          <w:tcPr>
            <w:tcW w:type="dxa" w:w="2610"/>
          </w:tcPr>
          <w:p>
            <w:r>
              <w:rPr>
                <w:rFonts w:ascii="Calibri" w:hAnsi="Calibri"/>
                <w:sz w:val="15"/>
              </w:rPr>
              <w:t>Frigorifik</w:t>
            </w:r>
          </w:p>
        </w:tc>
        <w:tc>
          <w:tcPr>
            <w:tcW w:type="dxa" w:w="2700"/>
          </w:tcPr>
          <w:p>
            <w:r>
              <w:rPr>
                <w:rFonts w:ascii="Calibri" w:hAnsi="Calibri"/>
                <w:sz w:val="15"/>
              </w:rPr>
              <w:t>TIRSAN TREYLER ÜRÜNLERİ.txt / 11</w:t>
            </w:r>
          </w:p>
        </w:tc>
      </w:tr>
      <w:tr>
        <w:tc>
          <w:tcPr>
            <w:tcW w:type="dxa" w:w="1350"/>
          </w:tcPr>
          <w:p>
            <w:r>
              <w:rPr>
                <w:rFonts w:ascii="Calibri" w:hAnsi="Calibri"/>
                <w:sz w:val="15"/>
              </w:rPr>
              <w:t>Tırsan Treyler</w:t>
            </w:r>
          </w:p>
        </w:tc>
        <w:tc>
          <w:tcPr>
            <w:tcW w:type="dxa" w:w="2700"/>
          </w:tcPr>
          <w:p>
            <w:r>
              <w:rPr>
                <w:rFonts w:ascii="Calibri" w:hAnsi="Calibri"/>
                <w:sz w:val="15"/>
              </w:rPr>
              <w:t>T.SRI P / 10 - 12 / 27</w:t>
            </w:r>
          </w:p>
        </w:tc>
        <w:tc>
          <w:tcPr>
            <w:tcW w:type="dxa" w:w="2610"/>
          </w:tcPr>
          <w:p>
            <w:r>
              <w:rPr>
                <w:rFonts w:ascii="Calibri" w:hAnsi="Calibri"/>
                <w:sz w:val="15"/>
              </w:rPr>
              <w:t>Frigorifik</w:t>
            </w:r>
          </w:p>
        </w:tc>
        <w:tc>
          <w:tcPr>
            <w:tcW w:type="dxa" w:w="2700"/>
          </w:tcPr>
          <w:p>
            <w:r>
              <w:rPr>
                <w:rFonts w:ascii="Calibri" w:hAnsi="Calibri"/>
                <w:sz w:val="15"/>
              </w:rPr>
              <w:t>TIRSAN TREYLER ÜRÜNLERİ.txt / 12</w:t>
            </w:r>
          </w:p>
        </w:tc>
      </w:tr>
      <w:tr>
        <w:tc>
          <w:tcPr>
            <w:tcW w:type="dxa" w:w="1350"/>
          </w:tcPr>
          <w:p>
            <w:r>
              <w:rPr>
                <w:rFonts w:ascii="Calibri" w:hAnsi="Calibri"/>
                <w:sz w:val="15"/>
              </w:rPr>
              <w:t>Tırsan Treyler</w:t>
            </w:r>
          </w:p>
        </w:tc>
        <w:tc>
          <w:tcPr>
            <w:tcW w:type="dxa" w:w="2700"/>
          </w:tcPr>
          <w:p>
            <w:r>
              <w:rPr>
                <w:rFonts w:ascii="Calibri" w:hAnsi="Calibri"/>
                <w:sz w:val="15"/>
              </w:rPr>
              <w:t>T.SRI FP / 10 - 12 / 27</w:t>
            </w:r>
          </w:p>
        </w:tc>
        <w:tc>
          <w:tcPr>
            <w:tcW w:type="dxa" w:w="2610"/>
          </w:tcPr>
          <w:p>
            <w:r>
              <w:rPr>
                <w:rFonts w:ascii="Calibri" w:hAnsi="Calibri"/>
                <w:sz w:val="15"/>
              </w:rPr>
              <w:t>Frigorifik</w:t>
            </w:r>
          </w:p>
        </w:tc>
        <w:tc>
          <w:tcPr>
            <w:tcW w:type="dxa" w:w="2700"/>
          </w:tcPr>
          <w:p>
            <w:r>
              <w:rPr>
                <w:rFonts w:ascii="Calibri" w:hAnsi="Calibri"/>
                <w:sz w:val="15"/>
              </w:rPr>
              <w:t>TIRSAN TREYLER ÜRÜNLERİ.txt / 13</w:t>
            </w:r>
          </w:p>
        </w:tc>
      </w:tr>
      <w:tr>
        <w:tc>
          <w:tcPr>
            <w:tcW w:type="dxa" w:w="1350"/>
          </w:tcPr>
          <w:p>
            <w:r>
              <w:rPr>
                <w:rFonts w:ascii="Calibri" w:hAnsi="Calibri"/>
                <w:sz w:val="15"/>
              </w:rPr>
              <w:t>Tırsan Treyler</w:t>
            </w:r>
          </w:p>
        </w:tc>
        <w:tc>
          <w:tcPr>
            <w:tcW w:type="dxa" w:w="2700"/>
          </w:tcPr>
          <w:p>
            <w:r>
              <w:rPr>
                <w:rFonts w:ascii="Calibri" w:hAnsi="Calibri"/>
                <w:sz w:val="15"/>
              </w:rPr>
              <w:t>T.SKS BS / 22 - 12 / 27</w:t>
            </w:r>
          </w:p>
        </w:tc>
        <w:tc>
          <w:tcPr>
            <w:tcW w:type="dxa" w:w="2610"/>
          </w:tcPr>
          <w:p>
            <w:r>
              <w:rPr>
                <w:rFonts w:ascii="Calibri" w:hAnsi="Calibri"/>
                <w:sz w:val="15"/>
              </w:rPr>
              <w:t>Damper</w:t>
            </w:r>
          </w:p>
        </w:tc>
        <w:tc>
          <w:tcPr>
            <w:tcW w:type="dxa" w:w="2700"/>
          </w:tcPr>
          <w:p>
            <w:r>
              <w:rPr>
                <w:rFonts w:ascii="Calibri" w:hAnsi="Calibri"/>
                <w:sz w:val="15"/>
              </w:rPr>
              <w:t>TIRSAN TREYLER ÜRÜNLERİ.txt / 14</w:t>
            </w:r>
          </w:p>
        </w:tc>
      </w:tr>
      <w:tr>
        <w:tc>
          <w:tcPr>
            <w:tcW w:type="dxa" w:w="1350"/>
          </w:tcPr>
          <w:p>
            <w:r>
              <w:rPr>
                <w:rFonts w:ascii="Calibri" w:hAnsi="Calibri"/>
                <w:sz w:val="15"/>
              </w:rPr>
              <w:t>Tırsan Treyler</w:t>
            </w:r>
          </w:p>
        </w:tc>
        <w:tc>
          <w:tcPr>
            <w:tcW w:type="dxa" w:w="2700"/>
          </w:tcPr>
          <w:p>
            <w:r>
              <w:rPr>
                <w:rFonts w:ascii="Calibri" w:hAnsi="Calibri"/>
                <w:sz w:val="15"/>
              </w:rPr>
              <w:t>T.SKS B / 22 - 12 / 27</w:t>
            </w:r>
          </w:p>
        </w:tc>
        <w:tc>
          <w:tcPr>
            <w:tcW w:type="dxa" w:w="2610"/>
          </w:tcPr>
          <w:p>
            <w:r>
              <w:rPr>
                <w:rFonts w:ascii="Calibri" w:hAnsi="Calibri"/>
                <w:sz w:val="15"/>
              </w:rPr>
              <w:t>Damper</w:t>
            </w:r>
          </w:p>
        </w:tc>
        <w:tc>
          <w:tcPr>
            <w:tcW w:type="dxa" w:w="2700"/>
          </w:tcPr>
          <w:p>
            <w:r>
              <w:rPr>
                <w:rFonts w:ascii="Calibri" w:hAnsi="Calibri"/>
                <w:sz w:val="15"/>
              </w:rPr>
              <w:t>TIRSAN TREYLER ÜRÜNLERİ.txt / 15</w:t>
            </w:r>
          </w:p>
        </w:tc>
      </w:tr>
      <w:tr>
        <w:tc>
          <w:tcPr>
            <w:tcW w:type="dxa" w:w="1350"/>
          </w:tcPr>
          <w:p>
            <w:r>
              <w:rPr>
                <w:rFonts w:ascii="Calibri" w:hAnsi="Calibri"/>
                <w:sz w:val="15"/>
              </w:rPr>
              <w:t>Tırsan Treyler</w:t>
            </w:r>
          </w:p>
        </w:tc>
        <w:tc>
          <w:tcPr>
            <w:tcW w:type="dxa" w:w="2700"/>
          </w:tcPr>
          <w:p>
            <w:r>
              <w:rPr>
                <w:rFonts w:ascii="Calibri" w:hAnsi="Calibri"/>
                <w:sz w:val="15"/>
              </w:rPr>
              <w:t>T.SKS BF / 22 - 12 / 27</w:t>
            </w:r>
          </w:p>
        </w:tc>
        <w:tc>
          <w:tcPr>
            <w:tcW w:type="dxa" w:w="2610"/>
          </w:tcPr>
          <w:p>
            <w:r>
              <w:rPr>
                <w:rFonts w:ascii="Calibri" w:hAnsi="Calibri"/>
                <w:sz w:val="15"/>
              </w:rPr>
              <w:t>Damper</w:t>
            </w:r>
          </w:p>
        </w:tc>
        <w:tc>
          <w:tcPr>
            <w:tcW w:type="dxa" w:w="2700"/>
          </w:tcPr>
          <w:p>
            <w:r>
              <w:rPr>
                <w:rFonts w:ascii="Calibri" w:hAnsi="Calibri"/>
                <w:sz w:val="15"/>
              </w:rPr>
              <w:t>TIRSAN TREYLER ÜRÜNLERİ.txt / 16</w:t>
            </w:r>
          </w:p>
        </w:tc>
      </w:tr>
      <w:tr>
        <w:tc>
          <w:tcPr>
            <w:tcW w:type="dxa" w:w="1350"/>
          </w:tcPr>
          <w:p>
            <w:r>
              <w:rPr>
                <w:rFonts w:ascii="Calibri" w:hAnsi="Calibri"/>
                <w:sz w:val="15"/>
              </w:rPr>
              <w:t>Tırsan Treyler</w:t>
            </w:r>
          </w:p>
        </w:tc>
        <w:tc>
          <w:tcPr>
            <w:tcW w:type="dxa" w:w="2700"/>
          </w:tcPr>
          <w:p>
            <w:r>
              <w:rPr>
                <w:rFonts w:ascii="Calibri" w:hAnsi="Calibri"/>
                <w:sz w:val="15"/>
              </w:rPr>
              <w:t>Sabit Konteyner Taşıyıcı / T.SHG S / 40 - 12 / 27</w:t>
            </w:r>
          </w:p>
        </w:tc>
        <w:tc>
          <w:tcPr>
            <w:tcW w:type="dxa" w:w="2610"/>
          </w:tcPr>
          <w:p>
            <w:r>
              <w:rPr>
                <w:rFonts w:ascii="Calibri" w:hAnsi="Calibri"/>
                <w:sz w:val="15"/>
              </w:rPr>
              <w:t>Sabit Konteyner Taşıyıcı</w:t>
            </w:r>
          </w:p>
        </w:tc>
        <w:tc>
          <w:tcPr>
            <w:tcW w:type="dxa" w:w="2700"/>
          </w:tcPr>
          <w:p>
            <w:r>
              <w:rPr>
                <w:rFonts w:ascii="Calibri" w:hAnsi="Calibri"/>
                <w:sz w:val="15"/>
              </w:rPr>
              <w:t>TIRSAN TREYLER ÜRÜNLERİ.txt / 17</w:t>
            </w:r>
          </w:p>
        </w:tc>
      </w:tr>
      <w:tr>
        <w:tc>
          <w:tcPr>
            <w:tcW w:type="dxa" w:w="1350"/>
          </w:tcPr>
          <w:p>
            <w:r>
              <w:rPr>
                <w:rFonts w:ascii="Calibri" w:hAnsi="Calibri"/>
                <w:sz w:val="15"/>
              </w:rPr>
              <w:t>Tırsan Treyler</w:t>
            </w:r>
          </w:p>
        </w:tc>
        <w:tc>
          <w:tcPr>
            <w:tcW w:type="dxa" w:w="2700"/>
          </w:tcPr>
          <w:p>
            <w:r>
              <w:rPr>
                <w:rFonts w:ascii="Calibri" w:hAnsi="Calibri"/>
                <w:sz w:val="15"/>
              </w:rPr>
              <w:t>Sabit Konteyner Taşıyıcı / K.SHF.S / 40 - 12 / 27</w:t>
            </w:r>
          </w:p>
        </w:tc>
        <w:tc>
          <w:tcPr>
            <w:tcW w:type="dxa" w:w="2610"/>
          </w:tcPr>
          <w:p>
            <w:r>
              <w:rPr>
                <w:rFonts w:ascii="Calibri" w:hAnsi="Calibri"/>
                <w:sz w:val="15"/>
              </w:rPr>
              <w:t>Sabit Konteyner Taşıyıcı</w:t>
            </w:r>
          </w:p>
        </w:tc>
        <w:tc>
          <w:tcPr>
            <w:tcW w:type="dxa" w:w="2700"/>
          </w:tcPr>
          <w:p>
            <w:r>
              <w:rPr>
                <w:rFonts w:ascii="Calibri" w:hAnsi="Calibri"/>
                <w:sz w:val="15"/>
              </w:rPr>
              <w:t>TIRSAN TREYLER ÜRÜNLERİ.txt / 18</w:t>
            </w:r>
          </w:p>
        </w:tc>
      </w:tr>
      <w:tr>
        <w:tc>
          <w:tcPr>
            <w:tcW w:type="dxa" w:w="1350"/>
          </w:tcPr>
          <w:p>
            <w:r>
              <w:rPr>
                <w:rFonts w:ascii="Calibri" w:hAnsi="Calibri"/>
                <w:sz w:val="15"/>
              </w:rPr>
              <w:t>Tırsan Treyler</w:t>
            </w:r>
          </w:p>
        </w:tc>
        <w:tc>
          <w:tcPr>
            <w:tcW w:type="dxa" w:w="2700"/>
          </w:tcPr>
          <w:p>
            <w:r>
              <w:rPr>
                <w:rFonts w:ascii="Calibri" w:hAnsi="Calibri"/>
                <w:sz w:val="15"/>
              </w:rPr>
              <w:t>Sabit Konteyner Taşıyıcı / T.SHF T / 20 - 12 / 27</w:t>
            </w:r>
          </w:p>
        </w:tc>
        <w:tc>
          <w:tcPr>
            <w:tcW w:type="dxa" w:w="2610"/>
          </w:tcPr>
          <w:p>
            <w:r>
              <w:rPr>
                <w:rFonts w:ascii="Calibri" w:hAnsi="Calibri"/>
                <w:sz w:val="15"/>
              </w:rPr>
              <w:t>Sabit Konteyner Taşıyıcı</w:t>
            </w:r>
          </w:p>
        </w:tc>
        <w:tc>
          <w:tcPr>
            <w:tcW w:type="dxa" w:w="2700"/>
          </w:tcPr>
          <w:p>
            <w:r>
              <w:rPr>
                <w:rFonts w:ascii="Calibri" w:hAnsi="Calibri"/>
                <w:sz w:val="15"/>
              </w:rPr>
              <w:t>TIRSAN TREYLER ÜRÜNLERİ.txt / 19</w:t>
            </w:r>
          </w:p>
        </w:tc>
      </w:tr>
      <w:tr>
        <w:tc>
          <w:tcPr>
            <w:tcW w:type="dxa" w:w="1350"/>
          </w:tcPr>
          <w:p>
            <w:r>
              <w:rPr>
                <w:rFonts w:ascii="Calibri" w:hAnsi="Calibri"/>
                <w:sz w:val="15"/>
              </w:rPr>
              <w:t>Tırsan Treyler</w:t>
            </w:r>
          </w:p>
        </w:tc>
        <w:tc>
          <w:tcPr>
            <w:tcW w:type="dxa" w:w="2700"/>
          </w:tcPr>
          <w:p>
            <w:r>
              <w:rPr>
                <w:rFonts w:ascii="Calibri" w:hAnsi="Calibri"/>
                <w:sz w:val="15"/>
              </w:rPr>
              <w:t>Sabit Konteyner Taşıyıcı / T.SHG L / 45 - 15 / 27</w:t>
            </w:r>
          </w:p>
        </w:tc>
        <w:tc>
          <w:tcPr>
            <w:tcW w:type="dxa" w:w="2610"/>
          </w:tcPr>
          <w:p>
            <w:r>
              <w:rPr>
                <w:rFonts w:ascii="Calibri" w:hAnsi="Calibri"/>
                <w:sz w:val="15"/>
              </w:rPr>
              <w:t>Sabit Konteyner Taşıyıcı</w:t>
            </w:r>
          </w:p>
        </w:tc>
        <w:tc>
          <w:tcPr>
            <w:tcW w:type="dxa" w:w="2700"/>
          </w:tcPr>
          <w:p>
            <w:r>
              <w:rPr>
                <w:rFonts w:ascii="Calibri" w:hAnsi="Calibri"/>
                <w:sz w:val="15"/>
              </w:rPr>
              <w:t>TIRSAN TREYLER ÜRÜNLERİ.txt / 20</w:t>
            </w:r>
          </w:p>
        </w:tc>
      </w:tr>
      <w:tr>
        <w:tc>
          <w:tcPr>
            <w:tcW w:type="dxa" w:w="1350"/>
          </w:tcPr>
          <w:p>
            <w:r>
              <w:rPr>
                <w:rFonts w:ascii="Calibri" w:hAnsi="Calibri"/>
                <w:sz w:val="15"/>
              </w:rPr>
              <w:t>Tırsan Treyler</w:t>
            </w:r>
          </w:p>
        </w:tc>
        <w:tc>
          <w:tcPr>
            <w:tcW w:type="dxa" w:w="2700"/>
          </w:tcPr>
          <w:p>
            <w:r>
              <w:rPr>
                <w:rFonts w:ascii="Calibri" w:hAnsi="Calibri"/>
                <w:sz w:val="15"/>
              </w:rPr>
              <w:t>Sabit Konteyner Taşıyıcı / K.SHF T / 30 - 12 / 27</w:t>
            </w:r>
          </w:p>
        </w:tc>
        <w:tc>
          <w:tcPr>
            <w:tcW w:type="dxa" w:w="2610"/>
          </w:tcPr>
          <w:p>
            <w:r>
              <w:rPr>
                <w:rFonts w:ascii="Calibri" w:hAnsi="Calibri"/>
                <w:sz w:val="15"/>
              </w:rPr>
              <w:t>Sabit Konteyner Taşıyıcı</w:t>
            </w:r>
          </w:p>
        </w:tc>
        <w:tc>
          <w:tcPr>
            <w:tcW w:type="dxa" w:w="2700"/>
          </w:tcPr>
          <w:p>
            <w:r>
              <w:rPr>
                <w:rFonts w:ascii="Calibri" w:hAnsi="Calibri"/>
                <w:sz w:val="15"/>
              </w:rPr>
              <w:t>TIRSAN TREYLER ÜRÜNLERİ.txt / 21</w:t>
            </w:r>
          </w:p>
        </w:tc>
      </w:tr>
      <w:tr>
        <w:tc>
          <w:tcPr>
            <w:tcW w:type="dxa" w:w="1350"/>
          </w:tcPr>
          <w:p>
            <w:r>
              <w:rPr>
                <w:rFonts w:ascii="Calibri" w:hAnsi="Calibri"/>
                <w:sz w:val="15"/>
              </w:rPr>
              <w:t>Tırsan Treyler</w:t>
            </w:r>
          </w:p>
        </w:tc>
        <w:tc>
          <w:tcPr>
            <w:tcW w:type="dxa" w:w="2700"/>
          </w:tcPr>
          <w:p>
            <w:r>
              <w:rPr>
                <w:rFonts w:ascii="Calibri" w:hAnsi="Calibri"/>
                <w:sz w:val="15"/>
              </w:rPr>
              <w:t>Teleskopik Konteyner Taşıyıcı / T.SHG AVH / 45 - 12 / 27</w:t>
            </w:r>
          </w:p>
        </w:tc>
        <w:tc>
          <w:tcPr>
            <w:tcW w:type="dxa" w:w="2610"/>
          </w:tcPr>
          <w:p>
            <w:r>
              <w:rPr>
                <w:rFonts w:ascii="Calibri" w:hAnsi="Calibri"/>
                <w:sz w:val="15"/>
              </w:rPr>
              <w:t>Teleskopik Konteyner Taşıyıcı</w:t>
            </w:r>
          </w:p>
        </w:tc>
        <w:tc>
          <w:tcPr>
            <w:tcW w:type="dxa" w:w="2700"/>
          </w:tcPr>
          <w:p>
            <w:r>
              <w:rPr>
                <w:rFonts w:ascii="Calibri" w:hAnsi="Calibri"/>
                <w:sz w:val="15"/>
              </w:rPr>
              <w:t>TIRSAN TREYLER ÜRÜNLERİ.txt / 22</w:t>
            </w:r>
          </w:p>
        </w:tc>
      </w:tr>
      <w:tr>
        <w:tc>
          <w:tcPr>
            <w:tcW w:type="dxa" w:w="1350"/>
          </w:tcPr>
          <w:p>
            <w:r>
              <w:rPr>
                <w:rFonts w:ascii="Calibri" w:hAnsi="Calibri"/>
                <w:sz w:val="15"/>
              </w:rPr>
              <w:t>Tırsan Treyler</w:t>
            </w:r>
          </w:p>
        </w:tc>
        <w:tc>
          <w:tcPr>
            <w:tcW w:type="dxa" w:w="2700"/>
          </w:tcPr>
          <w:p>
            <w:r>
              <w:rPr>
                <w:rFonts w:ascii="Calibri" w:hAnsi="Calibri"/>
                <w:sz w:val="15"/>
              </w:rPr>
              <w:t>Teleskopik Konteyner Taşıyıcı / T.SHG AH / 45 - 12 / 27</w:t>
            </w:r>
          </w:p>
        </w:tc>
        <w:tc>
          <w:tcPr>
            <w:tcW w:type="dxa" w:w="2610"/>
          </w:tcPr>
          <w:p>
            <w:r>
              <w:rPr>
                <w:rFonts w:ascii="Calibri" w:hAnsi="Calibri"/>
                <w:sz w:val="15"/>
              </w:rPr>
              <w:t>Teleskopik Konteyner Taşıyıcı</w:t>
            </w:r>
          </w:p>
        </w:tc>
        <w:tc>
          <w:tcPr>
            <w:tcW w:type="dxa" w:w="2700"/>
          </w:tcPr>
          <w:p>
            <w:r>
              <w:rPr>
                <w:rFonts w:ascii="Calibri" w:hAnsi="Calibri"/>
                <w:sz w:val="15"/>
              </w:rPr>
              <w:t>TIRSAN TREYLER ÜRÜNLERİ.txt / 23</w:t>
            </w:r>
          </w:p>
        </w:tc>
      </w:tr>
      <w:tr>
        <w:tc>
          <w:tcPr>
            <w:tcW w:type="dxa" w:w="1350"/>
          </w:tcPr>
          <w:p>
            <w:r>
              <w:rPr>
                <w:rFonts w:ascii="Calibri" w:hAnsi="Calibri"/>
                <w:sz w:val="15"/>
              </w:rPr>
              <w:t>Tırsan Treyler</w:t>
            </w:r>
          </w:p>
        </w:tc>
        <w:tc>
          <w:tcPr>
            <w:tcW w:type="dxa" w:w="2700"/>
          </w:tcPr>
          <w:p>
            <w:r>
              <w:rPr>
                <w:rFonts w:ascii="Calibri" w:hAnsi="Calibri"/>
                <w:sz w:val="15"/>
              </w:rPr>
              <w:t>Teleskopik Konteyner Taşıyıcı / T.SHG AMH / 40 - 12 / 27</w:t>
            </w:r>
          </w:p>
        </w:tc>
        <w:tc>
          <w:tcPr>
            <w:tcW w:type="dxa" w:w="2610"/>
          </w:tcPr>
          <w:p>
            <w:r>
              <w:rPr>
                <w:rFonts w:ascii="Calibri" w:hAnsi="Calibri"/>
                <w:sz w:val="15"/>
              </w:rPr>
              <w:t>Teleskopik Konteyner Taşıyıcı</w:t>
            </w:r>
          </w:p>
        </w:tc>
        <w:tc>
          <w:tcPr>
            <w:tcW w:type="dxa" w:w="2700"/>
          </w:tcPr>
          <w:p>
            <w:r>
              <w:rPr>
                <w:rFonts w:ascii="Calibri" w:hAnsi="Calibri"/>
                <w:sz w:val="15"/>
              </w:rPr>
              <w:t>TIRSAN TREYLER ÜRÜNLERİ.txt / 24</w:t>
            </w:r>
          </w:p>
        </w:tc>
      </w:tr>
      <w:tr>
        <w:tc>
          <w:tcPr>
            <w:tcW w:type="dxa" w:w="1350"/>
          </w:tcPr>
          <w:p>
            <w:r>
              <w:rPr>
                <w:rFonts w:ascii="Calibri" w:hAnsi="Calibri"/>
                <w:sz w:val="15"/>
              </w:rPr>
              <w:t>Tırsan Treyler</w:t>
            </w:r>
          </w:p>
        </w:tc>
        <w:tc>
          <w:tcPr>
            <w:tcW w:type="dxa" w:w="2700"/>
          </w:tcPr>
          <w:p>
            <w:r>
              <w:rPr>
                <w:rFonts w:ascii="Calibri" w:hAnsi="Calibri"/>
                <w:sz w:val="15"/>
              </w:rPr>
              <w:t>Akaryakıt Tankeri / K.STB 39 / 5 - 11 / 24</w:t>
            </w:r>
          </w:p>
        </w:tc>
        <w:tc>
          <w:tcPr>
            <w:tcW w:type="dxa" w:w="2610"/>
          </w:tcPr>
          <w:p>
            <w:r>
              <w:rPr>
                <w:rFonts w:ascii="Calibri" w:hAnsi="Calibri"/>
                <w:sz w:val="15"/>
              </w:rPr>
              <w:t>Akaryakıt / Yakıt Tankeri</w:t>
            </w:r>
          </w:p>
        </w:tc>
        <w:tc>
          <w:tcPr>
            <w:tcW w:type="dxa" w:w="2700"/>
          </w:tcPr>
          <w:p>
            <w:r>
              <w:rPr>
                <w:rFonts w:ascii="Calibri" w:hAnsi="Calibri"/>
                <w:sz w:val="15"/>
              </w:rPr>
              <w:t>TIRSAN TREYLER ÜRÜNLERİ.txt / 25</w:t>
            </w:r>
          </w:p>
        </w:tc>
      </w:tr>
      <w:tr>
        <w:tc>
          <w:tcPr>
            <w:tcW w:type="dxa" w:w="1350"/>
          </w:tcPr>
          <w:p>
            <w:r>
              <w:rPr>
                <w:rFonts w:ascii="Calibri" w:hAnsi="Calibri"/>
                <w:sz w:val="15"/>
              </w:rPr>
              <w:t>Tırsan Treyler</w:t>
            </w:r>
          </w:p>
        </w:tc>
        <w:tc>
          <w:tcPr>
            <w:tcW w:type="dxa" w:w="2700"/>
          </w:tcPr>
          <w:p>
            <w:r>
              <w:rPr>
                <w:rFonts w:ascii="Calibri" w:hAnsi="Calibri"/>
                <w:sz w:val="15"/>
              </w:rPr>
              <w:t>Paslanmaz Tanker - Tehlikeli Madde / K.STS 32 / 1 - 10 / 24</w:t>
            </w:r>
          </w:p>
        </w:tc>
        <w:tc>
          <w:tcPr>
            <w:tcW w:type="dxa" w:w="2610"/>
          </w:tcPr>
          <w:p>
            <w:r>
              <w:rPr>
                <w:rFonts w:ascii="Calibri" w:hAnsi="Calibri"/>
                <w:sz w:val="15"/>
              </w:rPr>
              <w:t>Paslanmaz Çelik Tanker - Tehlikeli Madde</w:t>
            </w:r>
          </w:p>
        </w:tc>
        <w:tc>
          <w:tcPr>
            <w:tcW w:type="dxa" w:w="2700"/>
          </w:tcPr>
          <w:p>
            <w:r>
              <w:rPr>
                <w:rFonts w:ascii="Calibri" w:hAnsi="Calibri"/>
                <w:sz w:val="15"/>
              </w:rPr>
              <w:t>TIRSAN TREYLER ÜRÜNLERİ.txt / 26</w:t>
            </w:r>
          </w:p>
        </w:tc>
      </w:tr>
      <w:tr>
        <w:tc>
          <w:tcPr>
            <w:tcW w:type="dxa" w:w="1350"/>
          </w:tcPr>
          <w:p>
            <w:r>
              <w:rPr>
                <w:rFonts w:ascii="Calibri" w:hAnsi="Calibri"/>
                <w:sz w:val="15"/>
              </w:rPr>
              <w:t>Tırsan Treyler</w:t>
            </w:r>
          </w:p>
        </w:tc>
        <w:tc>
          <w:tcPr>
            <w:tcW w:type="dxa" w:w="2700"/>
          </w:tcPr>
          <w:p>
            <w:r>
              <w:rPr>
                <w:rFonts w:ascii="Calibri" w:hAnsi="Calibri"/>
                <w:sz w:val="15"/>
              </w:rPr>
              <w:t>Paslanmaz Tanker - Tehlikeli Madde / K.STC 30 / 1 - 10 / 24</w:t>
            </w:r>
          </w:p>
        </w:tc>
        <w:tc>
          <w:tcPr>
            <w:tcW w:type="dxa" w:w="2610"/>
          </w:tcPr>
          <w:p>
            <w:r>
              <w:rPr>
                <w:rFonts w:ascii="Calibri" w:hAnsi="Calibri"/>
                <w:sz w:val="15"/>
              </w:rPr>
              <w:t>Paslanmaz Çelik Tanker - Tehlikeli Madde</w:t>
            </w:r>
          </w:p>
        </w:tc>
        <w:tc>
          <w:tcPr>
            <w:tcW w:type="dxa" w:w="2700"/>
          </w:tcPr>
          <w:p>
            <w:r>
              <w:rPr>
                <w:rFonts w:ascii="Calibri" w:hAnsi="Calibri"/>
                <w:sz w:val="15"/>
              </w:rPr>
              <w:t>TIRSAN TREYLER ÜRÜNLERİ.txt / 27</w:t>
            </w:r>
          </w:p>
        </w:tc>
      </w:tr>
      <w:tr>
        <w:tc>
          <w:tcPr>
            <w:tcW w:type="dxa" w:w="1350"/>
          </w:tcPr>
          <w:p>
            <w:r>
              <w:rPr>
                <w:rFonts w:ascii="Calibri" w:hAnsi="Calibri"/>
                <w:sz w:val="15"/>
              </w:rPr>
              <w:t>Tırsan Treyler</w:t>
            </w:r>
          </w:p>
        </w:tc>
        <w:tc>
          <w:tcPr>
            <w:tcW w:type="dxa" w:w="2700"/>
          </w:tcPr>
          <w:p>
            <w:r>
              <w:rPr>
                <w:rFonts w:ascii="Calibri" w:hAnsi="Calibri"/>
                <w:sz w:val="15"/>
              </w:rPr>
              <w:t>Paslanmaz Tanker - Tehlikesiz Madde / K.STC.M 32 / 1 - 10 / 24</w:t>
            </w:r>
          </w:p>
        </w:tc>
        <w:tc>
          <w:tcPr>
            <w:tcW w:type="dxa" w:w="2610"/>
          </w:tcPr>
          <w:p>
            <w:r>
              <w:rPr>
                <w:rFonts w:ascii="Calibri" w:hAnsi="Calibri"/>
                <w:sz w:val="15"/>
              </w:rPr>
              <w:t>Paslanmaz Çelik Tanker - Tehlikesiz Madde</w:t>
            </w:r>
          </w:p>
        </w:tc>
        <w:tc>
          <w:tcPr>
            <w:tcW w:type="dxa" w:w="2700"/>
          </w:tcPr>
          <w:p>
            <w:r>
              <w:rPr>
                <w:rFonts w:ascii="Calibri" w:hAnsi="Calibri"/>
                <w:sz w:val="15"/>
              </w:rPr>
              <w:t>TIRSAN TREYLER ÜRÜNLERİ.txt / 28</w:t>
            </w:r>
          </w:p>
        </w:tc>
      </w:tr>
      <w:tr>
        <w:tc>
          <w:tcPr>
            <w:tcW w:type="dxa" w:w="1350"/>
          </w:tcPr>
          <w:p>
            <w:r>
              <w:rPr>
                <w:rFonts w:ascii="Calibri" w:hAnsi="Calibri"/>
                <w:sz w:val="15"/>
              </w:rPr>
              <w:t>Tırsan Treyler</w:t>
            </w:r>
          </w:p>
        </w:tc>
        <w:tc>
          <w:tcPr>
            <w:tcW w:type="dxa" w:w="2700"/>
          </w:tcPr>
          <w:p>
            <w:r>
              <w:rPr>
                <w:rFonts w:ascii="Calibri" w:hAnsi="Calibri"/>
                <w:sz w:val="15"/>
              </w:rPr>
              <w:t>Paslanmaz Tanker - Gıda / K.STL 30 / 3 - 10 / 24</w:t>
            </w:r>
          </w:p>
        </w:tc>
        <w:tc>
          <w:tcPr>
            <w:tcW w:type="dxa" w:w="2610"/>
          </w:tcPr>
          <w:p>
            <w:r>
              <w:rPr>
                <w:rFonts w:ascii="Calibri" w:hAnsi="Calibri"/>
                <w:sz w:val="15"/>
              </w:rPr>
              <w:t>Gıda Tankeri</w:t>
            </w:r>
          </w:p>
        </w:tc>
        <w:tc>
          <w:tcPr>
            <w:tcW w:type="dxa" w:w="2700"/>
          </w:tcPr>
          <w:p>
            <w:r>
              <w:rPr>
                <w:rFonts w:ascii="Calibri" w:hAnsi="Calibri"/>
                <w:sz w:val="15"/>
              </w:rPr>
              <w:t>TIRSAN TREYLER ÜRÜNLERİ.txt / 29</w:t>
            </w:r>
          </w:p>
        </w:tc>
      </w:tr>
      <w:tr>
        <w:tc>
          <w:tcPr>
            <w:tcW w:type="dxa" w:w="1350"/>
          </w:tcPr>
          <w:p>
            <w:r>
              <w:rPr>
                <w:rFonts w:ascii="Calibri" w:hAnsi="Calibri"/>
                <w:sz w:val="15"/>
              </w:rPr>
              <w:t>Tırsan Treyler</w:t>
            </w:r>
          </w:p>
        </w:tc>
        <w:tc>
          <w:tcPr>
            <w:tcW w:type="dxa" w:w="2700"/>
          </w:tcPr>
          <w:p>
            <w:r>
              <w:rPr>
                <w:rFonts w:ascii="Calibri" w:hAnsi="Calibri"/>
                <w:sz w:val="15"/>
              </w:rPr>
              <w:t>Damperli Silo / K.SSK 40 / 3 - 10 / 24</w:t>
            </w:r>
          </w:p>
        </w:tc>
        <w:tc>
          <w:tcPr>
            <w:tcW w:type="dxa" w:w="2610"/>
          </w:tcPr>
          <w:p>
            <w:r>
              <w:rPr>
                <w:rFonts w:ascii="Calibri" w:hAnsi="Calibri"/>
                <w:sz w:val="15"/>
              </w:rPr>
              <w:t>Damperli Silobas</w:t>
            </w:r>
          </w:p>
        </w:tc>
        <w:tc>
          <w:tcPr>
            <w:tcW w:type="dxa" w:w="2700"/>
          </w:tcPr>
          <w:p>
            <w:r>
              <w:rPr>
                <w:rFonts w:ascii="Calibri" w:hAnsi="Calibri"/>
                <w:sz w:val="15"/>
              </w:rPr>
              <w:t>TIRSAN TREYLER ÜRÜNLERİ.txt / 30</w:t>
            </w:r>
          </w:p>
        </w:tc>
      </w:tr>
      <w:tr>
        <w:tc>
          <w:tcPr>
            <w:tcW w:type="dxa" w:w="1350"/>
          </w:tcPr>
          <w:p>
            <w:r>
              <w:rPr>
                <w:rFonts w:ascii="Calibri" w:hAnsi="Calibri"/>
                <w:sz w:val="15"/>
              </w:rPr>
              <w:t>Tırsan Treyler</w:t>
            </w:r>
          </w:p>
        </w:tc>
        <w:tc>
          <w:tcPr>
            <w:tcW w:type="dxa" w:w="2700"/>
          </w:tcPr>
          <w:p>
            <w:r>
              <w:rPr>
                <w:rFonts w:ascii="Calibri" w:hAnsi="Calibri"/>
                <w:sz w:val="15"/>
              </w:rPr>
              <w:t>Damperli Silo / K.SSK 60 / 5 - 10 / 24</w:t>
            </w:r>
          </w:p>
        </w:tc>
        <w:tc>
          <w:tcPr>
            <w:tcW w:type="dxa" w:w="2610"/>
          </w:tcPr>
          <w:p>
            <w:r>
              <w:rPr>
                <w:rFonts w:ascii="Calibri" w:hAnsi="Calibri"/>
                <w:sz w:val="15"/>
              </w:rPr>
              <w:t>Damperli Silobas</w:t>
            </w:r>
          </w:p>
        </w:tc>
        <w:tc>
          <w:tcPr>
            <w:tcW w:type="dxa" w:w="2700"/>
          </w:tcPr>
          <w:p>
            <w:r>
              <w:rPr>
                <w:rFonts w:ascii="Calibri" w:hAnsi="Calibri"/>
                <w:sz w:val="15"/>
              </w:rPr>
              <w:t>TIRSAN TREYLER ÜRÜNLERİ.txt / 31</w:t>
            </w:r>
          </w:p>
        </w:tc>
      </w:tr>
      <w:tr>
        <w:tc>
          <w:tcPr>
            <w:tcW w:type="dxa" w:w="1350"/>
          </w:tcPr>
          <w:p>
            <w:r>
              <w:rPr>
                <w:rFonts w:ascii="Calibri" w:hAnsi="Calibri"/>
                <w:sz w:val="15"/>
              </w:rPr>
              <w:t>Tırsan Treyler</w:t>
            </w:r>
          </w:p>
        </w:tc>
        <w:tc>
          <w:tcPr>
            <w:tcW w:type="dxa" w:w="2700"/>
          </w:tcPr>
          <w:p>
            <w:r>
              <w:rPr>
                <w:rFonts w:ascii="Calibri" w:hAnsi="Calibri"/>
                <w:sz w:val="15"/>
              </w:rPr>
              <w:t>Damperli Silo / K.SSK 90 / 8 - 10 / 24</w:t>
            </w:r>
          </w:p>
        </w:tc>
        <w:tc>
          <w:tcPr>
            <w:tcW w:type="dxa" w:w="2610"/>
          </w:tcPr>
          <w:p>
            <w:r>
              <w:rPr>
                <w:rFonts w:ascii="Calibri" w:hAnsi="Calibri"/>
                <w:sz w:val="15"/>
              </w:rPr>
              <w:t>Damperli Silobas</w:t>
            </w:r>
          </w:p>
        </w:tc>
        <w:tc>
          <w:tcPr>
            <w:tcW w:type="dxa" w:w="2700"/>
          </w:tcPr>
          <w:p>
            <w:r>
              <w:rPr>
                <w:rFonts w:ascii="Calibri" w:hAnsi="Calibri"/>
                <w:sz w:val="15"/>
              </w:rPr>
              <w:t>TIRSAN TREYLER ÜRÜNLERİ.txt / 32</w:t>
            </w:r>
          </w:p>
        </w:tc>
      </w:tr>
      <w:tr>
        <w:tc>
          <w:tcPr>
            <w:tcW w:type="dxa" w:w="1350"/>
          </w:tcPr>
          <w:p>
            <w:r>
              <w:rPr>
                <w:rFonts w:ascii="Calibri" w:hAnsi="Calibri"/>
                <w:sz w:val="15"/>
              </w:rPr>
              <w:t>Tırsan Treyler</w:t>
            </w:r>
          </w:p>
        </w:tc>
        <w:tc>
          <w:tcPr>
            <w:tcW w:type="dxa" w:w="2700"/>
          </w:tcPr>
          <w:p>
            <w:r>
              <w:rPr>
                <w:rFonts w:ascii="Calibri" w:hAnsi="Calibri"/>
                <w:sz w:val="15"/>
              </w:rPr>
              <w:t>Dampersiz Silo / K.SSL 35 / 2 - 10 / 24</w:t>
            </w:r>
          </w:p>
        </w:tc>
        <w:tc>
          <w:tcPr>
            <w:tcW w:type="dxa" w:w="2610"/>
          </w:tcPr>
          <w:p>
            <w:r>
              <w:rPr>
                <w:rFonts w:ascii="Calibri" w:hAnsi="Calibri"/>
                <w:sz w:val="15"/>
              </w:rPr>
              <w:t>Damperli Silobas</w:t>
            </w:r>
          </w:p>
        </w:tc>
        <w:tc>
          <w:tcPr>
            <w:tcW w:type="dxa" w:w="2700"/>
          </w:tcPr>
          <w:p>
            <w:r>
              <w:rPr>
                <w:rFonts w:ascii="Calibri" w:hAnsi="Calibri"/>
                <w:sz w:val="15"/>
              </w:rPr>
              <w:t>TIRSAN TREYLER ÜRÜNLERİ.txt / 33</w:t>
            </w:r>
          </w:p>
        </w:tc>
      </w:tr>
      <w:tr>
        <w:tc>
          <w:tcPr>
            <w:tcW w:type="dxa" w:w="1350"/>
          </w:tcPr>
          <w:p>
            <w:r>
              <w:rPr>
                <w:rFonts w:ascii="Calibri" w:hAnsi="Calibri"/>
                <w:sz w:val="15"/>
              </w:rPr>
              <w:t>Tırsan Treyler</w:t>
            </w:r>
          </w:p>
        </w:tc>
        <w:tc>
          <w:tcPr>
            <w:tcW w:type="dxa" w:w="2700"/>
          </w:tcPr>
          <w:p>
            <w:r>
              <w:rPr>
                <w:rFonts w:ascii="Calibri" w:hAnsi="Calibri"/>
                <w:sz w:val="15"/>
              </w:rPr>
              <w:t>Uzar Low-Bed / K.SLA 3 / 1N - 18 / 30</w:t>
            </w:r>
          </w:p>
        </w:tc>
        <w:tc>
          <w:tcPr>
            <w:tcW w:type="dxa" w:w="2610"/>
          </w:tcPr>
          <w:p>
            <w:r>
              <w:rPr>
                <w:rFonts w:ascii="Calibri" w:hAnsi="Calibri"/>
                <w:sz w:val="15"/>
              </w:rPr>
              <w:t>Uzar Low-Bed</w:t>
            </w:r>
          </w:p>
        </w:tc>
        <w:tc>
          <w:tcPr>
            <w:tcW w:type="dxa" w:w="2700"/>
          </w:tcPr>
          <w:p>
            <w:r>
              <w:rPr>
                <w:rFonts w:ascii="Calibri" w:hAnsi="Calibri"/>
                <w:sz w:val="15"/>
              </w:rPr>
              <w:t>TIRSAN TREYLER ÜRÜNLERİ.txt / 34</w:t>
            </w:r>
          </w:p>
        </w:tc>
      </w:tr>
      <w:tr>
        <w:tc>
          <w:tcPr>
            <w:tcW w:type="dxa" w:w="1350"/>
          </w:tcPr>
          <w:p>
            <w:r>
              <w:rPr>
                <w:rFonts w:ascii="Calibri" w:hAnsi="Calibri"/>
                <w:sz w:val="15"/>
              </w:rPr>
              <w:t>Tırsan Treyler</w:t>
            </w:r>
          </w:p>
        </w:tc>
        <w:tc>
          <w:tcPr>
            <w:tcW w:type="dxa" w:w="2700"/>
          </w:tcPr>
          <w:p>
            <w:r>
              <w:rPr>
                <w:rFonts w:ascii="Calibri" w:hAnsi="Calibri"/>
                <w:sz w:val="15"/>
              </w:rPr>
              <w:t>Uzar Low-Bed / K.SLA 4 / 2N - 18 / 40</w:t>
            </w:r>
          </w:p>
        </w:tc>
        <w:tc>
          <w:tcPr>
            <w:tcW w:type="dxa" w:w="2610"/>
          </w:tcPr>
          <w:p>
            <w:r>
              <w:rPr>
                <w:rFonts w:ascii="Calibri" w:hAnsi="Calibri"/>
                <w:sz w:val="15"/>
              </w:rPr>
              <w:t>Uzar Low-Bed</w:t>
            </w:r>
          </w:p>
        </w:tc>
        <w:tc>
          <w:tcPr>
            <w:tcW w:type="dxa" w:w="2700"/>
          </w:tcPr>
          <w:p>
            <w:r>
              <w:rPr>
                <w:rFonts w:ascii="Calibri" w:hAnsi="Calibri"/>
                <w:sz w:val="15"/>
              </w:rPr>
              <w:t>TIRSAN TREYLER ÜRÜNLERİ.txt / 35</w:t>
            </w:r>
          </w:p>
        </w:tc>
      </w:tr>
      <w:tr>
        <w:tc>
          <w:tcPr>
            <w:tcW w:type="dxa" w:w="1350"/>
          </w:tcPr>
          <w:p>
            <w:r>
              <w:rPr>
                <w:rFonts w:ascii="Calibri" w:hAnsi="Calibri"/>
                <w:sz w:val="15"/>
              </w:rPr>
              <w:t>Tırsan Treyler</w:t>
            </w:r>
          </w:p>
        </w:tc>
        <w:tc>
          <w:tcPr>
            <w:tcW w:type="dxa" w:w="2700"/>
          </w:tcPr>
          <w:p>
            <w:r>
              <w:rPr>
                <w:rFonts w:ascii="Calibri" w:hAnsi="Calibri"/>
                <w:sz w:val="15"/>
              </w:rPr>
              <w:t>Uzar Low-Bed / K.SLA 5 / 2N - 24 / 50</w:t>
            </w:r>
          </w:p>
        </w:tc>
        <w:tc>
          <w:tcPr>
            <w:tcW w:type="dxa" w:w="2610"/>
          </w:tcPr>
          <w:p>
            <w:r>
              <w:rPr>
                <w:rFonts w:ascii="Calibri" w:hAnsi="Calibri"/>
                <w:sz w:val="15"/>
              </w:rPr>
              <w:t>Uzar Low-Bed</w:t>
            </w:r>
          </w:p>
        </w:tc>
        <w:tc>
          <w:tcPr>
            <w:tcW w:type="dxa" w:w="2700"/>
          </w:tcPr>
          <w:p>
            <w:r>
              <w:rPr>
                <w:rFonts w:ascii="Calibri" w:hAnsi="Calibri"/>
                <w:sz w:val="15"/>
              </w:rPr>
              <w:t>TIRSAN TREYLER ÜRÜNLERİ.txt / 36</w:t>
            </w:r>
          </w:p>
        </w:tc>
      </w:tr>
      <w:tr>
        <w:tc>
          <w:tcPr>
            <w:tcW w:type="dxa" w:w="1350"/>
          </w:tcPr>
          <w:p>
            <w:r>
              <w:rPr>
                <w:rFonts w:ascii="Calibri" w:hAnsi="Calibri"/>
                <w:sz w:val="15"/>
              </w:rPr>
              <w:t>Tırsan Treyler</w:t>
            </w:r>
          </w:p>
        </w:tc>
        <w:tc>
          <w:tcPr>
            <w:tcW w:type="dxa" w:w="2700"/>
          </w:tcPr>
          <w:p>
            <w:r>
              <w:rPr>
                <w:rFonts w:ascii="Calibri" w:hAnsi="Calibri"/>
                <w:sz w:val="15"/>
              </w:rPr>
              <w:t>Uzar Low-Bed / K.SLA R 3 / 1N - 18 / 30</w:t>
            </w:r>
          </w:p>
        </w:tc>
        <w:tc>
          <w:tcPr>
            <w:tcW w:type="dxa" w:w="2610"/>
          </w:tcPr>
          <w:p>
            <w:r>
              <w:rPr>
                <w:rFonts w:ascii="Calibri" w:hAnsi="Calibri"/>
                <w:sz w:val="15"/>
              </w:rPr>
              <w:t>Uzar Low-Bed</w:t>
            </w:r>
          </w:p>
        </w:tc>
        <w:tc>
          <w:tcPr>
            <w:tcW w:type="dxa" w:w="2700"/>
          </w:tcPr>
          <w:p>
            <w:r>
              <w:rPr>
                <w:rFonts w:ascii="Calibri" w:hAnsi="Calibri"/>
                <w:sz w:val="15"/>
              </w:rPr>
              <w:t>TIRSAN TREYLER ÜRÜNLERİ.txt / 37</w:t>
            </w:r>
          </w:p>
        </w:tc>
      </w:tr>
      <w:tr>
        <w:tc>
          <w:tcPr>
            <w:tcW w:type="dxa" w:w="1350"/>
          </w:tcPr>
          <w:p>
            <w:r>
              <w:rPr>
                <w:rFonts w:ascii="Calibri" w:hAnsi="Calibri"/>
                <w:sz w:val="15"/>
              </w:rPr>
              <w:t>Tırsan Treyler</w:t>
            </w:r>
          </w:p>
        </w:tc>
        <w:tc>
          <w:tcPr>
            <w:tcW w:type="dxa" w:w="2700"/>
          </w:tcPr>
          <w:p>
            <w:r>
              <w:rPr>
                <w:rFonts w:ascii="Calibri" w:hAnsi="Calibri"/>
                <w:sz w:val="15"/>
              </w:rPr>
              <w:t>Sabit Low-Bed / K.SLS 4 / 2N - 18 / 40</w:t>
            </w:r>
          </w:p>
        </w:tc>
        <w:tc>
          <w:tcPr>
            <w:tcW w:type="dxa" w:w="2610"/>
          </w:tcPr>
          <w:p>
            <w:r>
              <w:rPr>
                <w:rFonts w:ascii="Calibri" w:hAnsi="Calibri"/>
                <w:sz w:val="15"/>
              </w:rPr>
              <w:t>Sabit Low-Bed</w:t>
            </w:r>
          </w:p>
        </w:tc>
        <w:tc>
          <w:tcPr>
            <w:tcW w:type="dxa" w:w="2700"/>
          </w:tcPr>
          <w:p>
            <w:r>
              <w:rPr>
                <w:rFonts w:ascii="Calibri" w:hAnsi="Calibri"/>
                <w:sz w:val="15"/>
              </w:rPr>
              <w:t>TIRSAN TREYLER ÜRÜNLERİ.txt / 38</w:t>
            </w:r>
          </w:p>
        </w:tc>
      </w:tr>
      <w:tr>
        <w:tc>
          <w:tcPr>
            <w:tcW w:type="dxa" w:w="1350"/>
          </w:tcPr>
          <w:p>
            <w:r>
              <w:rPr>
                <w:rFonts w:ascii="Calibri" w:hAnsi="Calibri"/>
                <w:sz w:val="15"/>
              </w:rPr>
              <w:t>Tırsan Treyler</w:t>
            </w:r>
          </w:p>
        </w:tc>
        <w:tc>
          <w:tcPr>
            <w:tcW w:type="dxa" w:w="2700"/>
          </w:tcPr>
          <w:p>
            <w:r>
              <w:rPr>
                <w:rFonts w:ascii="Calibri" w:hAnsi="Calibri"/>
                <w:sz w:val="15"/>
              </w:rPr>
              <w:t>Sabit Low-Bed / K.SLS 3 / 0N - 18 / 30</w:t>
            </w:r>
          </w:p>
        </w:tc>
        <w:tc>
          <w:tcPr>
            <w:tcW w:type="dxa" w:w="2610"/>
          </w:tcPr>
          <w:p>
            <w:r>
              <w:rPr>
                <w:rFonts w:ascii="Calibri" w:hAnsi="Calibri"/>
                <w:sz w:val="15"/>
              </w:rPr>
              <w:t>Sabit Low-Bed</w:t>
            </w:r>
          </w:p>
        </w:tc>
        <w:tc>
          <w:tcPr>
            <w:tcW w:type="dxa" w:w="2700"/>
          </w:tcPr>
          <w:p>
            <w:r>
              <w:rPr>
                <w:rFonts w:ascii="Calibri" w:hAnsi="Calibri"/>
                <w:sz w:val="15"/>
              </w:rPr>
              <w:t>TIRSAN TREYLER ÜRÜNLERİ.txt / 39</w:t>
            </w:r>
          </w:p>
        </w:tc>
      </w:tr>
      <w:tr>
        <w:tc>
          <w:tcPr>
            <w:tcW w:type="dxa" w:w="1350"/>
          </w:tcPr>
          <w:p>
            <w:r>
              <w:rPr>
                <w:rFonts w:ascii="Calibri" w:hAnsi="Calibri"/>
                <w:sz w:val="15"/>
              </w:rPr>
              <w:t>Tırsan Treyler</w:t>
            </w:r>
          </w:p>
        </w:tc>
        <w:tc>
          <w:tcPr>
            <w:tcW w:type="dxa" w:w="2700"/>
          </w:tcPr>
          <w:p>
            <w:r>
              <w:rPr>
                <w:rFonts w:ascii="Calibri" w:hAnsi="Calibri"/>
                <w:sz w:val="15"/>
              </w:rPr>
              <w:t>Low-Bed Platform / K.SPA M 3 / 1N - 18 / 27</w:t>
            </w:r>
          </w:p>
        </w:tc>
        <w:tc>
          <w:tcPr>
            <w:tcW w:type="dxa" w:w="2610"/>
          </w:tcPr>
          <w:p>
            <w:r>
              <w:rPr>
                <w:rFonts w:ascii="Calibri" w:hAnsi="Calibri"/>
                <w:sz w:val="15"/>
              </w:rPr>
              <w:t>Low-Bed Platform</w:t>
            </w:r>
          </w:p>
        </w:tc>
        <w:tc>
          <w:tcPr>
            <w:tcW w:type="dxa" w:w="2700"/>
          </w:tcPr>
          <w:p>
            <w:r>
              <w:rPr>
                <w:rFonts w:ascii="Calibri" w:hAnsi="Calibri"/>
                <w:sz w:val="15"/>
              </w:rPr>
              <w:t>TIRSAN TREYLER ÜRÜNLERİ.txt / 40</w:t>
            </w:r>
          </w:p>
        </w:tc>
      </w:tr>
      <w:tr>
        <w:tc>
          <w:tcPr>
            <w:tcW w:type="dxa" w:w="1350"/>
          </w:tcPr>
          <w:p>
            <w:r>
              <w:rPr>
                <w:rFonts w:ascii="Calibri" w:hAnsi="Calibri"/>
                <w:sz w:val="15"/>
              </w:rPr>
              <w:t>Tırsan Treyler</w:t>
            </w:r>
          </w:p>
        </w:tc>
        <w:tc>
          <w:tcPr>
            <w:tcW w:type="dxa" w:w="2700"/>
          </w:tcPr>
          <w:p>
            <w:r>
              <w:rPr>
                <w:rFonts w:ascii="Calibri" w:hAnsi="Calibri"/>
                <w:sz w:val="15"/>
              </w:rPr>
              <w:t>Low-Bed Platform / K.SPA X 3 / 1N - 18 / 27</w:t>
            </w:r>
          </w:p>
        </w:tc>
        <w:tc>
          <w:tcPr>
            <w:tcW w:type="dxa" w:w="2610"/>
          </w:tcPr>
          <w:p>
            <w:r>
              <w:rPr>
                <w:rFonts w:ascii="Calibri" w:hAnsi="Calibri"/>
                <w:sz w:val="15"/>
              </w:rPr>
              <w:t>Low-Bed Platform</w:t>
            </w:r>
          </w:p>
        </w:tc>
        <w:tc>
          <w:tcPr>
            <w:tcW w:type="dxa" w:w="2700"/>
          </w:tcPr>
          <w:p>
            <w:r>
              <w:rPr>
                <w:rFonts w:ascii="Calibri" w:hAnsi="Calibri"/>
                <w:sz w:val="15"/>
              </w:rPr>
              <w:t>TIRSAN TREYLER ÜRÜNLERİ.txt / 41</w:t>
            </w:r>
          </w:p>
        </w:tc>
      </w:tr>
      <w:tr>
        <w:tc>
          <w:tcPr>
            <w:tcW w:type="dxa" w:w="1350"/>
          </w:tcPr>
          <w:p>
            <w:r>
              <w:rPr>
                <w:rFonts w:ascii="Calibri" w:hAnsi="Calibri"/>
                <w:sz w:val="15"/>
              </w:rPr>
              <w:t>Tırsan Treyler</w:t>
            </w:r>
          </w:p>
        </w:tc>
        <w:tc>
          <w:tcPr>
            <w:tcW w:type="dxa" w:w="2700"/>
          </w:tcPr>
          <w:p>
            <w:r>
              <w:rPr>
                <w:rFonts w:ascii="Calibri" w:hAnsi="Calibri"/>
                <w:sz w:val="15"/>
              </w:rPr>
              <w:t>Low-Bed Platform / K.SPS H 3 / 0N - 18 / 27</w:t>
            </w:r>
          </w:p>
        </w:tc>
        <w:tc>
          <w:tcPr>
            <w:tcW w:type="dxa" w:w="2610"/>
          </w:tcPr>
          <w:p>
            <w:r>
              <w:rPr>
                <w:rFonts w:ascii="Calibri" w:hAnsi="Calibri"/>
                <w:sz w:val="15"/>
              </w:rPr>
              <w:t>Low-Bed Platform</w:t>
            </w:r>
          </w:p>
        </w:tc>
        <w:tc>
          <w:tcPr>
            <w:tcW w:type="dxa" w:w="2700"/>
          </w:tcPr>
          <w:p>
            <w:r>
              <w:rPr>
                <w:rFonts w:ascii="Calibri" w:hAnsi="Calibri"/>
                <w:sz w:val="15"/>
              </w:rPr>
              <w:t>TIRSAN TREYLER ÜRÜNLERİ.txt / 42</w:t>
            </w:r>
          </w:p>
        </w:tc>
      </w:tr>
      <w:tr>
        <w:tc>
          <w:tcPr>
            <w:tcW w:type="dxa" w:w="1350"/>
          </w:tcPr>
          <w:p>
            <w:r>
              <w:rPr>
                <w:rFonts w:ascii="Calibri" w:hAnsi="Calibri"/>
                <w:sz w:val="15"/>
              </w:rPr>
              <w:t>Tırsan Treyler</w:t>
            </w:r>
          </w:p>
        </w:tc>
        <w:tc>
          <w:tcPr>
            <w:tcW w:type="dxa" w:w="2700"/>
          </w:tcPr>
          <w:p>
            <w:r>
              <w:rPr>
                <w:rFonts w:ascii="Calibri" w:hAnsi="Calibri"/>
                <w:sz w:val="15"/>
              </w:rPr>
              <w:t>Hidrolik Dümenlenir Low-Bed / K.SLH 3 / 3H - 24 / 36</w:t>
            </w:r>
          </w:p>
        </w:tc>
        <w:tc>
          <w:tcPr>
            <w:tcW w:type="dxa" w:w="2610"/>
          </w:tcPr>
          <w:p>
            <w:r>
              <w:rPr>
                <w:rFonts w:ascii="Calibri" w:hAnsi="Calibri"/>
                <w:sz w:val="15"/>
              </w:rPr>
              <w:t>Hidrolik Dümenlenir Low-Bed</w:t>
            </w:r>
          </w:p>
        </w:tc>
        <w:tc>
          <w:tcPr>
            <w:tcW w:type="dxa" w:w="2700"/>
          </w:tcPr>
          <w:p>
            <w:r>
              <w:rPr>
                <w:rFonts w:ascii="Calibri" w:hAnsi="Calibri"/>
                <w:sz w:val="15"/>
              </w:rPr>
              <w:t>TIRSAN TREYLER ÜRÜNLERİ.txt / 43</w:t>
            </w:r>
          </w:p>
        </w:tc>
      </w:tr>
      <w:tr>
        <w:tc>
          <w:tcPr>
            <w:tcW w:type="dxa" w:w="1350"/>
          </w:tcPr>
          <w:p>
            <w:r>
              <w:rPr>
                <w:rFonts w:ascii="Calibri" w:hAnsi="Calibri"/>
                <w:sz w:val="15"/>
              </w:rPr>
              <w:t>Tırsan Treyler</w:t>
            </w:r>
          </w:p>
        </w:tc>
        <w:tc>
          <w:tcPr>
            <w:tcW w:type="dxa" w:w="2700"/>
          </w:tcPr>
          <w:p>
            <w:r>
              <w:rPr>
                <w:rFonts w:ascii="Calibri" w:hAnsi="Calibri"/>
                <w:sz w:val="15"/>
              </w:rPr>
              <w:t>İkiz Kat Standart / VETD PLY TD 15 / 18</w:t>
            </w:r>
          </w:p>
        </w:tc>
        <w:tc>
          <w:tcPr>
            <w:tcW w:type="dxa" w:w="2610"/>
          </w:tcPr>
          <w:p>
            <w:r>
              <w:rPr>
                <w:rFonts w:ascii="Calibri" w:hAnsi="Calibri"/>
                <w:sz w:val="15"/>
              </w:rPr>
              <w:t>İkiz Kat Standart</w:t>
            </w:r>
          </w:p>
        </w:tc>
        <w:tc>
          <w:tcPr>
            <w:tcW w:type="dxa" w:w="2700"/>
          </w:tcPr>
          <w:p>
            <w:r>
              <w:rPr>
                <w:rFonts w:ascii="Calibri" w:hAnsi="Calibri"/>
                <w:sz w:val="15"/>
              </w:rPr>
              <w:t>TIRSAN TREYLER ÜRÜNLERİ.txt / 44</w:t>
            </w:r>
          </w:p>
        </w:tc>
      </w:tr>
      <w:tr>
        <w:tc>
          <w:tcPr>
            <w:tcW w:type="dxa" w:w="1350"/>
          </w:tcPr>
          <w:p>
            <w:r>
              <w:rPr>
                <w:rFonts w:ascii="Calibri" w:hAnsi="Calibri"/>
                <w:sz w:val="15"/>
              </w:rPr>
              <w:t>Tırsan Treyler</w:t>
            </w:r>
          </w:p>
        </w:tc>
        <w:tc>
          <w:tcPr>
            <w:tcW w:type="dxa" w:w="2700"/>
          </w:tcPr>
          <w:p>
            <w:r>
              <w:rPr>
                <w:rFonts w:ascii="Calibri" w:hAnsi="Calibri"/>
                <w:sz w:val="15"/>
              </w:rPr>
              <w:t>İkiz Kat Standart / VETD PLY 12 / 27</w:t>
            </w:r>
          </w:p>
        </w:tc>
        <w:tc>
          <w:tcPr>
            <w:tcW w:type="dxa" w:w="2610"/>
          </w:tcPr>
          <w:p>
            <w:r>
              <w:rPr>
                <w:rFonts w:ascii="Calibri" w:hAnsi="Calibri"/>
                <w:sz w:val="15"/>
              </w:rPr>
              <w:t>İkiz Kat Standart</w:t>
            </w:r>
          </w:p>
        </w:tc>
        <w:tc>
          <w:tcPr>
            <w:tcW w:type="dxa" w:w="2700"/>
          </w:tcPr>
          <w:p>
            <w:r>
              <w:rPr>
                <w:rFonts w:ascii="Calibri" w:hAnsi="Calibri"/>
                <w:sz w:val="15"/>
              </w:rPr>
              <w:t>TIRSAN TREYLER ÜRÜNLERİ.txt / 45</w:t>
            </w:r>
          </w:p>
        </w:tc>
      </w:tr>
      <w:tr>
        <w:tc>
          <w:tcPr>
            <w:tcW w:type="dxa" w:w="1350"/>
          </w:tcPr>
          <w:p>
            <w:r>
              <w:rPr>
                <w:rFonts w:ascii="Calibri" w:hAnsi="Calibri"/>
                <w:sz w:val="15"/>
              </w:rPr>
              <w:t>Tırsan Treyler</w:t>
            </w:r>
          </w:p>
        </w:tc>
        <w:tc>
          <w:tcPr>
            <w:tcW w:type="dxa" w:w="2700"/>
          </w:tcPr>
          <w:p>
            <w:r>
              <w:rPr>
                <w:rFonts w:ascii="Calibri" w:hAnsi="Calibri"/>
                <w:sz w:val="15"/>
              </w:rPr>
              <w:t>Tekstil Kutu / TGG TAL 12 / 27</w:t>
            </w:r>
          </w:p>
        </w:tc>
        <w:tc>
          <w:tcPr>
            <w:tcW w:type="dxa" w:w="2610"/>
          </w:tcPr>
          <w:p>
            <w:r>
              <w:rPr>
                <w:rFonts w:ascii="Calibri" w:hAnsi="Calibri"/>
                <w:sz w:val="15"/>
              </w:rPr>
              <w:t>Tekstil Kutu</w:t>
            </w:r>
          </w:p>
        </w:tc>
        <w:tc>
          <w:tcPr>
            <w:tcW w:type="dxa" w:w="2700"/>
          </w:tcPr>
          <w:p>
            <w:r>
              <w:rPr>
                <w:rFonts w:ascii="Calibri" w:hAnsi="Calibri"/>
                <w:sz w:val="15"/>
              </w:rPr>
              <w:t>TIRSAN TREYLER ÜRÜNLERİ.txt / 46</w:t>
            </w:r>
          </w:p>
        </w:tc>
      </w:tr>
      <w:tr>
        <w:tc>
          <w:tcPr>
            <w:tcW w:type="dxa" w:w="1350"/>
          </w:tcPr>
          <w:p>
            <w:r>
              <w:rPr>
                <w:rFonts w:ascii="Calibri" w:hAnsi="Calibri"/>
                <w:sz w:val="15"/>
              </w:rPr>
              <w:t>Tırsan Treyler</w:t>
            </w:r>
          </w:p>
        </w:tc>
        <w:tc>
          <w:tcPr>
            <w:tcW w:type="dxa" w:w="2700"/>
          </w:tcPr>
          <w:p>
            <w:r>
              <w:rPr>
                <w:rFonts w:ascii="Calibri" w:hAnsi="Calibri"/>
                <w:sz w:val="15"/>
              </w:rPr>
              <w:t>Tekstil Kutu / TGM TAL 12 / 27</w:t>
            </w:r>
          </w:p>
        </w:tc>
        <w:tc>
          <w:tcPr>
            <w:tcW w:type="dxa" w:w="2610"/>
          </w:tcPr>
          <w:p>
            <w:r>
              <w:rPr>
                <w:rFonts w:ascii="Calibri" w:hAnsi="Calibri"/>
                <w:sz w:val="15"/>
              </w:rPr>
              <w:t>Tekstil Kutu</w:t>
            </w:r>
          </w:p>
        </w:tc>
        <w:tc>
          <w:tcPr>
            <w:tcW w:type="dxa" w:w="2700"/>
          </w:tcPr>
          <w:p>
            <w:r>
              <w:rPr>
                <w:rFonts w:ascii="Calibri" w:hAnsi="Calibri"/>
                <w:sz w:val="15"/>
              </w:rPr>
              <w:t>TIRSAN TREYLER ÜRÜNLERİ.txt / 47</w:t>
            </w:r>
          </w:p>
        </w:tc>
      </w:tr>
      <w:tr>
        <w:tc>
          <w:tcPr>
            <w:tcW w:type="dxa" w:w="1350"/>
          </w:tcPr>
          <w:p>
            <w:r>
              <w:rPr>
                <w:rFonts w:ascii="Calibri" w:hAnsi="Calibri"/>
                <w:sz w:val="15"/>
              </w:rPr>
              <w:t>Tırsan Treyler</w:t>
            </w:r>
          </w:p>
        </w:tc>
        <w:tc>
          <w:tcPr>
            <w:tcW w:type="dxa" w:w="2700"/>
          </w:tcPr>
          <w:p>
            <w:r>
              <w:rPr>
                <w:rFonts w:ascii="Calibri" w:hAnsi="Calibri"/>
                <w:sz w:val="15"/>
              </w:rPr>
              <w:t>Intermodal Kutu / TTG TAL 12 / 27</w:t>
            </w:r>
          </w:p>
        </w:tc>
        <w:tc>
          <w:tcPr>
            <w:tcW w:type="dxa" w:w="2610"/>
          </w:tcPr>
          <w:p>
            <w:r>
              <w:rPr>
                <w:rFonts w:ascii="Calibri" w:hAnsi="Calibri"/>
                <w:sz w:val="15"/>
              </w:rPr>
              <w:t>Intermodal Kutu</w:t>
            </w:r>
          </w:p>
        </w:tc>
        <w:tc>
          <w:tcPr>
            <w:tcW w:type="dxa" w:w="2700"/>
          </w:tcPr>
          <w:p>
            <w:r>
              <w:rPr>
                <w:rFonts w:ascii="Calibri" w:hAnsi="Calibri"/>
                <w:sz w:val="15"/>
              </w:rPr>
              <w:t>TIRSAN TREYLER ÜRÜNLERİ.txt / 48</w:t>
            </w:r>
          </w:p>
        </w:tc>
      </w:tr>
      <w:tr>
        <w:tc>
          <w:tcPr>
            <w:tcW w:type="dxa" w:w="1350"/>
          </w:tcPr>
          <w:p>
            <w:r>
              <w:rPr>
                <w:rFonts w:ascii="Calibri" w:hAnsi="Calibri"/>
                <w:sz w:val="15"/>
              </w:rPr>
              <w:t>Tırsan Treyler</w:t>
            </w:r>
          </w:p>
        </w:tc>
        <w:tc>
          <w:tcPr>
            <w:tcW w:type="dxa" w:w="2700"/>
          </w:tcPr>
          <w:p>
            <w:r>
              <w:rPr>
                <w:rFonts w:ascii="Calibri" w:hAnsi="Calibri"/>
                <w:sz w:val="15"/>
              </w:rPr>
              <w:t>Perdeli Swap Body / K.SWAU.C+ / 45</w:t>
            </w:r>
          </w:p>
        </w:tc>
        <w:tc>
          <w:tcPr>
            <w:tcW w:type="dxa" w:w="2610"/>
          </w:tcPr>
          <w:p>
            <w:r>
              <w:rPr>
                <w:rFonts w:ascii="Calibri" w:hAnsi="Calibri"/>
                <w:sz w:val="15"/>
              </w:rPr>
              <w:t>Perdeli Swap Body</w:t>
            </w:r>
          </w:p>
        </w:tc>
        <w:tc>
          <w:tcPr>
            <w:tcW w:type="dxa" w:w="2700"/>
          </w:tcPr>
          <w:p>
            <w:r>
              <w:rPr>
                <w:rFonts w:ascii="Calibri" w:hAnsi="Calibri"/>
                <w:sz w:val="15"/>
              </w:rPr>
              <w:t>TIRSAN TREYLER ÜRÜNLERİ.txt / 49</w:t>
            </w:r>
          </w:p>
        </w:tc>
      </w:tr>
      <w:tr>
        <w:tc>
          <w:tcPr>
            <w:tcW w:type="dxa" w:w="1350"/>
          </w:tcPr>
          <w:p>
            <w:r>
              <w:rPr>
                <w:rFonts w:ascii="Calibri" w:hAnsi="Calibri"/>
                <w:sz w:val="15"/>
              </w:rPr>
              <w:t>Tırsan Treyler</w:t>
            </w:r>
          </w:p>
        </w:tc>
        <w:tc>
          <w:tcPr>
            <w:tcW w:type="dxa" w:w="2700"/>
          </w:tcPr>
          <w:p>
            <w:r>
              <w:rPr>
                <w:rFonts w:ascii="Calibri" w:hAnsi="Calibri"/>
                <w:sz w:val="15"/>
              </w:rPr>
              <w:t>Perdeli Swap Body / K.SWAU.CL / 45</w:t>
            </w:r>
          </w:p>
        </w:tc>
        <w:tc>
          <w:tcPr>
            <w:tcW w:type="dxa" w:w="2610"/>
          </w:tcPr>
          <w:p>
            <w:r>
              <w:rPr>
                <w:rFonts w:ascii="Calibri" w:hAnsi="Calibri"/>
                <w:sz w:val="15"/>
              </w:rPr>
              <w:t>Perdeli Swap Body</w:t>
            </w:r>
          </w:p>
        </w:tc>
        <w:tc>
          <w:tcPr>
            <w:tcW w:type="dxa" w:w="2700"/>
          </w:tcPr>
          <w:p>
            <w:r>
              <w:rPr>
                <w:rFonts w:ascii="Calibri" w:hAnsi="Calibri"/>
                <w:sz w:val="15"/>
              </w:rPr>
              <w:t>TIRSAN TREYLER ÜRÜNLERİ.txt / 50</w:t>
            </w:r>
          </w:p>
        </w:tc>
      </w:tr>
      <w:tr>
        <w:tc>
          <w:tcPr>
            <w:tcW w:type="dxa" w:w="1350"/>
          </w:tcPr>
          <w:p>
            <w:r>
              <w:rPr>
                <w:rFonts w:ascii="Calibri" w:hAnsi="Calibri"/>
                <w:sz w:val="15"/>
              </w:rPr>
              <w:t>Tırsan Treyler</w:t>
            </w:r>
          </w:p>
        </w:tc>
        <w:tc>
          <w:tcPr>
            <w:tcW w:type="dxa" w:w="2700"/>
          </w:tcPr>
          <w:p>
            <w:r>
              <w:rPr>
                <w:rFonts w:ascii="Calibri" w:hAnsi="Calibri"/>
                <w:sz w:val="15"/>
              </w:rPr>
              <w:t>Perdeli Swap Body / K.SWAU.CC / 45</w:t>
            </w:r>
          </w:p>
        </w:tc>
        <w:tc>
          <w:tcPr>
            <w:tcW w:type="dxa" w:w="2610"/>
          </w:tcPr>
          <w:p>
            <w:r>
              <w:rPr>
                <w:rFonts w:ascii="Calibri" w:hAnsi="Calibri"/>
                <w:sz w:val="15"/>
              </w:rPr>
              <w:t>Perdeli Swap Body</w:t>
            </w:r>
          </w:p>
        </w:tc>
        <w:tc>
          <w:tcPr>
            <w:tcW w:type="dxa" w:w="2700"/>
          </w:tcPr>
          <w:p>
            <w:r>
              <w:rPr>
                <w:rFonts w:ascii="Calibri" w:hAnsi="Calibri"/>
                <w:sz w:val="15"/>
              </w:rPr>
              <w:t>TIRSAN TREYLER ÜRÜNLERİ.txt / 51</w:t>
            </w:r>
          </w:p>
        </w:tc>
      </w:tr>
      <w:tr>
        <w:tc>
          <w:tcPr>
            <w:tcW w:type="dxa" w:w="1350"/>
          </w:tcPr>
          <w:p>
            <w:r>
              <w:rPr>
                <w:rFonts w:ascii="Calibri" w:hAnsi="Calibri"/>
                <w:sz w:val="15"/>
              </w:rPr>
              <w:t>Tırsan Treyler</w:t>
            </w:r>
          </w:p>
        </w:tc>
        <w:tc>
          <w:tcPr>
            <w:tcW w:type="dxa" w:w="2700"/>
          </w:tcPr>
          <w:p>
            <w:r>
              <w:rPr>
                <w:rFonts w:ascii="Calibri" w:hAnsi="Calibri"/>
                <w:sz w:val="15"/>
              </w:rPr>
              <w:t>Hafif Platform / K.SPL 3 / 0N - 12 / 27</w:t>
            </w:r>
          </w:p>
        </w:tc>
        <w:tc>
          <w:tcPr>
            <w:tcW w:type="dxa" w:w="2610"/>
          </w:tcPr>
          <w:p>
            <w:r>
              <w:rPr>
                <w:rFonts w:ascii="Calibri" w:hAnsi="Calibri"/>
                <w:sz w:val="15"/>
              </w:rPr>
              <w:t>Hafif Platform</w:t>
            </w:r>
          </w:p>
        </w:tc>
        <w:tc>
          <w:tcPr>
            <w:tcW w:type="dxa" w:w="2700"/>
          </w:tcPr>
          <w:p>
            <w:r>
              <w:rPr>
                <w:rFonts w:ascii="Calibri" w:hAnsi="Calibri"/>
                <w:sz w:val="15"/>
              </w:rPr>
              <w:t>TIRSAN TREYLER ÜRÜNLERİ.txt / 52</w:t>
            </w:r>
          </w:p>
        </w:tc>
      </w:tr>
      <w:tr>
        <w:tc>
          <w:tcPr>
            <w:tcW w:type="dxa" w:w="1350"/>
          </w:tcPr>
          <w:p>
            <w:r>
              <w:rPr>
                <w:rFonts w:ascii="Calibri" w:hAnsi="Calibri"/>
                <w:sz w:val="15"/>
              </w:rPr>
              <w:t>Tırsan Treyler</w:t>
            </w:r>
          </w:p>
        </w:tc>
        <w:tc>
          <w:tcPr>
            <w:tcW w:type="dxa" w:w="2700"/>
          </w:tcPr>
          <w:p>
            <w:r>
              <w:rPr>
                <w:rFonts w:ascii="Calibri" w:hAnsi="Calibri"/>
                <w:sz w:val="15"/>
              </w:rPr>
              <w:t>Hafif Platform / K.SPS 3 / 0N - 12 / 27</w:t>
            </w:r>
          </w:p>
        </w:tc>
        <w:tc>
          <w:tcPr>
            <w:tcW w:type="dxa" w:w="2610"/>
          </w:tcPr>
          <w:p>
            <w:r>
              <w:rPr>
                <w:rFonts w:ascii="Calibri" w:hAnsi="Calibri"/>
                <w:sz w:val="15"/>
              </w:rPr>
              <w:t>Hafif Platform</w:t>
            </w:r>
          </w:p>
        </w:tc>
        <w:tc>
          <w:tcPr>
            <w:tcW w:type="dxa" w:w="2700"/>
          </w:tcPr>
          <w:p>
            <w:r>
              <w:rPr>
                <w:rFonts w:ascii="Calibri" w:hAnsi="Calibri"/>
                <w:sz w:val="15"/>
              </w:rPr>
              <w:t>TIRSAN TREYLER ÜRÜNLERİ.txt / 53</w:t>
            </w:r>
          </w:p>
        </w:tc>
      </w:tr>
    </w:tbl>
    <w:p>
      <w:pPr>
        <w:pStyle w:val="Heading2"/>
      </w:pPr>
      <w:r>
        <w:t>Kaldırılan Birebir Tekrarlar</w:t>
      </w:r>
    </w:p>
    <w:p>
      <w:r>
        <w:t>Aynı şirket dosyasında adı ve teknik içeriği birebir aynı olan bölümlerden yalnızca bir kopya tutulmuştur.</w:t>
      </w:r>
    </w:p>
    <w:p>
      <w:pPr>
        <w:pStyle w:val="SourceText"/>
      </w:pPr>
      <w:r>
        <w:t>Töke Makina: ## 3.1 Kamyon Üzeri Yem Silobası — korunan bölüm: ## 3.1 Kamyon Üzeri Yem Silobası</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784"/>
        <w:sz w:val="17"/>
      </w:rPr>
      <w:t xml:space="preserve">Sayfa </w:t>
    </w:r>
    <w:fldChar w:fldCharType="begin"/>
    <w:instrText xml:space="preserve"> PAGE </w:instrText>
    <w:fldChar w:fldCharType="separate"/>
    <w:r>
      <w:rPr>
        <w:color w:val="667784"/>
        <w:sz w:val="17"/>
      </w:rP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784"/>
        <w:sz w:val="17"/>
      </w:rPr>
      <w:t>YÖNETİCİ ÜRÜN KATALOĞU  |  7 ÜRETİCİ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2E5E7E"/>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E7E"/>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B52"/>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173B5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B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66778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after="60" w:line="259" w:lineRule="auto"/>
    </w:pPr>
    <w:rPr>
      <w:rFonts w:ascii="Calibri" w:hAnsi="Calibri"/>
      <w:color w:val="111111"/>
      <w:sz w:val="18"/>
    </w:rPr>
  </w:style>
  <w:style w:type="paragraph" w:customStyle="1" w:styleId="SourceNote">
    <w:name w:val="Source Note"/>
    <w:pPr>
      <w:spacing w:after="100"/>
    </w:pPr>
    <w:rPr>
      <w:rFonts w:ascii="Calibri" w:hAnsi="Calibri"/>
      <w:i/>
      <w:color w:val="66778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Üretici Yönetici Ürün Kataloğu</dc:title>
  <dc:subject>Yedi üreticinin yönetici özeti, hızlı karşılaştırması ve teknik ürün föyleri</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